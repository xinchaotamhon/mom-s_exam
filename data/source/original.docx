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79AE" w:rsidRPr="002C3D6A" w:rsidRDefault="00F479AE" w:rsidP="00DA27C9">
      <w:pPr>
        <w:pStyle w:val="Normal1"/>
        <w:keepNext/>
        <w:widowControl w:val="0"/>
        <w:ind w:firstLine="454"/>
        <w:jc w:val="center"/>
        <w:rPr>
          <w:b/>
        </w:rPr>
      </w:pPr>
      <w:r w:rsidRPr="002C3D6A">
        <w:rPr>
          <w:b/>
        </w:rPr>
        <w:t>NGÂN HÀNG</w:t>
      </w:r>
    </w:p>
    <w:p w:rsidR="00F479AE" w:rsidRPr="002C3D6A" w:rsidRDefault="00F479AE" w:rsidP="00DA27C9">
      <w:pPr>
        <w:pStyle w:val="Normal1"/>
        <w:keepNext/>
        <w:widowControl w:val="0"/>
        <w:ind w:firstLine="454"/>
        <w:jc w:val="center"/>
        <w:rPr>
          <w:b/>
        </w:rPr>
      </w:pPr>
      <w:r w:rsidRPr="002C3D6A">
        <w:rPr>
          <w:b/>
        </w:rPr>
        <w:t>câu hỏi Hội thi Bí thư chi bộ giỏi trên địa bàn tỉnh Lào Cai năm 2026</w:t>
      </w:r>
    </w:p>
    <w:p w:rsidR="000323B1" w:rsidRPr="002C3D6A" w:rsidRDefault="00F479AE" w:rsidP="00DA27C9">
      <w:pPr>
        <w:pStyle w:val="Normal1"/>
        <w:keepNext/>
        <w:widowControl w:val="0"/>
        <w:ind w:firstLine="454"/>
        <w:jc w:val="center"/>
        <w:rPr>
          <w:i/>
        </w:rPr>
      </w:pPr>
      <w:r w:rsidRPr="002C3D6A">
        <w:rPr>
          <w:i/>
        </w:rPr>
        <w:t xml:space="preserve">(Kèm theo </w:t>
      </w:r>
      <w:r w:rsidR="000323B1" w:rsidRPr="002C3D6A">
        <w:rPr>
          <w:i/>
        </w:rPr>
        <w:t>Quyết định số      -QĐ/BTCT</w:t>
      </w:r>
      <w:r w:rsidR="00DB4C69" w:rsidRPr="002C3D6A">
        <w:rPr>
          <w:i/>
        </w:rPr>
        <w:t>U ngày</w:t>
      </w:r>
      <w:r w:rsidRPr="002C3D6A">
        <w:rPr>
          <w:i/>
        </w:rPr>
        <w:t xml:space="preserve">    /8/2026</w:t>
      </w:r>
    </w:p>
    <w:p w:rsidR="00F479AE" w:rsidRPr="002C3D6A" w:rsidRDefault="00F479AE" w:rsidP="00DA27C9">
      <w:pPr>
        <w:pStyle w:val="Normal1"/>
        <w:keepNext/>
        <w:widowControl w:val="0"/>
        <w:ind w:firstLine="454"/>
        <w:jc w:val="center"/>
        <w:rPr>
          <w:i/>
        </w:rPr>
      </w:pPr>
      <w:r w:rsidRPr="002C3D6A">
        <w:rPr>
          <w:i/>
        </w:rPr>
        <w:t>của Ban Tổ chức Tỉnh ủy)</w:t>
      </w:r>
    </w:p>
    <w:p w:rsidR="00F479AE" w:rsidRPr="002C3D6A" w:rsidRDefault="00F479AE" w:rsidP="00DA27C9">
      <w:pPr>
        <w:pStyle w:val="Normal1"/>
        <w:keepNext/>
        <w:widowControl w:val="0"/>
        <w:ind w:firstLine="454"/>
        <w:jc w:val="center"/>
        <w:rPr>
          <w:i/>
        </w:rPr>
      </w:pPr>
      <w:r w:rsidRPr="002C3D6A">
        <w:rPr>
          <w:i/>
        </w:rPr>
        <w:t>-----</w:t>
      </w:r>
    </w:p>
    <w:p w:rsidR="003F18C1" w:rsidRPr="002C3D6A" w:rsidRDefault="003F18C1" w:rsidP="00DA27C9">
      <w:pPr>
        <w:pStyle w:val="Normal1"/>
        <w:keepNext/>
        <w:widowControl w:val="0"/>
        <w:ind w:firstLine="454"/>
        <w:jc w:val="center"/>
        <w:rPr>
          <w:i/>
        </w:rPr>
      </w:pPr>
    </w:p>
    <w:p w:rsidR="00F479AE" w:rsidRPr="002C3D6A" w:rsidRDefault="00F479AE" w:rsidP="00DA27C9">
      <w:pPr>
        <w:pStyle w:val="Normal1"/>
        <w:keepNext/>
        <w:widowControl w:val="0"/>
        <w:ind w:firstLine="454"/>
        <w:jc w:val="center"/>
        <w:rPr>
          <w:b/>
        </w:rPr>
      </w:pPr>
      <w:r w:rsidRPr="002C3D6A">
        <w:rPr>
          <w:b/>
        </w:rPr>
        <w:t>PHẦN THỨ NHẤT</w:t>
      </w:r>
    </w:p>
    <w:p w:rsidR="00F479AE" w:rsidRPr="002C3D6A" w:rsidRDefault="0006616D" w:rsidP="00DA27C9">
      <w:pPr>
        <w:keepNext/>
        <w:widowControl w:val="0"/>
        <w:ind w:firstLine="454"/>
        <w:jc w:val="center"/>
        <w:rPr>
          <w:rStyle w:val="fontstyle01"/>
          <w:rFonts w:ascii="Times New Roman" w:hAnsi="Times New Roman"/>
          <w:color w:val="auto"/>
          <w:sz w:val="28"/>
          <w:szCs w:val="28"/>
        </w:rPr>
      </w:pPr>
      <w:r w:rsidRPr="002C3D6A">
        <w:rPr>
          <w:rStyle w:val="fontstyle01"/>
          <w:rFonts w:ascii="Times New Roman" w:hAnsi="Times New Roman"/>
          <w:color w:val="auto"/>
          <w:sz w:val="28"/>
          <w:szCs w:val="28"/>
        </w:rPr>
        <w:t>CÂU HỎI TRẮC NGHIỆM</w:t>
      </w:r>
    </w:p>
    <w:p w:rsidR="0006616D" w:rsidRPr="002C3D6A" w:rsidRDefault="0006616D" w:rsidP="00DA27C9">
      <w:pPr>
        <w:keepNext/>
        <w:widowControl w:val="0"/>
        <w:ind w:firstLine="454"/>
        <w:jc w:val="center"/>
        <w:rPr>
          <w:rStyle w:val="fontstyle01"/>
          <w:rFonts w:ascii="Times New Roman" w:hAnsi="Times New Roman"/>
          <w:color w:val="auto"/>
          <w:sz w:val="28"/>
          <w:szCs w:val="28"/>
        </w:rPr>
      </w:pPr>
    </w:p>
    <w:p w:rsidR="00CE1FC3" w:rsidRPr="002C3D6A" w:rsidRDefault="00CE1FC3" w:rsidP="00DA27C9">
      <w:pPr>
        <w:keepNext/>
        <w:widowControl w:val="0"/>
        <w:spacing w:before="120" w:after="120" w:line="360" w:lineRule="exact"/>
        <w:ind w:firstLine="454"/>
        <w:jc w:val="both"/>
        <w:rPr>
          <w:b/>
        </w:rPr>
      </w:pPr>
      <w:r w:rsidRPr="002C3D6A">
        <w:rPr>
          <w:rStyle w:val="fontstyle01"/>
          <w:rFonts w:ascii="Times New Roman" w:hAnsi="Times New Roman"/>
          <w:color w:val="auto"/>
          <w:sz w:val="28"/>
          <w:szCs w:val="28"/>
        </w:rPr>
        <w:t xml:space="preserve">I. </w:t>
      </w:r>
      <w:r w:rsidRPr="002C3D6A">
        <w:rPr>
          <w:b/>
        </w:rPr>
        <w:t>CÔNG TÁC VĂN PHÒNG</w:t>
      </w:r>
    </w:p>
    <w:p w:rsidR="00CE1FC3" w:rsidRPr="002C3D6A" w:rsidRDefault="00CE1FC3" w:rsidP="00DA27C9">
      <w:pPr>
        <w:keepNext/>
        <w:widowControl w:val="0"/>
        <w:spacing w:before="120" w:after="120" w:line="360" w:lineRule="exact"/>
        <w:ind w:firstLine="454"/>
        <w:jc w:val="both"/>
      </w:pPr>
      <w:r w:rsidRPr="002C3D6A">
        <w:rPr>
          <w:b/>
        </w:rPr>
        <w:t>Câu 1.</w:t>
      </w:r>
      <w:r w:rsidRPr="002C3D6A">
        <w:t xml:space="preserve"> </w:t>
      </w:r>
      <w:r w:rsidRPr="002C3D6A">
        <w:rPr>
          <w:i/>
        </w:rPr>
        <w:t>Theo Quy định số 01-QĐ/TW ngày 03/02/2026 của Bộ Chính trị về chế độ đảng phí:</w:t>
      </w:r>
      <w:r w:rsidRPr="002C3D6A">
        <w:t xml:space="preserve"> Việc đóng đảng phí đối với đảng viên dự bị được thực hiện như thế nào</w:t>
      </w:r>
      <w:r w:rsidR="00291126" w:rsidRPr="002C3D6A">
        <w:t>?</w:t>
      </w:r>
    </w:p>
    <w:p w:rsidR="00CE1FC3" w:rsidRPr="002C3D6A" w:rsidRDefault="00CE1FC3" w:rsidP="00DA27C9">
      <w:pPr>
        <w:keepNext/>
        <w:widowControl w:val="0"/>
        <w:spacing w:before="120" w:after="120" w:line="360" w:lineRule="exact"/>
        <w:ind w:firstLine="454"/>
        <w:jc w:val="both"/>
        <w:rPr>
          <w:b/>
        </w:rPr>
      </w:pPr>
      <w:r w:rsidRPr="002C3D6A">
        <w:t>A. Thực hiện như đối với đảng viên chính thức.</w:t>
      </w:r>
    </w:p>
    <w:p w:rsidR="00CE1FC3" w:rsidRPr="002C3D6A" w:rsidRDefault="00CE1FC3" w:rsidP="00DA27C9">
      <w:pPr>
        <w:keepNext/>
        <w:widowControl w:val="0"/>
        <w:spacing w:before="120" w:after="120" w:line="360" w:lineRule="exact"/>
        <w:ind w:firstLine="454"/>
        <w:jc w:val="both"/>
        <w:rPr>
          <w:b/>
        </w:rPr>
      </w:pPr>
      <w:r w:rsidRPr="002C3D6A">
        <w:t>B. Chỉ thực hiện sau khi được công nhận là đảng viên chính thức.</w:t>
      </w:r>
    </w:p>
    <w:p w:rsidR="00CE1FC3" w:rsidRPr="002C3D6A" w:rsidRDefault="00CE1FC3" w:rsidP="00DA27C9">
      <w:pPr>
        <w:keepNext/>
        <w:widowControl w:val="0"/>
        <w:spacing w:before="120" w:after="120" w:line="360" w:lineRule="exact"/>
        <w:ind w:firstLine="454"/>
        <w:jc w:val="both"/>
        <w:rPr>
          <w:b/>
        </w:rPr>
      </w:pPr>
      <w:r w:rsidRPr="002C3D6A">
        <w:t xml:space="preserve">C. Thực hiện bằng một nửa mức đóng của đảng viên </w:t>
      </w:r>
      <w:bookmarkStart w:id="0" w:name="_GoBack"/>
      <w:bookmarkEnd w:id="0"/>
      <w:r w:rsidRPr="002C3D6A">
        <w:t>chính thức.</w:t>
      </w:r>
    </w:p>
    <w:p w:rsidR="00CE1FC3" w:rsidRPr="002C3D6A" w:rsidRDefault="00CE1FC3" w:rsidP="00DA27C9">
      <w:pPr>
        <w:keepNext/>
        <w:widowControl w:val="0"/>
        <w:spacing w:before="120" w:after="120" w:line="360" w:lineRule="exact"/>
        <w:ind w:firstLine="454"/>
        <w:jc w:val="both"/>
        <w:rPr>
          <w:b/>
        </w:rPr>
      </w:pPr>
      <w:r w:rsidRPr="002C3D6A">
        <w:t>D. Do đảng viên dự bị tự nguyện lựa chọn.</w:t>
      </w:r>
    </w:p>
    <w:p w:rsidR="00CE1FC3" w:rsidRPr="002C3D6A" w:rsidRDefault="00CE1FC3" w:rsidP="00DA27C9">
      <w:pPr>
        <w:keepNext/>
        <w:widowControl w:val="0"/>
        <w:spacing w:before="120" w:after="120" w:line="360" w:lineRule="exact"/>
        <w:ind w:firstLine="454"/>
        <w:jc w:val="both"/>
      </w:pPr>
      <w:r w:rsidRPr="002C3D6A">
        <w:rPr>
          <w:b/>
        </w:rPr>
        <w:t xml:space="preserve">Câu 2. </w:t>
      </w:r>
      <w:r w:rsidRPr="002C3D6A">
        <w:rPr>
          <w:i/>
        </w:rPr>
        <w:t>Theo Quy định số 01-QĐ/TW ngày 03/02/2026 của Bộ Chính trị về chế độ đảng phí:</w:t>
      </w:r>
      <w:r w:rsidRPr="002C3D6A">
        <w:t xml:space="preserve"> Nếu không có lý do chính đáng, đảng viên không đóng đảng phí trong bao nhiêu tháng của một năm thì chi bộ xem xét, đề nghị cấp ủy có thẩm quyền quyết định xóa tên trong danh sách đảng viên?</w:t>
      </w:r>
    </w:p>
    <w:p w:rsidR="00CE1FC3" w:rsidRPr="002C3D6A" w:rsidRDefault="00CE1FC3" w:rsidP="00DA27C9">
      <w:pPr>
        <w:keepNext/>
        <w:widowControl w:val="0"/>
        <w:spacing w:before="120" w:after="120" w:line="360" w:lineRule="exact"/>
        <w:ind w:firstLine="454"/>
        <w:jc w:val="both"/>
      </w:pPr>
      <w:r w:rsidRPr="002C3D6A">
        <w:t>A. 02 tháng.</w:t>
      </w:r>
    </w:p>
    <w:p w:rsidR="00CE1FC3" w:rsidRPr="002C3D6A" w:rsidRDefault="00CE1FC3" w:rsidP="00DA27C9">
      <w:pPr>
        <w:keepNext/>
        <w:widowControl w:val="0"/>
        <w:spacing w:before="120" w:after="120" w:line="360" w:lineRule="exact"/>
        <w:ind w:firstLine="454"/>
        <w:jc w:val="both"/>
      </w:pPr>
      <w:r w:rsidRPr="002C3D6A">
        <w:t>B. 03 tháng.</w:t>
      </w:r>
    </w:p>
    <w:p w:rsidR="00CE1FC3" w:rsidRPr="002C3D6A" w:rsidRDefault="00CE1FC3" w:rsidP="00DA27C9">
      <w:pPr>
        <w:keepNext/>
        <w:widowControl w:val="0"/>
        <w:spacing w:before="120" w:after="120" w:line="360" w:lineRule="exact"/>
        <w:ind w:firstLine="454"/>
        <w:jc w:val="both"/>
      </w:pPr>
      <w:r w:rsidRPr="002C3D6A">
        <w:t>C. 04 tháng.</w:t>
      </w:r>
    </w:p>
    <w:p w:rsidR="00CE1FC3" w:rsidRPr="002C3D6A" w:rsidRDefault="00CE1FC3" w:rsidP="00DA27C9">
      <w:pPr>
        <w:keepNext/>
        <w:widowControl w:val="0"/>
        <w:spacing w:before="120" w:after="120" w:line="360" w:lineRule="exact"/>
        <w:ind w:firstLine="454"/>
        <w:jc w:val="both"/>
        <w:rPr>
          <w:b/>
        </w:rPr>
      </w:pPr>
      <w:r w:rsidRPr="002C3D6A">
        <w:t>D. 05 tháng.</w:t>
      </w:r>
    </w:p>
    <w:p w:rsidR="00CE1FC3" w:rsidRPr="002C3D6A" w:rsidRDefault="00CE1FC3" w:rsidP="00DA27C9">
      <w:pPr>
        <w:keepNext/>
        <w:widowControl w:val="0"/>
        <w:spacing w:before="120" w:after="120" w:line="360" w:lineRule="exact"/>
        <w:ind w:firstLine="454"/>
        <w:jc w:val="both"/>
      </w:pPr>
      <w:r w:rsidRPr="002C3D6A">
        <w:rPr>
          <w:b/>
        </w:rPr>
        <w:t>Câu 3.</w:t>
      </w:r>
      <w:r w:rsidRPr="002C3D6A">
        <w:t xml:space="preserve"> </w:t>
      </w:r>
      <w:r w:rsidRPr="002C3D6A">
        <w:rPr>
          <w:i/>
        </w:rPr>
        <w:t xml:space="preserve">Theo Quy định số 01-QĐ/TW ngày 03/02/2026 của Bộ Chính trị về chế độ đảng phí: </w:t>
      </w:r>
      <w:r w:rsidRPr="002C3D6A">
        <w:t>Tổ chức đảng các cấp được mở tài khoản tại đâu để thực hiện việc thu, nộp, quản lý và sử dụng tiền đảng phí?</w:t>
      </w:r>
    </w:p>
    <w:p w:rsidR="00CE1FC3" w:rsidRPr="002C3D6A" w:rsidRDefault="00CE1FC3" w:rsidP="00DA27C9">
      <w:pPr>
        <w:keepNext/>
        <w:widowControl w:val="0"/>
        <w:spacing w:before="120" w:after="120" w:line="360" w:lineRule="exact"/>
        <w:ind w:firstLine="454"/>
        <w:jc w:val="both"/>
      </w:pPr>
      <w:r w:rsidRPr="002C3D6A">
        <w:t>A. Sở Tài chính.</w:t>
      </w:r>
    </w:p>
    <w:p w:rsidR="00CE1FC3" w:rsidRPr="002C3D6A" w:rsidRDefault="00CE1FC3" w:rsidP="00DA27C9">
      <w:pPr>
        <w:keepNext/>
        <w:widowControl w:val="0"/>
        <w:spacing w:before="120" w:after="120" w:line="360" w:lineRule="exact"/>
        <w:ind w:firstLine="454"/>
        <w:jc w:val="both"/>
      </w:pPr>
      <w:r w:rsidRPr="002C3D6A">
        <w:t>B. Kho bạc Nhà nước.</w:t>
      </w:r>
    </w:p>
    <w:p w:rsidR="00CE1FC3" w:rsidRPr="002C3D6A" w:rsidRDefault="00CE1FC3" w:rsidP="00DA27C9">
      <w:pPr>
        <w:keepNext/>
        <w:widowControl w:val="0"/>
        <w:spacing w:before="120" w:after="120" w:line="360" w:lineRule="exact"/>
        <w:ind w:firstLine="454"/>
        <w:jc w:val="both"/>
      </w:pPr>
      <w:r w:rsidRPr="002C3D6A">
        <w:t>C. Ngân hàng.</w:t>
      </w:r>
    </w:p>
    <w:p w:rsidR="00CE1FC3" w:rsidRPr="002C3D6A" w:rsidRDefault="00CE1FC3" w:rsidP="00DA27C9">
      <w:pPr>
        <w:keepNext/>
        <w:widowControl w:val="0"/>
        <w:spacing w:before="120" w:after="120" w:line="360" w:lineRule="exact"/>
        <w:ind w:firstLine="454"/>
        <w:jc w:val="both"/>
      </w:pPr>
      <w:r w:rsidRPr="002C3D6A">
        <w:t>D. Quỹ tín dụng nhân dân.</w:t>
      </w:r>
    </w:p>
    <w:p w:rsidR="00CE1FC3" w:rsidRPr="002C3D6A" w:rsidRDefault="00CE1FC3" w:rsidP="00DA27C9">
      <w:pPr>
        <w:keepNext/>
        <w:widowControl w:val="0"/>
        <w:spacing w:before="120" w:after="120" w:line="360" w:lineRule="exact"/>
        <w:ind w:firstLine="454"/>
        <w:jc w:val="both"/>
      </w:pPr>
      <w:r w:rsidRPr="002C3D6A">
        <w:rPr>
          <w:b/>
        </w:rPr>
        <w:t>Câu 4.</w:t>
      </w:r>
      <w:r w:rsidRPr="002C3D6A">
        <w:t xml:space="preserve"> </w:t>
      </w:r>
      <w:r w:rsidRPr="002C3D6A">
        <w:rPr>
          <w:i/>
        </w:rPr>
        <w:t>Theo Quy định số 01-QĐ/TW ngày 03/02/2026 của Bộ Chính trị về chế độ đảng phí:</w:t>
      </w:r>
      <w:r w:rsidRPr="002C3D6A">
        <w:t xml:space="preserve"> Đảng viên ở trong nước, thuộc đối tượng tham gia bảo hiểm xã hội bắt buộc phải đóng đảng phí hằng tháng ở mức nào?</w:t>
      </w:r>
    </w:p>
    <w:p w:rsidR="001C7CA8" w:rsidRPr="002C3D6A" w:rsidRDefault="00CE1FC3" w:rsidP="00DA27C9">
      <w:pPr>
        <w:keepNext/>
        <w:widowControl w:val="0"/>
        <w:spacing w:before="120" w:after="120" w:line="360" w:lineRule="exact"/>
        <w:ind w:firstLine="454"/>
        <w:jc w:val="both"/>
      </w:pPr>
      <w:r w:rsidRPr="002C3D6A">
        <w:t xml:space="preserve">A. Bằng 0,5% tiền lương làm căn cứ tính đóng bảo hiểm xã hội bắt buộc của </w:t>
      </w:r>
      <w:r w:rsidRPr="002C3D6A">
        <w:lastRenderedPageBreak/>
        <w:t>tháng trước liền kề.</w:t>
      </w:r>
    </w:p>
    <w:p w:rsidR="001C7CA8" w:rsidRPr="002C3D6A" w:rsidRDefault="00CE1FC3" w:rsidP="00DA27C9">
      <w:pPr>
        <w:keepNext/>
        <w:widowControl w:val="0"/>
        <w:spacing w:before="120" w:after="120" w:line="360" w:lineRule="exact"/>
        <w:ind w:firstLine="454"/>
        <w:jc w:val="both"/>
      </w:pPr>
      <w:r w:rsidRPr="002C3D6A">
        <w:t>B. Bằng 1% tiền lương làm căn cứ tính đóng bảo hiểm xã hội bắt buộc của tháng trước liền kề.</w:t>
      </w:r>
    </w:p>
    <w:p w:rsidR="001C7CA8" w:rsidRPr="002C3D6A" w:rsidRDefault="00CE1FC3" w:rsidP="00DA27C9">
      <w:pPr>
        <w:keepNext/>
        <w:widowControl w:val="0"/>
        <w:spacing w:before="120" w:after="120" w:line="360" w:lineRule="exact"/>
        <w:ind w:firstLine="454"/>
        <w:jc w:val="both"/>
      </w:pPr>
      <w:r w:rsidRPr="002C3D6A">
        <w:t>C. Bằng 1,5% tiền lương làm căn cứ tính đóng bảo hiểm xã hội bắt buộc của tháng trước liền kề.</w:t>
      </w:r>
      <w:r w:rsidR="001C7CA8" w:rsidRPr="002C3D6A">
        <w:t xml:space="preserve"> </w:t>
      </w:r>
    </w:p>
    <w:p w:rsidR="001C7CA8" w:rsidRPr="002C3D6A" w:rsidRDefault="00CE1FC3" w:rsidP="00DA27C9">
      <w:pPr>
        <w:keepNext/>
        <w:widowControl w:val="0"/>
        <w:spacing w:before="120" w:after="120" w:line="360" w:lineRule="exact"/>
        <w:ind w:firstLine="454"/>
        <w:jc w:val="both"/>
      </w:pPr>
      <w:r w:rsidRPr="002C3D6A">
        <w:t>D. Bằng 2% tiền lương làm căn cứ tính đóng bảo hiểm xã hội bắt buộc của tháng trước liền kề.</w:t>
      </w:r>
    </w:p>
    <w:p w:rsidR="00CE1FC3" w:rsidRPr="002C3D6A" w:rsidRDefault="00CE1FC3" w:rsidP="00DA27C9">
      <w:pPr>
        <w:keepNext/>
        <w:widowControl w:val="0"/>
        <w:spacing w:before="120" w:after="120" w:line="360" w:lineRule="exact"/>
        <w:ind w:firstLine="454"/>
        <w:jc w:val="both"/>
      </w:pPr>
      <w:r w:rsidRPr="002C3D6A">
        <w:rPr>
          <w:b/>
        </w:rPr>
        <w:t>Câu 5.</w:t>
      </w:r>
      <w:r w:rsidRPr="002C3D6A">
        <w:t xml:space="preserve"> </w:t>
      </w:r>
      <w:r w:rsidRPr="002C3D6A">
        <w:rPr>
          <w:i/>
        </w:rPr>
        <w:t>Theo Quy định số 01-QĐ/TW ngày 03/02/2026 của Bộ Chính trị về chế độ đảng phí</w:t>
      </w:r>
      <w:r w:rsidRPr="002C3D6A">
        <w:t>: Đảng viên là học sinh, sinh viên ở trong nước, không thuộc đối tượng tham gia bảo hiểm xã hội bắt buộc và không thuộc đối tượng hưởng các khoản trợ cấp theo quy định, phải đóng đảng phí hằng tháng ở mức nào?</w:t>
      </w:r>
    </w:p>
    <w:p w:rsidR="00CE1FC3" w:rsidRPr="002C3D6A" w:rsidRDefault="005B6FAA" w:rsidP="00DA27C9">
      <w:pPr>
        <w:keepNext/>
        <w:widowControl w:val="0"/>
        <w:spacing w:before="120" w:after="120" w:line="360" w:lineRule="exact"/>
        <w:ind w:firstLine="454"/>
        <w:jc w:val="both"/>
      </w:pPr>
      <w:r w:rsidRPr="002C3D6A">
        <w:t xml:space="preserve">A. </w:t>
      </w:r>
      <w:r w:rsidR="00CE1FC3" w:rsidRPr="002C3D6A">
        <w:t>5.000 đồng/tháng.</w:t>
      </w:r>
    </w:p>
    <w:p w:rsidR="00CE1FC3" w:rsidRPr="002C3D6A" w:rsidRDefault="00B12601" w:rsidP="00DA27C9">
      <w:pPr>
        <w:pStyle w:val="ListParagraph"/>
        <w:keepNext/>
        <w:widowControl w:val="0"/>
        <w:numPr>
          <w:ilvl w:val="0"/>
          <w:numId w:val="11"/>
        </w:numPr>
        <w:spacing w:before="120" w:after="120" w:line="360" w:lineRule="exact"/>
        <w:ind w:left="0" w:firstLine="454"/>
        <w:jc w:val="both"/>
      </w:pPr>
      <w:r w:rsidRPr="002C3D6A">
        <w:t xml:space="preserve"> </w:t>
      </w:r>
      <w:r w:rsidR="00CE1FC3" w:rsidRPr="002C3D6A">
        <w:t>10.000 đồng/tháng.</w:t>
      </w:r>
    </w:p>
    <w:p w:rsidR="00CE1FC3" w:rsidRPr="002C3D6A" w:rsidRDefault="00B12601" w:rsidP="00DA27C9">
      <w:pPr>
        <w:pStyle w:val="ListParagraph"/>
        <w:keepNext/>
        <w:widowControl w:val="0"/>
        <w:numPr>
          <w:ilvl w:val="0"/>
          <w:numId w:val="11"/>
        </w:numPr>
        <w:spacing w:before="120" w:after="120" w:line="360" w:lineRule="exact"/>
        <w:ind w:left="0" w:firstLine="454"/>
        <w:jc w:val="both"/>
      </w:pPr>
      <w:r w:rsidRPr="002C3D6A">
        <w:t xml:space="preserve"> </w:t>
      </w:r>
      <w:r w:rsidR="00CE1FC3" w:rsidRPr="002C3D6A">
        <w:t>15.000 đồng/tháng.</w:t>
      </w:r>
    </w:p>
    <w:p w:rsidR="00CE1FC3" w:rsidRPr="002C3D6A" w:rsidRDefault="00CE1FC3" w:rsidP="00DA27C9">
      <w:pPr>
        <w:keepNext/>
        <w:widowControl w:val="0"/>
        <w:spacing w:before="120" w:after="120" w:line="360" w:lineRule="exact"/>
        <w:ind w:firstLine="454"/>
        <w:jc w:val="both"/>
      </w:pPr>
      <w:r w:rsidRPr="002C3D6A">
        <w:t>D. 20.000 đồng/tháng.</w:t>
      </w:r>
    </w:p>
    <w:p w:rsidR="00CE1FC3" w:rsidRPr="002C3D6A" w:rsidRDefault="00CE1FC3" w:rsidP="00DA27C9">
      <w:pPr>
        <w:keepNext/>
        <w:widowControl w:val="0"/>
        <w:spacing w:before="120" w:after="120" w:line="360" w:lineRule="exact"/>
        <w:ind w:firstLine="454"/>
        <w:jc w:val="both"/>
      </w:pPr>
      <w:r w:rsidRPr="002C3D6A">
        <w:rPr>
          <w:b/>
        </w:rPr>
        <w:t>Câu 6.</w:t>
      </w:r>
      <w:r w:rsidRPr="002C3D6A">
        <w:t xml:space="preserve"> </w:t>
      </w:r>
      <w:r w:rsidRPr="002C3D6A">
        <w:rPr>
          <w:i/>
        </w:rPr>
        <w:t xml:space="preserve">Theo Quy định số 01-QĐ/TW ngày 03/02/2026 của Bộ Chính trị về chế độ đảng phí: </w:t>
      </w:r>
      <w:r w:rsidRPr="002C3D6A">
        <w:t>Đảng viên ở trong nước đang hưởng lương hưu, không thuộc trường hợp được miễn hoặc giảm mức đóng đảng phí, phải đóng đảng phí hằng tháng bằng bao nhiêu phần trăm mức lương hưu được hưởng?</w:t>
      </w:r>
    </w:p>
    <w:p w:rsidR="00CE1FC3" w:rsidRPr="002C3D6A" w:rsidRDefault="00CE1FC3" w:rsidP="00DA27C9">
      <w:pPr>
        <w:keepNext/>
        <w:widowControl w:val="0"/>
        <w:spacing w:before="120" w:after="120" w:line="360" w:lineRule="exact"/>
        <w:ind w:firstLine="454"/>
        <w:jc w:val="both"/>
      </w:pPr>
      <w:r w:rsidRPr="002C3D6A">
        <w:t>A. Bằng 0,2% mức lương hưu được hưởng.</w:t>
      </w:r>
    </w:p>
    <w:p w:rsidR="00CE1FC3" w:rsidRPr="002C3D6A" w:rsidRDefault="00CE1FC3" w:rsidP="00DA27C9">
      <w:pPr>
        <w:keepNext/>
        <w:widowControl w:val="0"/>
        <w:spacing w:before="120" w:after="120" w:line="360" w:lineRule="exact"/>
        <w:ind w:firstLine="454"/>
        <w:jc w:val="both"/>
        <w:rPr>
          <w:spacing w:val="-8"/>
        </w:rPr>
      </w:pPr>
      <w:r w:rsidRPr="002C3D6A">
        <w:rPr>
          <w:spacing w:val="-8"/>
        </w:rPr>
        <w:t>B. Bằng 0,3% mức lương hưu được hưởng.</w:t>
      </w:r>
    </w:p>
    <w:p w:rsidR="00CE1FC3" w:rsidRPr="002C3D6A" w:rsidRDefault="00CE1FC3" w:rsidP="00DA27C9">
      <w:pPr>
        <w:keepNext/>
        <w:widowControl w:val="0"/>
        <w:spacing w:before="120" w:after="120" w:line="360" w:lineRule="exact"/>
        <w:ind w:firstLine="454"/>
        <w:jc w:val="both"/>
      </w:pPr>
      <w:r w:rsidRPr="002C3D6A">
        <w:t>C. Bằng 0,4% mức lương hưu được hưởng.</w:t>
      </w:r>
    </w:p>
    <w:p w:rsidR="00CE1FC3" w:rsidRPr="002C3D6A" w:rsidRDefault="00CE1FC3" w:rsidP="00DA27C9">
      <w:pPr>
        <w:keepNext/>
        <w:widowControl w:val="0"/>
        <w:spacing w:before="120" w:after="120" w:line="360" w:lineRule="exact"/>
        <w:ind w:firstLine="454"/>
        <w:jc w:val="both"/>
        <w:rPr>
          <w:spacing w:val="-8"/>
        </w:rPr>
      </w:pPr>
      <w:r w:rsidRPr="002C3D6A">
        <w:rPr>
          <w:spacing w:val="-8"/>
        </w:rPr>
        <w:t>D. Bằng 0,5% mức lương hưu được hưởng.</w:t>
      </w:r>
    </w:p>
    <w:p w:rsidR="00CE1FC3" w:rsidRPr="002C3D6A" w:rsidRDefault="00CE1FC3" w:rsidP="00DA27C9">
      <w:pPr>
        <w:keepNext/>
        <w:widowControl w:val="0"/>
        <w:spacing w:before="120" w:after="120" w:line="360" w:lineRule="exact"/>
        <w:ind w:firstLine="454"/>
        <w:jc w:val="both"/>
      </w:pPr>
      <w:r w:rsidRPr="002C3D6A">
        <w:rPr>
          <w:b/>
        </w:rPr>
        <w:t>Câu 7.</w:t>
      </w:r>
      <w:r w:rsidRPr="002C3D6A">
        <w:t xml:space="preserve"> </w:t>
      </w:r>
      <w:r w:rsidRPr="002C3D6A">
        <w:rPr>
          <w:i/>
        </w:rPr>
        <w:t>Theo Quy định số 01-QĐ/TW ngày 03/02/2026 của Bộ Chính trị về chế độ đảng phí:</w:t>
      </w:r>
      <w:r w:rsidRPr="002C3D6A">
        <w:t xml:space="preserve"> Trong thời gian nghỉ việc do ốm đau, thai sản, không phải đóng bảo hiểm xã hội bắt buộc và hưởng chế độ do cơ quan bảo hiểm xã hội chi trả, đảng viên phải đóng đảng phí ở mức nào?</w:t>
      </w:r>
    </w:p>
    <w:p w:rsidR="00CE1FC3" w:rsidRPr="002C3D6A" w:rsidRDefault="00CE1FC3" w:rsidP="00DA27C9">
      <w:pPr>
        <w:keepNext/>
        <w:widowControl w:val="0"/>
        <w:spacing w:before="120" w:after="120" w:line="360" w:lineRule="exact"/>
        <w:ind w:firstLine="454"/>
        <w:jc w:val="both"/>
        <w:rPr>
          <w:spacing w:val="-6"/>
        </w:rPr>
      </w:pPr>
      <w:r w:rsidRPr="002C3D6A">
        <w:rPr>
          <w:spacing w:val="-6"/>
        </w:rPr>
        <w:t>A. Bằng 0,3% mức trợ cấp ốm đau, thai sản do cơ quan bảo hiểm xã hội chi trả.</w:t>
      </w:r>
    </w:p>
    <w:p w:rsidR="00CE1FC3" w:rsidRPr="002C3D6A" w:rsidRDefault="00CE1FC3" w:rsidP="00DA27C9">
      <w:pPr>
        <w:keepNext/>
        <w:widowControl w:val="0"/>
        <w:spacing w:before="120" w:after="120" w:line="360" w:lineRule="exact"/>
        <w:ind w:firstLine="454"/>
        <w:jc w:val="both"/>
        <w:rPr>
          <w:spacing w:val="-6"/>
        </w:rPr>
      </w:pPr>
      <w:r w:rsidRPr="002C3D6A">
        <w:rPr>
          <w:spacing w:val="-6"/>
        </w:rPr>
        <w:t>B. Bằng 0,5% mức trợ cấp ốm đau, thai sản do cơ quan bảo hiểm xã hội chi trả.</w:t>
      </w:r>
    </w:p>
    <w:p w:rsidR="00CE1FC3" w:rsidRPr="002C3D6A" w:rsidRDefault="00CE1FC3" w:rsidP="00DA27C9">
      <w:pPr>
        <w:keepNext/>
        <w:widowControl w:val="0"/>
        <w:spacing w:before="120" w:after="120" w:line="360" w:lineRule="exact"/>
        <w:ind w:firstLine="454"/>
        <w:jc w:val="both"/>
        <w:rPr>
          <w:spacing w:val="-6"/>
        </w:rPr>
      </w:pPr>
      <w:r w:rsidRPr="002C3D6A">
        <w:rPr>
          <w:spacing w:val="-6"/>
        </w:rPr>
        <w:t>C. Bằng 1% mức trợ cấp ốm đau, thai sản do cơ quan bảo hiểm xã hội chi trả.</w:t>
      </w:r>
    </w:p>
    <w:p w:rsidR="00CE1FC3" w:rsidRPr="002C3D6A" w:rsidRDefault="00CE1FC3" w:rsidP="00DA27C9">
      <w:pPr>
        <w:keepNext/>
        <w:widowControl w:val="0"/>
        <w:spacing w:before="120" w:after="120" w:line="360" w:lineRule="exact"/>
        <w:ind w:firstLine="454"/>
        <w:jc w:val="both"/>
        <w:rPr>
          <w:spacing w:val="-6"/>
        </w:rPr>
      </w:pPr>
      <w:r w:rsidRPr="002C3D6A">
        <w:rPr>
          <w:spacing w:val="-6"/>
        </w:rPr>
        <w:t>D. Bằng 1,5% mức trợ cấp ốm đau, thai sản do cơ quan bảo hiểm xã hội chi trả.</w:t>
      </w:r>
    </w:p>
    <w:p w:rsidR="00CE1FC3" w:rsidRPr="002C3D6A" w:rsidRDefault="00CE1FC3" w:rsidP="00DA27C9">
      <w:pPr>
        <w:keepNext/>
        <w:widowControl w:val="0"/>
        <w:spacing w:before="120" w:after="120" w:line="360" w:lineRule="exact"/>
        <w:ind w:firstLine="454"/>
        <w:jc w:val="both"/>
        <w:rPr>
          <w:spacing w:val="-6"/>
        </w:rPr>
      </w:pPr>
      <w:r w:rsidRPr="002C3D6A">
        <w:rPr>
          <w:b/>
          <w:spacing w:val="-6"/>
        </w:rPr>
        <w:t>Câu 8.</w:t>
      </w:r>
      <w:r w:rsidRPr="002C3D6A">
        <w:rPr>
          <w:spacing w:val="-6"/>
        </w:rPr>
        <w:t xml:space="preserve"> </w:t>
      </w:r>
      <w:r w:rsidRPr="002C3D6A">
        <w:rPr>
          <w:i/>
          <w:spacing w:val="-6"/>
        </w:rPr>
        <w:t>Theo Quy định số 01-QĐ/TW ngày 03/02/2026 của Bộ Chính trị về chế độ đảng phí: Ph</w:t>
      </w:r>
      <w:r w:rsidRPr="002C3D6A">
        <w:rPr>
          <w:spacing w:val="-6"/>
        </w:rPr>
        <w:t>ương án nào nêu đầy đủ các trường hợp đảng viên được miễn đóng đảng phí?</w:t>
      </w:r>
    </w:p>
    <w:p w:rsidR="00CE1FC3" w:rsidRPr="002C3D6A" w:rsidRDefault="00CE1FC3" w:rsidP="00DA27C9">
      <w:pPr>
        <w:keepNext/>
        <w:widowControl w:val="0"/>
        <w:spacing w:before="120" w:after="120" w:line="360" w:lineRule="exact"/>
        <w:ind w:firstLine="454"/>
        <w:jc w:val="both"/>
      </w:pPr>
      <w:r w:rsidRPr="002C3D6A">
        <w:lastRenderedPageBreak/>
        <w:t>A. Chỉ đảng viên từ đủ 50 năm tuổi đảng trở lên.</w:t>
      </w:r>
    </w:p>
    <w:p w:rsidR="00CE1FC3" w:rsidRPr="002C3D6A" w:rsidRDefault="00CE1FC3" w:rsidP="00DA27C9">
      <w:pPr>
        <w:keepNext/>
        <w:widowControl w:val="0"/>
        <w:spacing w:before="120" w:after="120" w:line="360" w:lineRule="exact"/>
        <w:ind w:firstLine="454"/>
        <w:jc w:val="both"/>
      </w:pPr>
      <w:r w:rsidRPr="002C3D6A">
        <w:t>B. Chỉ đảng viên được hưởng trợ cấp hưu trí xã hội theo quy định của Chính phủ.</w:t>
      </w:r>
    </w:p>
    <w:p w:rsidR="00CE1FC3" w:rsidRPr="002C3D6A" w:rsidRDefault="00CE1FC3" w:rsidP="00DA27C9">
      <w:pPr>
        <w:keepNext/>
        <w:widowControl w:val="0"/>
        <w:spacing w:before="120" w:after="120" w:line="360" w:lineRule="exact"/>
        <w:ind w:firstLine="454"/>
        <w:jc w:val="both"/>
      </w:pPr>
      <w:r w:rsidRPr="002C3D6A">
        <w:t>C. Chỉ đảng viên có hoàn cảnh đặc biệt khó khăn, có đơn gửi chi bộ đề nghị cho miễn đóng đảng phí.</w:t>
      </w:r>
    </w:p>
    <w:p w:rsidR="00CE1FC3" w:rsidRPr="002C3D6A" w:rsidRDefault="00CE1FC3" w:rsidP="00DA27C9">
      <w:pPr>
        <w:keepNext/>
        <w:widowControl w:val="0"/>
        <w:spacing w:before="120" w:after="120" w:line="360" w:lineRule="exact"/>
        <w:ind w:firstLine="454"/>
        <w:jc w:val="both"/>
      </w:pPr>
      <w:r w:rsidRPr="002C3D6A">
        <w:t>D. Cả ba trường hợp nêu tại các phương án A, B và C.</w:t>
      </w:r>
    </w:p>
    <w:p w:rsidR="00CE1FC3" w:rsidRPr="002C3D6A" w:rsidRDefault="00CE1FC3" w:rsidP="00DA27C9">
      <w:pPr>
        <w:keepNext/>
        <w:widowControl w:val="0"/>
        <w:spacing w:before="120" w:after="120" w:line="360" w:lineRule="exact"/>
        <w:ind w:firstLine="454"/>
        <w:jc w:val="both"/>
        <w:rPr>
          <w:spacing w:val="-4"/>
        </w:rPr>
      </w:pPr>
      <w:r w:rsidRPr="002C3D6A">
        <w:rPr>
          <w:b/>
          <w:spacing w:val="-4"/>
        </w:rPr>
        <w:t>Câu 9.</w:t>
      </w:r>
      <w:r w:rsidRPr="002C3D6A">
        <w:rPr>
          <w:spacing w:val="-4"/>
        </w:rPr>
        <w:t xml:space="preserve"> </w:t>
      </w:r>
      <w:r w:rsidRPr="002C3D6A">
        <w:rPr>
          <w:i/>
          <w:spacing w:val="-4"/>
        </w:rPr>
        <w:t xml:space="preserve">Theo Quy định số 01-QĐ/TW ngày 03/02/2026 của Bộ Chính trị về chế độ đảng phí: </w:t>
      </w:r>
      <w:r w:rsidRPr="002C3D6A">
        <w:rPr>
          <w:spacing w:val="-4"/>
        </w:rPr>
        <w:t>Đảng viên từ đủ bao nhiêu năm tuổi đảng trở lên được miễn đóng đảng phí?</w:t>
      </w:r>
    </w:p>
    <w:p w:rsidR="00CE1FC3" w:rsidRPr="002C3D6A" w:rsidRDefault="00CE1FC3" w:rsidP="00DA27C9">
      <w:pPr>
        <w:keepNext/>
        <w:widowControl w:val="0"/>
        <w:spacing w:before="120" w:after="120" w:line="360" w:lineRule="exact"/>
        <w:ind w:firstLine="454"/>
        <w:jc w:val="both"/>
      </w:pPr>
      <w:r w:rsidRPr="002C3D6A">
        <w:t>A. 30 năm.</w:t>
      </w:r>
    </w:p>
    <w:p w:rsidR="00CE1FC3" w:rsidRPr="002C3D6A" w:rsidRDefault="00CE1FC3" w:rsidP="00DA27C9">
      <w:pPr>
        <w:keepNext/>
        <w:widowControl w:val="0"/>
        <w:spacing w:before="120" w:after="120" w:line="360" w:lineRule="exact"/>
        <w:ind w:firstLine="454"/>
        <w:jc w:val="both"/>
      </w:pPr>
      <w:r w:rsidRPr="002C3D6A">
        <w:t>B. 40 năm.</w:t>
      </w:r>
    </w:p>
    <w:p w:rsidR="00CE1FC3" w:rsidRPr="002C3D6A" w:rsidRDefault="00CE1FC3" w:rsidP="00DA27C9">
      <w:pPr>
        <w:keepNext/>
        <w:widowControl w:val="0"/>
        <w:spacing w:before="120" w:after="120" w:line="360" w:lineRule="exact"/>
        <w:ind w:firstLine="454"/>
        <w:jc w:val="both"/>
      </w:pPr>
      <w:r w:rsidRPr="002C3D6A">
        <w:t>C. 45 năm.</w:t>
      </w:r>
    </w:p>
    <w:p w:rsidR="00CE1FC3" w:rsidRPr="002C3D6A" w:rsidRDefault="00CE1FC3" w:rsidP="00DA27C9">
      <w:pPr>
        <w:keepNext/>
        <w:widowControl w:val="0"/>
        <w:spacing w:before="120" w:after="120" w:line="360" w:lineRule="exact"/>
        <w:ind w:firstLine="454"/>
        <w:jc w:val="both"/>
      </w:pPr>
      <w:r w:rsidRPr="002C3D6A">
        <w:t>D. 50 năm.</w:t>
      </w:r>
    </w:p>
    <w:p w:rsidR="00CE1FC3" w:rsidRPr="002C3D6A" w:rsidRDefault="00CE1FC3" w:rsidP="00DA27C9">
      <w:pPr>
        <w:keepNext/>
        <w:widowControl w:val="0"/>
        <w:spacing w:before="120" w:after="120" w:line="360" w:lineRule="exact"/>
        <w:ind w:firstLine="454"/>
        <w:jc w:val="both"/>
      </w:pPr>
      <w:r w:rsidRPr="002C3D6A">
        <w:rPr>
          <w:b/>
        </w:rPr>
        <w:t>Câu 10.</w:t>
      </w:r>
      <w:r w:rsidRPr="002C3D6A">
        <w:t xml:space="preserve"> </w:t>
      </w:r>
      <w:r w:rsidRPr="002C3D6A">
        <w:rPr>
          <w:i/>
        </w:rPr>
        <w:t>Theo khoản 2 Điều 5 Quy định số 01-QĐ/TW ngày 03/02/2026 của Bộ Chính trị về chế độ đảng phí:</w:t>
      </w:r>
      <w:r w:rsidRPr="002C3D6A">
        <w:t xml:space="preserve"> Đối với đảng viên có hoàn cảnh khó khăn ngoài các trường hợp quy định tại khoản 1 Điều 5, mỗi lần xem xét miễn hoặc giảm mức đóng đảng phí có thời gian tối đa là bao lâu?</w:t>
      </w:r>
    </w:p>
    <w:p w:rsidR="00CE1FC3" w:rsidRPr="002C3D6A" w:rsidRDefault="00CE1FC3" w:rsidP="00DA27C9">
      <w:pPr>
        <w:keepNext/>
        <w:widowControl w:val="0"/>
        <w:spacing w:before="120" w:after="120" w:line="360" w:lineRule="exact"/>
        <w:ind w:firstLine="454"/>
        <w:jc w:val="both"/>
      </w:pPr>
      <w:r w:rsidRPr="002C3D6A">
        <w:t>A. 03 tháng.</w:t>
      </w:r>
    </w:p>
    <w:p w:rsidR="00CE1FC3" w:rsidRPr="002C3D6A" w:rsidRDefault="00CE1FC3" w:rsidP="00DA27C9">
      <w:pPr>
        <w:keepNext/>
        <w:widowControl w:val="0"/>
        <w:spacing w:before="120" w:after="120" w:line="360" w:lineRule="exact"/>
        <w:ind w:firstLine="454"/>
        <w:jc w:val="both"/>
      </w:pPr>
      <w:r w:rsidRPr="002C3D6A">
        <w:t>B. 06 tháng.</w:t>
      </w:r>
    </w:p>
    <w:p w:rsidR="00CE1FC3" w:rsidRPr="002C3D6A" w:rsidRDefault="00CE1FC3" w:rsidP="00DA27C9">
      <w:pPr>
        <w:keepNext/>
        <w:widowControl w:val="0"/>
        <w:spacing w:before="120" w:after="120" w:line="360" w:lineRule="exact"/>
        <w:ind w:firstLine="454"/>
        <w:jc w:val="both"/>
      </w:pPr>
      <w:r w:rsidRPr="002C3D6A">
        <w:t>C. 09 tháng.</w:t>
      </w:r>
    </w:p>
    <w:p w:rsidR="00CE1FC3" w:rsidRPr="002C3D6A" w:rsidRDefault="00CE1FC3" w:rsidP="00DA27C9">
      <w:pPr>
        <w:keepNext/>
        <w:widowControl w:val="0"/>
        <w:spacing w:before="120" w:after="120" w:line="360" w:lineRule="exact"/>
        <w:ind w:firstLine="454"/>
        <w:jc w:val="both"/>
      </w:pPr>
      <w:r w:rsidRPr="002C3D6A">
        <w:t>D. 12 tháng.</w:t>
      </w:r>
    </w:p>
    <w:p w:rsidR="00CE1FC3" w:rsidRPr="002C3D6A" w:rsidRDefault="00CE1FC3" w:rsidP="00DA27C9">
      <w:pPr>
        <w:keepNext/>
        <w:widowControl w:val="0"/>
        <w:spacing w:before="120" w:after="120" w:line="360" w:lineRule="exact"/>
        <w:ind w:firstLine="454"/>
        <w:jc w:val="both"/>
      </w:pPr>
      <w:r w:rsidRPr="002C3D6A">
        <w:rPr>
          <w:b/>
        </w:rPr>
        <w:t>Câu 11</w:t>
      </w:r>
      <w:r w:rsidRPr="002C3D6A">
        <w:rPr>
          <w:b/>
          <w:i/>
        </w:rPr>
        <w:t>.</w:t>
      </w:r>
      <w:r w:rsidRPr="002C3D6A">
        <w:rPr>
          <w:i/>
        </w:rPr>
        <w:t xml:space="preserve"> Theo Quy định số 01-QĐ/TW ngày 03/02/2026 của Bộ Chính trị về chế độ đảng phí:</w:t>
      </w:r>
      <w:r w:rsidRPr="002C3D6A">
        <w:t xml:space="preserve"> Chi bộ thu đảng phí như thế nào đối với đảng viên đang bị đình chỉ sinh hoạt đảng do bị tạm giam?</w:t>
      </w:r>
    </w:p>
    <w:p w:rsidR="00CE1FC3" w:rsidRPr="002C3D6A" w:rsidRDefault="00CE1FC3" w:rsidP="00DA27C9">
      <w:pPr>
        <w:keepNext/>
        <w:widowControl w:val="0"/>
        <w:spacing w:before="120" w:after="120" w:line="360" w:lineRule="exact"/>
        <w:ind w:firstLine="454"/>
        <w:jc w:val="both"/>
      </w:pPr>
      <w:r w:rsidRPr="002C3D6A">
        <w:t>A. Không thu.</w:t>
      </w:r>
    </w:p>
    <w:p w:rsidR="00CE1FC3" w:rsidRPr="002C3D6A" w:rsidRDefault="00CE1FC3" w:rsidP="00DA27C9">
      <w:pPr>
        <w:keepNext/>
        <w:widowControl w:val="0"/>
        <w:spacing w:before="120" w:after="120" w:line="360" w:lineRule="exact"/>
        <w:ind w:firstLine="454"/>
        <w:jc w:val="both"/>
      </w:pPr>
      <w:r w:rsidRPr="002C3D6A">
        <w:t>B. Thu như thường lệ.</w:t>
      </w:r>
    </w:p>
    <w:p w:rsidR="00CE1FC3" w:rsidRPr="002C3D6A" w:rsidRDefault="00CE1FC3" w:rsidP="00DA27C9">
      <w:pPr>
        <w:keepNext/>
        <w:widowControl w:val="0"/>
        <w:spacing w:before="120" w:after="120" w:line="360" w:lineRule="exact"/>
        <w:ind w:firstLine="454"/>
        <w:jc w:val="both"/>
        <w:rPr>
          <w:spacing w:val="-6"/>
        </w:rPr>
      </w:pPr>
      <w:r w:rsidRPr="002C3D6A">
        <w:rPr>
          <w:spacing w:val="-6"/>
        </w:rPr>
        <w:t>C. Thu bằng 30% mức đóng như thường lệ.</w:t>
      </w:r>
    </w:p>
    <w:p w:rsidR="00CE1FC3" w:rsidRPr="002C3D6A" w:rsidRDefault="00CE1FC3" w:rsidP="00DA27C9">
      <w:pPr>
        <w:keepNext/>
        <w:widowControl w:val="0"/>
        <w:spacing w:before="120" w:after="120" w:line="360" w:lineRule="exact"/>
        <w:ind w:firstLine="454"/>
        <w:jc w:val="both"/>
        <w:rPr>
          <w:spacing w:val="-6"/>
        </w:rPr>
      </w:pPr>
      <w:r w:rsidRPr="002C3D6A">
        <w:rPr>
          <w:spacing w:val="-6"/>
        </w:rPr>
        <w:t>D. Thu bằng 50% mức đóng như thường lệ.</w:t>
      </w:r>
    </w:p>
    <w:p w:rsidR="00CE1FC3" w:rsidRPr="002C3D6A" w:rsidRDefault="00CE1FC3" w:rsidP="00DA27C9">
      <w:pPr>
        <w:keepNext/>
        <w:widowControl w:val="0"/>
        <w:spacing w:before="120" w:after="120" w:line="360" w:lineRule="exact"/>
        <w:ind w:firstLine="454"/>
        <w:jc w:val="both"/>
      </w:pPr>
      <w:r w:rsidRPr="002C3D6A">
        <w:rPr>
          <w:b/>
        </w:rPr>
        <w:t>Câu 12.</w:t>
      </w:r>
      <w:r w:rsidRPr="002C3D6A">
        <w:t xml:space="preserve"> </w:t>
      </w:r>
      <w:r w:rsidRPr="002C3D6A">
        <w:rPr>
          <w:i/>
        </w:rPr>
        <w:t>Theo Quy định số 01-QĐ/TW ngày 03/02/2026 của Bộ Chính trị về chế độ đảng phí: C</w:t>
      </w:r>
      <w:r w:rsidRPr="002C3D6A">
        <w:t>hi bộ thôn, tổ dân phố được để lại bao nhiêu phần trăm số đảng phí thu được của đảng viên trong chi bộ?</w:t>
      </w:r>
    </w:p>
    <w:p w:rsidR="00CE1FC3" w:rsidRPr="002C3D6A" w:rsidRDefault="00CE1FC3" w:rsidP="00DA27C9">
      <w:pPr>
        <w:keepNext/>
        <w:widowControl w:val="0"/>
        <w:spacing w:before="120" w:after="120" w:line="360" w:lineRule="exact"/>
        <w:ind w:firstLine="454"/>
        <w:jc w:val="both"/>
      </w:pPr>
      <w:r w:rsidRPr="002C3D6A">
        <w:t>A. 30%.</w:t>
      </w:r>
    </w:p>
    <w:p w:rsidR="00CE1FC3" w:rsidRPr="002C3D6A" w:rsidRDefault="00CE1FC3" w:rsidP="00DA27C9">
      <w:pPr>
        <w:keepNext/>
        <w:widowControl w:val="0"/>
        <w:spacing w:before="120" w:after="120" w:line="360" w:lineRule="exact"/>
        <w:ind w:firstLine="454"/>
        <w:jc w:val="both"/>
      </w:pPr>
      <w:r w:rsidRPr="002C3D6A">
        <w:t>B. 50%.</w:t>
      </w:r>
    </w:p>
    <w:p w:rsidR="00CE1FC3" w:rsidRPr="002C3D6A" w:rsidRDefault="00CE1FC3" w:rsidP="00DA27C9">
      <w:pPr>
        <w:keepNext/>
        <w:widowControl w:val="0"/>
        <w:spacing w:before="120" w:after="120" w:line="360" w:lineRule="exact"/>
        <w:ind w:firstLine="454"/>
        <w:jc w:val="both"/>
      </w:pPr>
      <w:r w:rsidRPr="002C3D6A">
        <w:t>C. 70%.</w:t>
      </w:r>
    </w:p>
    <w:p w:rsidR="00CE1FC3" w:rsidRPr="002C3D6A" w:rsidRDefault="00CE1FC3" w:rsidP="00DA27C9">
      <w:pPr>
        <w:keepNext/>
        <w:widowControl w:val="0"/>
        <w:spacing w:before="120" w:after="120" w:line="360" w:lineRule="exact"/>
        <w:ind w:firstLine="454"/>
        <w:jc w:val="both"/>
      </w:pPr>
      <w:r w:rsidRPr="002C3D6A">
        <w:lastRenderedPageBreak/>
        <w:t>D. 90%.</w:t>
      </w:r>
    </w:p>
    <w:p w:rsidR="00CE1FC3" w:rsidRPr="002C3D6A" w:rsidRDefault="00CE1FC3" w:rsidP="00DA27C9">
      <w:pPr>
        <w:keepNext/>
        <w:widowControl w:val="0"/>
        <w:spacing w:before="120" w:after="120" w:line="360" w:lineRule="exact"/>
        <w:ind w:firstLine="454"/>
        <w:jc w:val="both"/>
      </w:pPr>
      <w:r w:rsidRPr="002C3D6A">
        <w:rPr>
          <w:b/>
        </w:rPr>
        <w:t>Câu 13.</w:t>
      </w:r>
      <w:r w:rsidRPr="002C3D6A">
        <w:t xml:space="preserve"> </w:t>
      </w:r>
      <w:r w:rsidRPr="002C3D6A">
        <w:rPr>
          <w:i/>
        </w:rPr>
        <w:t>Theo Quy định số 01-QĐ/TW ngày 03/02/2026 của Bộ Chính trị về chế độ đảng phí:</w:t>
      </w:r>
      <w:r w:rsidRPr="002C3D6A">
        <w:t xml:space="preserve"> Chi bộ trực thuộc đảng ủy cơ sở trong lực lượng vũ trang đóng quân trên xã biên giới được để lại bao nhiêu phần trăm số đảng phí thu được của đảng viên trong chi bộ?</w:t>
      </w:r>
    </w:p>
    <w:p w:rsidR="00CE1FC3" w:rsidRPr="002C3D6A" w:rsidRDefault="00CE1FC3" w:rsidP="00DA27C9">
      <w:pPr>
        <w:keepNext/>
        <w:widowControl w:val="0"/>
        <w:spacing w:before="120" w:after="120" w:line="360" w:lineRule="exact"/>
        <w:ind w:firstLine="454"/>
        <w:jc w:val="both"/>
      </w:pPr>
      <w:r w:rsidRPr="002C3D6A">
        <w:t>A. 40%.</w:t>
      </w:r>
    </w:p>
    <w:p w:rsidR="00CE1FC3" w:rsidRPr="002C3D6A" w:rsidRDefault="00CE1FC3" w:rsidP="00DA27C9">
      <w:pPr>
        <w:keepNext/>
        <w:widowControl w:val="0"/>
        <w:spacing w:before="120" w:after="120" w:line="360" w:lineRule="exact"/>
        <w:ind w:firstLine="454"/>
        <w:jc w:val="both"/>
      </w:pPr>
      <w:r w:rsidRPr="002C3D6A">
        <w:t>B. 50%.</w:t>
      </w:r>
    </w:p>
    <w:p w:rsidR="00CE1FC3" w:rsidRPr="002C3D6A" w:rsidRDefault="00CE1FC3" w:rsidP="00DA27C9">
      <w:pPr>
        <w:keepNext/>
        <w:widowControl w:val="0"/>
        <w:spacing w:before="120" w:after="120" w:line="360" w:lineRule="exact"/>
        <w:ind w:firstLine="454"/>
        <w:jc w:val="both"/>
      </w:pPr>
      <w:r w:rsidRPr="002C3D6A">
        <w:t>C. 60%.</w:t>
      </w:r>
    </w:p>
    <w:p w:rsidR="00CE1FC3" w:rsidRPr="002C3D6A" w:rsidRDefault="00CE1FC3" w:rsidP="00DA27C9">
      <w:pPr>
        <w:keepNext/>
        <w:widowControl w:val="0"/>
        <w:spacing w:before="120" w:after="120" w:line="360" w:lineRule="exact"/>
        <w:ind w:firstLine="454"/>
        <w:jc w:val="both"/>
      </w:pPr>
      <w:r w:rsidRPr="002C3D6A">
        <w:t>D. 70%.</w:t>
      </w:r>
    </w:p>
    <w:p w:rsidR="00CE1FC3" w:rsidRPr="002C3D6A" w:rsidRDefault="00CE1FC3" w:rsidP="00DA27C9">
      <w:pPr>
        <w:keepNext/>
        <w:widowControl w:val="0"/>
        <w:spacing w:before="120" w:after="120" w:line="360" w:lineRule="exact"/>
        <w:ind w:firstLine="454"/>
        <w:jc w:val="both"/>
      </w:pPr>
      <w:r w:rsidRPr="002C3D6A">
        <w:rPr>
          <w:b/>
        </w:rPr>
        <w:t>Câu 14.</w:t>
      </w:r>
      <w:r w:rsidRPr="002C3D6A">
        <w:t xml:space="preserve"> </w:t>
      </w:r>
      <w:r w:rsidRPr="002C3D6A">
        <w:rPr>
          <w:i/>
        </w:rPr>
        <w:t xml:space="preserve">Theo Quy định số 01-QĐ/TW ngày 03/02/2026 của Bộ Chính trị về chế độ đảng phí: </w:t>
      </w:r>
      <w:r w:rsidRPr="002C3D6A">
        <w:t>Chi bộ cơ sở được để lại bao nhiêu phần trăm số đảng phí còn lại sau khi trừ số đã để lại cho các tổ chức đảng cấp dưới?</w:t>
      </w:r>
    </w:p>
    <w:p w:rsidR="00CE1FC3" w:rsidRPr="002C3D6A" w:rsidRDefault="00CE1FC3" w:rsidP="00DA27C9">
      <w:pPr>
        <w:keepNext/>
        <w:widowControl w:val="0"/>
        <w:spacing w:before="120" w:after="120" w:line="360" w:lineRule="exact"/>
        <w:ind w:firstLine="454"/>
        <w:jc w:val="both"/>
      </w:pPr>
      <w:r w:rsidRPr="002C3D6A">
        <w:t>A. 30%.</w:t>
      </w:r>
    </w:p>
    <w:p w:rsidR="00CE1FC3" w:rsidRPr="002C3D6A" w:rsidRDefault="00CE1FC3" w:rsidP="00DA27C9">
      <w:pPr>
        <w:keepNext/>
        <w:widowControl w:val="0"/>
        <w:spacing w:before="120" w:after="120" w:line="360" w:lineRule="exact"/>
        <w:ind w:firstLine="454"/>
        <w:jc w:val="both"/>
      </w:pPr>
      <w:r w:rsidRPr="002C3D6A">
        <w:t>B. 50%.</w:t>
      </w:r>
    </w:p>
    <w:p w:rsidR="00CE1FC3" w:rsidRPr="002C3D6A" w:rsidRDefault="00CE1FC3" w:rsidP="00DA27C9">
      <w:pPr>
        <w:keepNext/>
        <w:widowControl w:val="0"/>
        <w:spacing w:before="120" w:after="120" w:line="360" w:lineRule="exact"/>
        <w:ind w:firstLine="454"/>
        <w:jc w:val="both"/>
      </w:pPr>
      <w:r w:rsidRPr="002C3D6A">
        <w:t>C. 70%.</w:t>
      </w:r>
    </w:p>
    <w:p w:rsidR="00CE1FC3" w:rsidRPr="002C3D6A" w:rsidRDefault="00CE1FC3" w:rsidP="00DA27C9">
      <w:pPr>
        <w:keepNext/>
        <w:widowControl w:val="0"/>
        <w:spacing w:before="120" w:after="120" w:line="360" w:lineRule="exact"/>
        <w:ind w:firstLine="454"/>
        <w:jc w:val="both"/>
      </w:pPr>
      <w:r w:rsidRPr="002C3D6A">
        <w:t>D. 90%.</w:t>
      </w:r>
    </w:p>
    <w:p w:rsidR="00CE1FC3" w:rsidRPr="002C3D6A" w:rsidRDefault="00CE1FC3" w:rsidP="00DA27C9">
      <w:pPr>
        <w:keepNext/>
        <w:widowControl w:val="0"/>
        <w:spacing w:before="120" w:after="120" w:line="360" w:lineRule="exact"/>
        <w:ind w:firstLine="454"/>
        <w:jc w:val="both"/>
      </w:pPr>
      <w:r w:rsidRPr="002C3D6A">
        <w:rPr>
          <w:b/>
        </w:rPr>
        <w:t>Câu 15.</w:t>
      </w:r>
      <w:r w:rsidRPr="002C3D6A">
        <w:t xml:space="preserve"> </w:t>
      </w:r>
      <w:r w:rsidRPr="002C3D6A">
        <w:rPr>
          <w:i/>
        </w:rPr>
        <w:t>Theo Quy định số 01-QĐ/TW ngày 03/02/2026 của Bộ Chính trị về chế độ đảng phí:</w:t>
      </w:r>
      <w:r w:rsidRPr="002C3D6A">
        <w:t xml:space="preserve"> Khi chi bộ bị giải tán hoặc giải thể, số đảng phí chưa sử dụng hết được xử lý như thế nào?</w:t>
      </w:r>
    </w:p>
    <w:p w:rsidR="00CE1FC3" w:rsidRPr="002C3D6A" w:rsidRDefault="00CE1FC3" w:rsidP="00DA27C9">
      <w:pPr>
        <w:keepNext/>
        <w:widowControl w:val="0"/>
        <w:spacing w:before="120" w:after="120" w:line="360" w:lineRule="exact"/>
        <w:ind w:firstLine="454"/>
        <w:jc w:val="both"/>
        <w:rPr>
          <w:spacing w:val="-6"/>
        </w:rPr>
      </w:pPr>
      <w:r w:rsidRPr="002C3D6A">
        <w:rPr>
          <w:spacing w:val="-6"/>
        </w:rPr>
        <w:t>A. Chia đều cho các đảng viên trong chi bộ.</w:t>
      </w:r>
    </w:p>
    <w:p w:rsidR="00CE1FC3" w:rsidRPr="002C3D6A" w:rsidRDefault="00CE1FC3" w:rsidP="00DA27C9">
      <w:pPr>
        <w:keepNext/>
        <w:widowControl w:val="0"/>
        <w:spacing w:before="120" w:after="120" w:line="360" w:lineRule="exact"/>
        <w:ind w:firstLine="454"/>
        <w:jc w:val="both"/>
      </w:pPr>
      <w:r w:rsidRPr="002C3D6A">
        <w:t>B. Sử dụng để mua sắm phương tiện làm việc cho đảng viên.</w:t>
      </w:r>
    </w:p>
    <w:p w:rsidR="00CE1FC3" w:rsidRPr="002C3D6A" w:rsidRDefault="00CE1FC3" w:rsidP="00DA27C9">
      <w:pPr>
        <w:keepNext/>
        <w:widowControl w:val="0"/>
        <w:spacing w:before="120" w:after="120" w:line="360" w:lineRule="exact"/>
        <w:ind w:firstLine="454"/>
        <w:jc w:val="both"/>
      </w:pPr>
      <w:r w:rsidRPr="002C3D6A">
        <w:t>C. Nộp về tổ chức đảng cấp trên trực tiếp.</w:t>
      </w:r>
    </w:p>
    <w:p w:rsidR="00CE1FC3" w:rsidRPr="002C3D6A" w:rsidRDefault="00CE1FC3" w:rsidP="00DA27C9">
      <w:pPr>
        <w:keepNext/>
        <w:widowControl w:val="0"/>
        <w:spacing w:before="120" w:after="120" w:line="360" w:lineRule="exact"/>
        <w:ind w:firstLine="454"/>
        <w:jc w:val="both"/>
      </w:pPr>
      <w:r w:rsidRPr="002C3D6A">
        <w:t>D. Để lại cho người được giao quản lý đảng phí tiếp tục bảo quản.</w:t>
      </w:r>
    </w:p>
    <w:p w:rsidR="00CE1FC3" w:rsidRPr="002C3D6A" w:rsidRDefault="00CE1FC3" w:rsidP="00DA27C9">
      <w:pPr>
        <w:keepNext/>
        <w:widowControl w:val="0"/>
        <w:spacing w:before="120" w:after="120" w:line="360" w:lineRule="exact"/>
        <w:ind w:firstLine="454"/>
        <w:jc w:val="both"/>
      </w:pPr>
      <w:r w:rsidRPr="002C3D6A">
        <w:rPr>
          <w:b/>
        </w:rPr>
        <w:t>Câu 16.</w:t>
      </w:r>
      <w:r w:rsidRPr="002C3D6A">
        <w:t xml:space="preserve"> </w:t>
      </w:r>
      <w:r w:rsidRPr="002C3D6A">
        <w:rPr>
          <w:i/>
        </w:rPr>
        <w:t xml:space="preserve">Theo Quy định số 01-QĐ/TW ngày 03/02/2026 của Bộ Chính trị về chế độ đảng phí: </w:t>
      </w:r>
      <w:r w:rsidR="004A5089" w:rsidRPr="002C3D6A">
        <w:t>K</w:t>
      </w:r>
      <w:r w:rsidRPr="002C3D6A">
        <w:t>hi chi bộ sáp nhập hoặc hợp nhất với tổ chức đảng khác, số đảng phí chưa sử dụng hết được xử lý như thế nào?</w:t>
      </w:r>
    </w:p>
    <w:p w:rsidR="00CE1FC3" w:rsidRPr="002C3D6A" w:rsidRDefault="00CE1FC3" w:rsidP="00DA27C9">
      <w:pPr>
        <w:keepNext/>
        <w:widowControl w:val="0"/>
        <w:spacing w:before="120" w:after="120" w:line="360" w:lineRule="exact"/>
        <w:ind w:firstLine="454"/>
        <w:jc w:val="both"/>
      </w:pPr>
      <w:r w:rsidRPr="002C3D6A">
        <w:t>A. Nộp về tổ chức đảng cấp trên trực tiếp.</w:t>
      </w:r>
    </w:p>
    <w:p w:rsidR="00CE1FC3" w:rsidRPr="002C3D6A" w:rsidRDefault="00CE1FC3" w:rsidP="00DA27C9">
      <w:pPr>
        <w:keepNext/>
        <w:widowControl w:val="0"/>
        <w:spacing w:before="120" w:after="120" w:line="360" w:lineRule="exact"/>
        <w:ind w:firstLine="454"/>
        <w:jc w:val="both"/>
      </w:pPr>
      <w:r w:rsidRPr="002C3D6A">
        <w:t>B. Chia đều cho các đảng viên trước khi sáp nhập, hợp nhất.</w:t>
      </w:r>
    </w:p>
    <w:p w:rsidR="00CE1FC3" w:rsidRPr="002C3D6A" w:rsidRDefault="00CE1FC3" w:rsidP="00DA27C9">
      <w:pPr>
        <w:keepNext/>
        <w:widowControl w:val="0"/>
        <w:spacing w:before="120" w:after="120" w:line="360" w:lineRule="exact"/>
        <w:ind w:firstLine="454"/>
        <w:jc w:val="both"/>
      </w:pPr>
      <w:r w:rsidRPr="002C3D6A">
        <w:t>C. Sử dụng hết trước khi sáp nhập, hợp nhất.</w:t>
      </w:r>
    </w:p>
    <w:p w:rsidR="00CE1FC3" w:rsidRPr="002C3D6A" w:rsidRDefault="00CE1FC3" w:rsidP="00DA27C9">
      <w:pPr>
        <w:keepNext/>
        <w:widowControl w:val="0"/>
        <w:spacing w:before="120" w:after="120" w:line="360" w:lineRule="exact"/>
        <w:ind w:firstLine="454"/>
        <w:jc w:val="both"/>
      </w:pPr>
      <w:r w:rsidRPr="002C3D6A">
        <w:t>D. Chuyển về tổ chức đảng hình thành sau khi sáp nhập, hợp nhất.</w:t>
      </w:r>
    </w:p>
    <w:p w:rsidR="00CE1FC3" w:rsidRPr="002C3D6A" w:rsidRDefault="00CE1FC3" w:rsidP="00DA27C9">
      <w:pPr>
        <w:keepNext/>
        <w:widowControl w:val="0"/>
        <w:spacing w:before="120" w:after="120" w:line="360" w:lineRule="exact"/>
        <w:ind w:firstLine="454"/>
        <w:jc w:val="both"/>
        <w:rPr>
          <w:spacing w:val="-6"/>
        </w:rPr>
      </w:pPr>
      <w:r w:rsidRPr="002C3D6A">
        <w:rPr>
          <w:b/>
          <w:spacing w:val="-6"/>
        </w:rPr>
        <w:t>Câu 17.</w:t>
      </w:r>
      <w:r w:rsidRPr="002C3D6A">
        <w:rPr>
          <w:spacing w:val="-6"/>
        </w:rPr>
        <w:t xml:space="preserve"> </w:t>
      </w:r>
      <w:r w:rsidRPr="002C3D6A">
        <w:rPr>
          <w:i/>
          <w:spacing w:val="-6"/>
        </w:rPr>
        <w:t xml:space="preserve">Theo Quy định số 01-QĐ/TW ngày 03/02/2026 của Bộ Chính trị về chế độ đảng phí: </w:t>
      </w:r>
      <w:r w:rsidRPr="002C3D6A">
        <w:rPr>
          <w:spacing w:val="-6"/>
        </w:rPr>
        <w:t>Khi chi bộ chia tách, số đảng phí chưa sử dụng hết được xử lý như thế nào?</w:t>
      </w:r>
    </w:p>
    <w:p w:rsidR="00CE1FC3" w:rsidRPr="002C3D6A" w:rsidRDefault="00CE1FC3" w:rsidP="00DA27C9">
      <w:pPr>
        <w:keepNext/>
        <w:widowControl w:val="0"/>
        <w:spacing w:before="120" w:after="120" w:line="360" w:lineRule="exact"/>
        <w:ind w:firstLine="454"/>
        <w:jc w:val="both"/>
      </w:pPr>
      <w:r w:rsidRPr="002C3D6A">
        <w:t>A. Sử dụng để mua sắm phương tiện làm việc cho đảng viên.</w:t>
      </w:r>
    </w:p>
    <w:p w:rsidR="00CE1FC3" w:rsidRPr="002C3D6A" w:rsidRDefault="00CE1FC3" w:rsidP="00DA27C9">
      <w:pPr>
        <w:keepNext/>
        <w:widowControl w:val="0"/>
        <w:spacing w:before="120" w:after="120" w:line="360" w:lineRule="exact"/>
        <w:ind w:firstLine="454"/>
        <w:jc w:val="both"/>
      </w:pPr>
      <w:r w:rsidRPr="002C3D6A">
        <w:lastRenderedPageBreak/>
        <w:t>B. Báo cáo cấp ủy cấp trên trực tiếp, từ cấp cơ sở trở lên, xem xét và quyết định.</w:t>
      </w:r>
    </w:p>
    <w:p w:rsidR="00CE1FC3" w:rsidRPr="002C3D6A" w:rsidRDefault="00CE1FC3" w:rsidP="00DA27C9">
      <w:pPr>
        <w:keepNext/>
        <w:widowControl w:val="0"/>
        <w:spacing w:before="120" w:after="120" w:line="360" w:lineRule="exact"/>
        <w:ind w:firstLine="454"/>
        <w:jc w:val="both"/>
        <w:rPr>
          <w:spacing w:val="-6"/>
        </w:rPr>
      </w:pPr>
      <w:r w:rsidRPr="002C3D6A">
        <w:rPr>
          <w:spacing w:val="-6"/>
        </w:rPr>
        <w:t>C. Chia đều cho các đảng viên trong chi bộ.</w:t>
      </w:r>
    </w:p>
    <w:p w:rsidR="00CE1FC3" w:rsidRPr="002C3D6A" w:rsidRDefault="00CE1FC3" w:rsidP="00DA27C9">
      <w:pPr>
        <w:keepNext/>
        <w:widowControl w:val="0"/>
        <w:spacing w:before="120" w:after="120" w:line="360" w:lineRule="exact"/>
        <w:ind w:firstLine="454"/>
        <w:jc w:val="both"/>
      </w:pPr>
      <w:r w:rsidRPr="002C3D6A">
        <w:t>D. Nộp toàn bộ về tổ chức đảng cấp trên trực tiếp.</w:t>
      </w:r>
    </w:p>
    <w:p w:rsidR="00CE1FC3" w:rsidRPr="002C3D6A" w:rsidRDefault="00CE1FC3" w:rsidP="00DA27C9">
      <w:pPr>
        <w:keepNext/>
        <w:widowControl w:val="0"/>
        <w:spacing w:before="120" w:after="120" w:line="360" w:lineRule="exact"/>
        <w:ind w:firstLine="454"/>
        <w:jc w:val="both"/>
      </w:pPr>
      <w:r w:rsidRPr="002C3D6A">
        <w:rPr>
          <w:b/>
        </w:rPr>
        <w:t>Câu 18.</w:t>
      </w:r>
      <w:r w:rsidRPr="002C3D6A">
        <w:t xml:space="preserve"> </w:t>
      </w:r>
      <w:r w:rsidRPr="002C3D6A">
        <w:rPr>
          <w:i/>
        </w:rPr>
        <w:t>Theo Quy định số 399-QĐ/TW ngày 09/01/2026 của Ban Bí thư về thể loại, thẩm quyền ban hành và thể thức văn bản của Đảng:</w:t>
      </w:r>
      <w:r w:rsidRPr="002C3D6A">
        <w:t xml:space="preserve"> Thể loại văn bản nào sau đây không thuộc thẩm quyền ban hành của đại hội chi bộ?</w:t>
      </w:r>
    </w:p>
    <w:p w:rsidR="00CE1FC3" w:rsidRPr="002C3D6A" w:rsidRDefault="00CE1FC3" w:rsidP="00DA27C9">
      <w:pPr>
        <w:keepNext/>
        <w:widowControl w:val="0"/>
        <w:spacing w:before="120" w:after="120" w:line="360" w:lineRule="exact"/>
        <w:ind w:firstLine="454"/>
        <w:jc w:val="both"/>
      </w:pPr>
      <w:r w:rsidRPr="002C3D6A">
        <w:t>A. Nghị quyết.</w:t>
      </w:r>
    </w:p>
    <w:p w:rsidR="00CE1FC3" w:rsidRPr="002C3D6A" w:rsidRDefault="00CE1FC3" w:rsidP="00DA27C9">
      <w:pPr>
        <w:keepNext/>
        <w:widowControl w:val="0"/>
        <w:spacing w:before="120" w:after="120" w:line="360" w:lineRule="exact"/>
        <w:ind w:firstLine="454"/>
        <w:jc w:val="both"/>
      </w:pPr>
      <w:r w:rsidRPr="002C3D6A">
        <w:t>B. Kết luận.</w:t>
      </w:r>
    </w:p>
    <w:p w:rsidR="00CE1FC3" w:rsidRPr="002C3D6A" w:rsidRDefault="00CE1FC3" w:rsidP="00DA27C9">
      <w:pPr>
        <w:keepNext/>
        <w:widowControl w:val="0"/>
        <w:spacing w:before="120" w:after="120" w:line="360" w:lineRule="exact"/>
        <w:ind w:firstLine="454"/>
        <w:jc w:val="both"/>
      </w:pPr>
      <w:r w:rsidRPr="002C3D6A">
        <w:t>C. Biên bản.</w:t>
      </w:r>
    </w:p>
    <w:p w:rsidR="00CE1FC3" w:rsidRPr="002C3D6A" w:rsidRDefault="00CE1FC3" w:rsidP="00DA27C9">
      <w:pPr>
        <w:keepNext/>
        <w:widowControl w:val="0"/>
        <w:spacing w:before="120" w:after="120" w:line="360" w:lineRule="exact"/>
        <w:ind w:firstLine="454"/>
        <w:jc w:val="both"/>
      </w:pPr>
      <w:r w:rsidRPr="002C3D6A">
        <w:t>D. Công văn.</w:t>
      </w:r>
    </w:p>
    <w:p w:rsidR="00CE1FC3" w:rsidRPr="002C3D6A" w:rsidRDefault="00CE1FC3" w:rsidP="00DA27C9">
      <w:pPr>
        <w:keepNext/>
        <w:widowControl w:val="0"/>
        <w:spacing w:before="120" w:after="120" w:line="360" w:lineRule="exact"/>
        <w:ind w:firstLine="454"/>
        <w:jc w:val="both"/>
      </w:pPr>
      <w:r w:rsidRPr="002C3D6A">
        <w:rPr>
          <w:b/>
        </w:rPr>
        <w:t>Câu 19.</w:t>
      </w:r>
      <w:r w:rsidRPr="002C3D6A">
        <w:t xml:space="preserve"> </w:t>
      </w:r>
      <w:r w:rsidRPr="002C3D6A">
        <w:rPr>
          <w:i/>
        </w:rPr>
        <w:t>Theo Quy định số 399-QĐ/TW ngày 09/01/2026 của Ban Bí thư về thể loại, thẩm quyền ban hành và thể thức văn bản của Đảng:</w:t>
      </w:r>
      <w:r w:rsidRPr="002C3D6A">
        <w:t xml:space="preserve"> Chi bộ có thẩm quyền ban hành đồng thời cả ba thể loại văn bản nào sau đây?</w:t>
      </w:r>
    </w:p>
    <w:p w:rsidR="00CE1FC3" w:rsidRPr="002C3D6A" w:rsidRDefault="00CE1FC3" w:rsidP="00DA27C9">
      <w:pPr>
        <w:keepNext/>
        <w:widowControl w:val="0"/>
        <w:spacing w:before="120" w:after="120" w:line="360" w:lineRule="exact"/>
        <w:ind w:firstLine="454"/>
        <w:jc w:val="both"/>
      </w:pPr>
      <w:r w:rsidRPr="002C3D6A">
        <w:t>A. Đề án, hướng dẫn và dự án.</w:t>
      </w:r>
    </w:p>
    <w:p w:rsidR="00CE1FC3" w:rsidRPr="002C3D6A" w:rsidRDefault="00CE1FC3" w:rsidP="00DA27C9">
      <w:pPr>
        <w:keepNext/>
        <w:widowControl w:val="0"/>
        <w:spacing w:before="120" w:after="120" w:line="360" w:lineRule="exact"/>
        <w:ind w:firstLine="454"/>
        <w:jc w:val="both"/>
      </w:pPr>
      <w:r w:rsidRPr="002C3D6A">
        <w:t>B. Phương án, chỉ thị và dự án.</w:t>
      </w:r>
    </w:p>
    <w:p w:rsidR="00CE1FC3" w:rsidRPr="002C3D6A" w:rsidRDefault="00CE1FC3" w:rsidP="00DA27C9">
      <w:pPr>
        <w:keepNext/>
        <w:widowControl w:val="0"/>
        <w:spacing w:before="120" w:after="120" w:line="360" w:lineRule="exact"/>
        <w:ind w:firstLine="454"/>
        <w:jc w:val="both"/>
      </w:pPr>
      <w:r w:rsidRPr="002C3D6A">
        <w:t>C. Đề án, thông cáo và phương án.</w:t>
      </w:r>
    </w:p>
    <w:p w:rsidR="00CE1FC3" w:rsidRPr="002C3D6A" w:rsidRDefault="00CE1FC3" w:rsidP="00DA27C9">
      <w:pPr>
        <w:keepNext/>
        <w:widowControl w:val="0"/>
        <w:spacing w:before="120" w:after="120" w:line="360" w:lineRule="exact"/>
        <w:ind w:firstLine="454"/>
        <w:jc w:val="both"/>
      </w:pPr>
      <w:r w:rsidRPr="002C3D6A">
        <w:t>D. Đề án, phương án và dự án.</w:t>
      </w:r>
    </w:p>
    <w:p w:rsidR="00CE1FC3" w:rsidRPr="002C3D6A" w:rsidRDefault="00CE1FC3" w:rsidP="00DA27C9">
      <w:pPr>
        <w:keepNext/>
        <w:widowControl w:val="0"/>
        <w:spacing w:before="120" w:after="120" w:line="360" w:lineRule="exact"/>
        <w:ind w:firstLine="454"/>
        <w:jc w:val="both"/>
      </w:pPr>
      <w:r w:rsidRPr="002C3D6A">
        <w:rPr>
          <w:b/>
        </w:rPr>
        <w:t>Câu 20</w:t>
      </w:r>
      <w:r w:rsidRPr="002C3D6A">
        <w:rPr>
          <w:b/>
          <w:i/>
        </w:rPr>
        <w:t>.</w:t>
      </w:r>
      <w:r w:rsidRPr="002C3D6A">
        <w:rPr>
          <w:i/>
        </w:rPr>
        <w:t xml:space="preserve"> Theo Quy định số 399-QĐ/TW ngày 09/01/2026 của Ban Bí thư về thể loại, thẩm quyền ban hành và thể thức văn bản của Đảng</w:t>
      </w:r>
      <w:r w:rsidRPr="002C3D6A">
        <w:t>: Quy chế là gì?</w:t>
      </w:r>
    </w:p>
    <w:p w:rsidR="00CE1FC3" w:rsidRPr="002C3D6A" w:rsidRDefault="00CE1FC3" w:rsidP="00DA27C9">
      <w:pPr>
        <w:keepNext/>
        <w:widowControl w:val="0"/>
        <w:spacing w:before="120" w:after="120" w:line="360" w:lineRule="exact"/>
        <w:ind w:firstLine="454"/>
        <w:jc w:val="both"/>
      </w:pPr>
      <w:r w:rsidRPr="002C3D6A">
        <w:t>A. Văn bản xác định mục đích, yêu cầu, chỉ tiêu của nhiệm vụ cần hoàn thành trong khoảng thời gian nhất định và các biện pháp tổ chức thực hiện.</w:t>
      </w:r>
    </w:p>
    <w:p w:rsidR="00CE1FC3" w:rsidRPr="002C3D6A" w:rsidRDefault="00CE1FC3" w:rsidP="00DA27C9">
      <w:pPr>
        <w:keepNext/>
        <w:widowControl w:val="0"/>
        <w:spacing w:before="120" w:after="120" w:line="360" w:lineRule="exact"/>
        <w:ind w:firstLine="454"/>
        <w:jc w:val="both"/>
      </w:pPr>
      <w:r w:rsidRPr="002C3D6A">
        <w:t>B. Văn bản xác định nguyên tắc, trách nhiệm, quyền hạn, chế độ và lề lối làm việc của cấp ủy, tổ chức, cơ quan đảng.</w:t>
      </w:r>
    </w:p>
    <w:p w:rsidR="00CE1FC3" w:rsidRPr="002C3D6A" w:rsidRDefault="00CE1FC3" w:rsidP="00DA27C9">
      <w:pPr>
        <w:keepNext/>
        <w:widowControl w:val="0"/>
        <w:spacing w:before="120" w:after="120" w:line="360" w:lineRule="exact"/>
        <w:ind w:firstLine="454"/>
        <w:jc w:val="both"/>
      </w:pPr>
      <w:r w:rsidRPr="002C3D6A">
        <w:t>C. Văn bản xác định mục tiêu và các phương án, giải pháp lớn cho một vấn đề, một lĩnh vực cần thực hiện trong thời gian tương đối dài, nhiều năm.</w:t>
      </w:r>
    </w:p>
    <w:p w:rsidR="00CE1FC3" w:rsidRPr="002C3D6A" w:rsidRDefault="00CE1FC3" w:rsidP="00DA27C9">
      <w:pPr>
        <w:keepNext/>
        <w:widowControl w:val="0"/>
        <w:spacing w:before="120" w:after="120" w:line="360" w:lineRule="exact"/>
        <w:ind w:firstLine="454"/>
        <w:jc w:val="both"/>
      </w:pPr>
      <w:r w:rsidRPr="002C3D6A">
        <w:t>D. Văn bản ghi lại ý kiến chính thức của cấp ủy, tổ chức, cơ quan đảng về những vấn đề nhất định hoặc về chủ trương, biện pháp xử lý công việc cụ thể.</w:t>
      </w:r>
    </w:p>
    <w:p w:rsidR="00CE1FC3" w:rsidRPr="002C3D6A" w:rsidRDefault="00CE1FC3" w:rsidP="00DA27C9">
      <w:pPr>
        <w:keepNext/>
        <w:widowControl w:val="0"/>
        <w:spacing w:before="120" w:after="120" w:line="360" w:lineRule="exact"/>
        <w:ind w:firstLine="454"/>
        <w:jc w:val="both"/>
      </w:pPr>
      <w:r w:rsidRPr="002C3D6A">
        <w:rPr>
          <w:b/>
        </w:rPr>
        <w:t>Câu 21.</w:t>
      </w:r>
      <w:r w:rsidRPr="002C3D6A">
        <w:t xml:space="preserve"> </w:t>
      </w:r>
      <w:r w:rsidRPr="002C3D6A">
        <w:rPr>
          <w:i/>
        </w:rPr>
        <w:t>Theo Quy định số 399-QĐ/TW ngày 09/01/2026 của Ban Bí thư về thể loại, thẩm quyền ban hành và thể thức văn bản của Đảng</w:t>
      </w:r>
      <w:r w:rsidRPr="002C3D6A">
        <w:t>: Loại văn bản nào ghi lại các quyết định được thông qua ở đại hội?</w:t>
      </w:r>
    </w:p>
    <w:p w:rsidR="00CE1FC3" w:rsidRPr="002C3D6A" w:rsidRDefault="00CE1FC3" w:rsidP="00DA27C9">
      <w:pPr>
        <w:keepNext/>
        <w:widowControl w:val="0"/>
        <w:spacing w:before="120" w:after="120" w:line="360" w:lineRule="exact"/>
        <w:ind w:firstLine="454"/>
        <w:jc w:val="both"/>
      </w:pPr>
      <w:r w:rsidRPr="002C3D6A">
        <w:t>A. Kết luận.</w:t>
      </w:r>
    </w:p>
    <w:p w:rsidR="00CE1FC3" w:rsidRPr="002C3D6A" w:rsidRDefault="00CE1FC3" w:rsidP="00DA27C9">
      <w:pPr>
        <w:keepNext/>
        <w:widowControl w:val="0"/>
        <w:spacing w:before="120" w:after="120" w:line="360" w:lineRule="exact"/>
        <w:ind w:firstLine="454"/>
        <w:jc w:val="both"/>
      </w:pPr>
      <w:r w:rsidRPr="002C3D6A">
        <w:t>B. Quyết định.</w:t>
      </w:r>
    </w:p>
    <w:p w:rsidR="00CE1FC3" w:rsidRPr="002C3D6A" w:rsidRDefault="00CE1FC3" w:rsidP="00DA27C9">
      <w:pPr>
        <w:keepNext/>
        <w:widowControl w:val="0"/>
        <w:spacing w:before="120" w:after="120" w:line="360" w:lineRule="exact"/>
        <w:ind w:firstLine="454"/>
        <w:jc w:val="both"/>
      </w:pPr>
      <w:r w:rsidRPr="002C3D6A">
        <w:lastRenderedPageBreak/>
        <w:t>C. Chỉ thị.</w:t>
      </w:r>
    </w:p>
    <w:p w:rsidR="00CE1FC3" w:rsidRPr="002C3D6A" w:rsidRDefault="00CE1FC3" w:rsidP="00DA27C9">
      <w:pPr>
        <w:keepNext/>
        <w:widowControl w:val="0"/>
        <w:spacing w:before="120" w:after="120" w:line="360" w:lineRule="exact"/>
        <w:ind w:firstLine="454"/>
        <w:jc w:val="both"/>
      </w:pPr>
      <w:r w:rsidRPr="002C3D6A">
        <w:t>D. Nghị quyết.</w:t>
      </w:r>
    </w:p>
    <w:p w:rsidR="00CE1FC3" w:rsidRPr="002C3D6A" w:rsidRDefault="00CE1FC3" w:rsidP="00DA27C9">
      <w:pPr>
        <w:keepNext/>
        <w:widowControl w:val="0"/>
        <w:spacing w:before="120" w:after="120" w:line="360" w:lineRule="exact"/>
        <w:ind w:firstLine="454"/>
        <w:jc w:val="both"/>
      </w:pPr>
      <w:r w:rsidRPr="002C3D6A">
        <w:rPr>
          <w:b/>
        </w:rPr>
        <w:t>Câu 22</w:t>
      </w:r>
      <w:r w:rsidRPr="002C3D6A">
        <w:rPr>
          <w:b/>
          <w:i/>
        </w:rPr>
        <w:t>.</w:t>
      </w:r>
      <w:r w:rsidRPr="002C3D6A">
        <w:rPr>
          <w:i/>
        </w:rPr>
        <w:t xml:space="preserve"> Theo Quy định số 399-QĐ/TW ngày 09/01/2026 của Ban Bí thư về thể loại, thẩm quyền ban hành và thể thức văn bản của Đảng</w:t>
      </w:r>
      <w:r w:rsidRPr="002C3D6A">
        <w:t>: Thành phần nào sau đây bắt buộc phải có trong mọi văn bản chính thức của Đảng?</w:t>
      </w:r>
    </w:p>
    <w:p w:rsidR="00CE1FC3" w:rsidRPr="002C3D6A" w:rsidRDefault="00CE1FC3" w:rsidP="00DA27C9">
      <w:pPr>
        <w:keepNext/>
        <w:widowControl w:val="0"/>
        <w:spacing w:before="120" w:after="120" w:line="360" w:lineRule="exact"/>
        <w:ind w:firstLine="454"/>
        <w:jc w:val="both"/>
      </w:pPr>
      <w:r w:rsidRPr="002C3D6A">
        <w:t>A. Dấu chỉ mức độ khẩn.</w:t>
      </w:r>
    </w:p>
    <w:p w:rsidR="00CE1FC3" w:rsidRPr="002C3D6A" w:rsidRDefault="00CE1FC3" w:rsidP="00DA27C9">
      <w:pPr>
        <w:keepNext/>
        <w:widowControl w:val="0"/>
        <w:spacing w:before="120" w:after="120" w:line="360" w:lineRule="exact"/>
        <w:ind w:firstLine="454"/>
        <w:jc w:val="both"/>
      </w:pPr>
      <w:r w:rsidRPr="002C3D6A">
        <w:t>B. Phụ lục.</w:t>
      </w:r>
    </w:p>
    <w:p w:rsidR="00CE1FC3" w:rsidRPr="002C3D6A" w:rsidRDefault="00CE1FC3" w:rsidP="00DA27C9">
      <w:pPr>
        <w:keepNext/>
        <w:widowControl w:val="0"/>
        <w:spacing w:before="120" w:after="120" w:line="360" w:lineRule="exact"/>
        <w:ind w:firstLine="454"/>
        <w:jc w:val="both"/>
      </w:pPr>
      <w:r w:rsidRPr="002C3D6A">
        <w:t>C. Ký hiệu tên người soạn thảo và số lượng bản phát hành.</w:t>
      </w:r>
    </w:p>
    <w:p w:rsidR="00CE1FC3" w:rsidRPr="002C3D6A" w:rsidRDefault="00CE1FC3" w:rsidP="00DA27C9">
      <w:pPr>
        <w:keepNext/>
        <w:widowControl w:val="0"/>
        <w:spacing w:before="120" w:after="120" w:line="360" w:lineRule="exact"/>
        <w:ind w:firstLine="454"/>
        <w:jc w:val="both"/>
      </w:pPr>
      <w:r w:rsidRPr="002C3D6A">
        <w:t>D. Nơi nhận văn bản.</w:t>
      </w:r>
    </w:p>
    <w:p w:rsidR="00CE1FC3" w:rsidRPr="002C3D6A" w:rsidRDefault="00CE1FC3" w:rsidP="00DA27C9">
      <w:pPr>
        <w:keepNext/>
        <w:widowControl w:val="0"/>
        <w:spacing w:before="120" w:after="120" w:line="360" w:lineRule="exact"/>
        <w:ind w:firstLine="454"/>
        <w:jc w:val="both"/>
      </w:pPr>
      <w:r w:rsidRPr="002C3D6A">
        <w:rPr>
          <w:b/>
        </w:rPr>
        <w:t>Câu 23.</w:t>
      </w:r>
      <w:r w:rsidRPr="002C3D6A">
        <w:t xml:space="preserve"> </w:t>
      </w:r>
      <w:r w:rsidRPr="002C3D6A">
        <w:rPr>
          <w:i/>
        </w:rPr>
        <w:t>Theo mục 3.1 Phần I Hướng dẫn số 05-HD/VPTW ngày 27/5/2026 của Văn phòng Trung ương Đảng về thể thức và kỹ thuật trình bày văn bản của Đảng:</w:t>
      </w:r>
      <w:r w:rsidRPr="002C3D6A">
        <w:t xml:space="preserve"> Cá nhân nào chịu trách nhiệm về thể thức và kỹ thuật trình bày văn bản?</w:t>
      </w:r>
    </w:p>
    <w:p w:rsidR="00CE1FC3" w:rsidRPr="002C3D6A" w:rsidRDefault="00CE1FC3" w:rsidP="00DA27C9">
      <w:pPr>
        <w:keepNext/>
        <w:widowControl w:val="0"/>
        <w:spacing w:before="120" w:after="120" w:line="360" w:lineRule="exact"/>
        <w:ind w:firstLine="454"/>
        <w:jc w:val="both"/>
      </w:pPr>
      <w:r w:rsidRPr="002C3D6A">
        <w:t>A. Người được giao nhiệm vụ văn thư.</w:t>
      </w:r>
    </w:p>
    <w:p w:rsidR="00CE1FC3" w:rsidRPr="002C3D6A" w:rsidRDefault="00CE1FC3" w:rsidP="00DA27C9">
      <w:pPr>
        <w:keepNext/>
        <w:widowControl w:val="0"/>
        <w:spacing w:before="120" w:after="120" w:line="360" w:lineRule="exact"/>
        <w:ind w:firstLine="454"/>
        <w:jc w:val="both"/>
      </w:pPr>
      <w:r w:rsidRPr="002C3D6A">
        <w:t>B. Người soạn thảo văn bản.</w:t>
      </w:r>
    </w:p>
    <w:p w:rsidR="00CE1FC3" w:rsidRPr="002C3D6A" w:rsidRDefault="00CE1FC3" w:rsidP="00DA27C9">
      <w:pPr>
        <w:keepNext/>
        <w:widowControl w:val="0"/>
        <w:spacing w:before="120" w:after="120" w:line="360" w:lineRule="exact"/>
        <w:ind w:firstLine="454"/>
        <w:jc w:val="both"/>
      </w:pPr>
      <w:r w:rsidRPr="002C3D6A">
        <w:t>C. Người phụ trách công tác văn phòng.</w:t>
      </w:r>
    </w:p>
    <w:p w:rsidR="00CE1FC3" w:rsidRPr="002C3D6A" w:rsidRDefault="00CE1FC3" w:rsidP="00DA27C9">
      <w:pPr>
        <w:keepNext/>
        <w:widowControl w:val="0"/>
        <w:spacing w:before="120" w:after="120" w:line="360" w:lineRule="exact"/>
        <w:ind w:firstLine="454"/>
        <w:jc w:val="both"/>
      </w:pPr>
      <w:r w:rsidRPr="002C3D6A">
        <w:t>D. Người ký văn bản.</w:t>
      </w:r>
    </w:p>
    <w:p w:rsidR="00CE1FC3" w:rsidRPr="002C3D6A" w:rsidRDefault="00CE1FC3" w:rsidP="00DA27C9">
      <w:pPr>
        <w:keepNext/>
        <w:widowControl w:val="0"/>
        <w:spacing w:before="120" w:after="120" w:line="360" w:lineRule="exact"/>
        <w:ind w:firstLine="454"/>
        <w:jc w:val="both"/>
      </w:pPr>
      <w:r w:rsidRPr="002C3D6A">
        <w:rPr>
          <w:b/>
        </w:rPr>
        <w:t>Câu 24.</w:t>
      </w:r>
      <w:r w:rsidRPr="002C3D6A">
        <w:t xml:space="preserve"> </w:t>
      </w:r>
      <w:r w:rsidRPr="002C3D6A">
        <w:rPr>
          <w:i/>
        </w:rPr>
        <w:t>Theo Hướng dẫn số 05-HD/VPTW ngày 27/5/2026 của Văn phòng Trung ương Đảng về thể thức và kỹ thuật trình bày văn bản của Đảng</w:t>
      </w:r>
      <w:r w:rsidRPr="002C3D6A">
        <w:t>: Văn bản chính thức của cấp ủy, tổ chức và cơ quan đảng phải đáp ứng yêu cầu nào?</w:t>
      </w:r>
    </w:p>
    <w:p w:rsidR="00CE1FC3" w:rsidRPr="002C3D6A" w:rsidRDefault="00CE1FC3" w:rsidP="00DA27C9">
      <w:pPr>
        <w:keepNext/>
        <w:widowControl w:val="0"/>
        <w:spacing w:before="120" w:after="120" w:line="360" w:lineRule="exact"/>
        <w:ind w:firstLine="454"/>
        <w:jc w:val="both"/>
      </w:pPr>
      <w:r w:rsidRPr="002C3D6A">
        <w:t>A. Mỗi cơ quan quy định riêng về thể thức và kỹ thuật trình bày.</w:t>
      </w:r>
    </w:p>
    <w:p w:rsidR="00CE1FC3" w:rsidRPr="002C3D6A" w:rsidRDefault="00CE1FC3" w:rsidP="00DA27C9">
      <w:pPr>
        <w:keepNext/>
        <w:widowControl w:val="0"/>
        <w:spacing w:before="120" w:after="120" w:line="360" w:lineRule="exact"/>
        <w:ind w:firstLine="454"/>
        <w:jc w:val="both"/>
      </w:pPr>
      <w:r w:rsidRPr="002C3D6A">
        <w:t>B. Thống nhất về thể thức và kỹ thuật trình bày.</w:t>
      </w:r>
    </w:p>
    <w:p w:rsidR="00CE1FC3" w:rsidRPr="002C3D6A" w:rsidRDefault="00CE1FC3" w:rsidP="00DA27C9">
      <w:pPr>
        <w:keepNext/>
        <w:widowControl w:val="0"/>
        <w:spacing w:before="120" w:after="120" w:line="360" w:lineRule="exact"/>
        <w:ind w:firstLine="454"/>
        <w:jc w:val="both"/>
      </w:pPr>
      <w:r w:rsidRPr="002C3D6A">
        <w:t>C. Chỉ thống nhất về thể thức trình bày.</w:t>
      </w:r>
    </w:p>
    <w:p w:rsidR="00CE1FC3" w:rsidRPr="002C3D6A" w:rsidRDefault="00CE1FC3" w:rsidP="00DA27C9">
      <w:pPr>
        <w:keepNext/>
        <w:widowControl w:val="0"/>
        <w:spacing w:before="120" w:after="120" w:line="360" w:lineRule="exact"/>
        <w:ind w:firstLine="454"/>
        <w:jc w:val="both"/>
      </w:pPr>
      <w:r w:rsidRPr="002C3D6A">
        <w:t>D. Chỉ thống nhất về kỹ thuật trình bày.</w:t>
      </w:r>
    </w:p>
    <w:p w:rsidR="00CE1FC3" w:rsidRPr="002C3D6A" w:rsidRDefault="00CE1FC3" w:rsidP="00DA27C9">
      <w:pPr>
        <w:keepNext/>
        <w:widowControl w:val="0"/>
        <w:spacing w:before="120" w:after="120" w:line="360" w:lineRule="exact"/>
        <w:ind w:firstLine="454"/>
        <w:jc w:val="both"/>
      </w:pPr>
      <w:r w:rsidRPr="002C3D6A">
        <w:rPr>
          <w:b/>
        </w:rPr>
        <w:t>Câu 25.</w:t>
      </w:r>
      <w:r w:rsidRPr="002C3D6A">
        <w:t xml:space="preserve"> </w:t>
      </w:r>
      <w:r w:rsidRPr="002C3D6A">
        <w:rPr>
          <w:i/>
        </w:rPr>
        <w:t>Theo Hướng dẫn số 05-HD/VPTW ngày 27/5/2026 của Văn phòng Trung ương Đảng về thể thức và kỹ thuật trình bày văn bản của Đảng</w:t>
      </w:r>
      <w:r w:rsidRPr="002C3D6A">
        <w:t>: Ký hiệu tên cơ quan ban hành văn bản của chi bộ là gì?</w:t>
      </w:r>
    </w:p>
    <w:p w:rsidR="00CE1FC3" w:rsidRPr="002C3D6A" w:rsidRDefault="00CE1FC3" w:rsidP="00DA27C9">
      <w:pPr>
        <w:keepNext/>
        <w:widowControl w:val="0"/>
        <w:spacing w:before="120" w:after="120" w:line="360" w:lineRule="exact"/>
        <w:ind w:firstLine="454"/>
        <w:jc w:val="both"/>
      </w:pPr>
      <w:r w:rsidRPr="002C3D6A">
        <w:t>A. ĐU.</w:t>
      </w:r>
    </w:p>
    <w:p w:rsidR="00CE1FC3" w:rsidRPr="002C3D6A" w:rsidRDefault="00CE1FC3" w:rsidP="00DA27C9">
      <w:pPr>
        <w:keepNext/>
        <w:widowControl w:val="0"/>
        <w:spacing w:before="120" w:after="120" w:line="360" w:lineRule="exact"/>
        <w:ind w:firstLine="454"/>
        <w:jc w:val="both"/>
      </w:pPr>
      <w:r w:rsidRPr="002C3D6A">
        <w:t>B. CB.</w:t>
      </w:r>
    </w:p>
    <w:p w:rsidR="00CE1FC3" w:rsidRPr="002C3D6A" w:rsidRDefault="00CE1FC3" w:rsidP="00DA27C9">
      <w:pPr>
        <w:keepNext/>
        <w:widowControl w:val="0"/>
        <w:spacing w:before="120" w:after="120" w:line="360" w:lineRule="exact"/>
        <w:ind w:firstLine="454"/>
        <w:jc w:val="both"/>
      </w:pPr>
      <w:r w:rsidRPr="002C3D6A">
        <w:t>C. CU.</w:t>
      </w:r>
    </w:p>
    <w:p w:rsidR="00CE1FC3" w:rsidRPr="002C3D6A" w:rsidRDefault="00CE1FC3" w:rsidP="00DA27C9">
      <w:pPr>
        <w:keepNext/>
        <w:widowControl w:val="0"/>
        <w:spacing w:before="120" w:after="120" w:line="360" w:lineRule="exact"/>
        <w:ind w:firstLine="454"/>
        <w:jc w:val="both"/>
      </w:pPr>
      <w:r w:rsidRPr="002C3D6A">
        <w:t>D. TU.</w:t>
      </w:r>
    </w:p>
    <w:p w:rsidR="00CE1FC3" w:rsidRPr="002C3D6A" w:rsidRDefault="00CE1FC3" w:rsidP="00DA27C9">
      <w:pPr>
        <w:keepNext/>
        <w:widowControl w:val="0"/>
        <w:spacing w:before="120" w:after="120" w:line="360" w:lineRule="exact"/>
        <w:ind w:firstLine="454"/>
        <w:jc w:val="both"/>
      </w:pPr>
      <w:r w:rsidRPr="002C3D6A">
        <w:rPr>
          <w:b/>
        </w:rPr>
        <w:t>Câu 26.</w:t>
      </w:r>
      <w:r w:rsidRPr="002C3D6A">
        <w:t xml:space="preserve"> </w:t>
      </w:r>
      <w:r w:rsidRPr="002C3D6A">
        <w:rPr>
          <w:i/>
        </w:rPr>
        <w:t>Theo Hướng dẫn số 05-HD/VPTW ngày 27/5/2026 của Văn phòng Trung ương Đảng về thể thức và kỹ thuật trình bày văn bản của Đảng</w:t>
      </w:r>
      <w:r w:rsidRPr="002C3D6A">
        <w:t>: Cách ghi số và ký hiệu văn bản nào sau đây đúng?</w:t>
      </w:r>
    </w:p>
    <w:p w:rsidR="00CE1FC3" w:rsidRPr="002C3D6A" w:rsidRDefault="00CE1FC3" w:rsidP="00DA27C9">
      <w:pPr>
        <w:keepNext/>
        <w:widowControl w:val="0"/>
        <w:spacing w:before="120" w:after="120" w:line="360" w:lineRule="exact"/>
        <w:ind w:firstLine="454"/>
        <w:jc w:val="both"/>
      </w:pPr>
      <w:r w:rsidRPr="002C3D6A">
        <w:lastRenderedPageBreak/>
        <w:t>A. Số 5-BC/CB.</w:t>
      </w:r>
    </w:p>
    <w:p w:rsidR="00CE1FC3" w:rsidRPr="002C3D6A" w:rsidRDefault="00CE1FC3" w:rsidP="00DA27C9">
      <w:pPr>
        <w:keepNext/>
        <w:widowControl w:val="0"/>
        <w:spacing w:before="120" w:after="120" w:line="360" w:lineRule="exact"/>
        <w:ind w:firstLine="454"/>
        <w:jc w:val="both"/>
      </w:pPr>
      <w:r w:rsidRPr="002C3D6A">
        <w:t>B. Số 5 BC/CB.</w:t>
      </w:r>
    </w:p>
    <w:p w:rsidR="00CE1FC3" w:rsidRPr="002C3D6A" w:rsidRDefault="00CE1FC3" w:rsidP="00DA27C9">
      <w:pPr>
        <w:keepNext/>
        <w:widowControl w:val="0"/>
        <w:spacing w:before="120" w:after="120" w:line="360" w:lineRule="exact"/>
        <w:ind w:firstLine="454"/>
        <w:jc w:val="both"/>
      </w:pPr>
      <w:r w:rsidRPr="002C3D6A">
        <w:t>C. Số 05-BC/CB.</w:t>
      </w:r>
    </w:p>
    <w:p w:rsidR="00CE1FC3" w:rsidRPr="002C3D6A" w:rsidRDefault="00CE1FC3" w:rsidP="00DA27C9">
      <w:pPr>
        <w:keepNext/>
        <w:widowControl w:val="0"/>
        <w:spacing w:before="120" w:after="120" w:line="360" w:lineRule="exact"/>
        <w:ind w:firstLine="454"/>
        <w:jc w:val="both"/>
      </w:pPr>
      <w:r w:rsidRPr="002C3D6A">
        <w:t>D. Số 05/BC-CB.</w:t>
      </w:r>
    </w:p>
    <w:p w:rsidR="00CE1FC3" w:rsidRPr="002C3D6A" w:rsidRDefault="00CE1FC3" w:rsidP="00DA27C9">
      <w:pPr>
        <w:keepNext/>
        <w:widowControl w:val="0"/>
        <w:spacing w:before="120" w:after="120" w:line="360" w:lineRule="exact"/>
        <w:ind w:firstLine="454"/>
        <w:jc w:val="both"/>
      </w:pPr>
      <w:r w:rsidRPr="002C3D6A">
        <w:rPr>
          <w:b/>
        </w:rPr>
        <w:t>Câu 27.</w:t>
      </w:r>
      <w:r w:rsidRPr="002C3D6A">
        <w:t xml:space="preserve"> </w:t>
      </w:r>
      <w:r w:rsidRPr="002C3D6A">
        <w:rPr>
          <w:i/>
        </w:rPr>
        <w:t>Theo Hướng dẫn số 05-HD/VPTW ngày 27/5/2026 của Văn phòng Trung ương Đảng về thể thức và kỹ thuật trình bày văn bản của Đảng</w:t>
      </w:r>
      <w:r w:rsidRPr="002C3D6A">
        <w:t>: Cách ghi địa danh và ngày, tháng, năm ban hành văn bản nào sau đây là đúng?</w:t>
      </w:r>
    </w:p>
    <w:p w:rsidR="00CE1FC3" w:rsidRPr="002C3D6A" w:rsidRDefault="00CE1FC3" w:rsidP="00DA27C9">
      <w:pPr>
        <w:keepNext/>
        <w:widowControl w:val="0"/>
        <w:spacing w:before="120" w:after="120" w:line="360" w:lineRule="exact"/>
        <w:ind w:firstLine="454"/>
        <w:jc w:val="both"/>
      </w:pPr>
      <w:r w:rsidRPr="002C3D6A">
        <w:t>A. Lào Cai, ngày 3 tháng 2 năm 2026.</w:t>
      </w:r>
    </w:p>
    <w:p w:rsidR="00CE1FC3" w:rsidRPr="002C3D6A" w:rsidRDefault="00CE1FC3" w:rsidP="00DA27C9">
      <w:pPr>
        <w:keepNext/>
        <w:widowControl w:val="0"/>
        <w:spacing w:before="120" w:after="120" w:line="360" w:lineRule="exact"/>
        <w:ind w:firstLine="454"/>
        <w:jc w:val="both"/>
      </w:pPr>
      <w:r w:rsidRPr="002C3D6A">
        <w:t>B. Lào Cai ngày 3 tháng 02 năm 2026.</w:t>
      </w:r>
    </w:p>
    <w:p w:rsidR="00CE1FC3" w:rsidRPr="002C3D6A" w:rsidRDefault="00CE1FC3" w:rsidP="00DA27C9">
      <w:pPr>
        <w:keepNext/>
        <w:widowControl w:val="0"/>
        <w:spacing w:before="120" w:after="120" w:line="360" w:lineRule="exact"/>
        <w:ind w:firstLine="454"/>
        <w:jc w:val="both"/>
      </w:pPr>
      <w:r w:rsidRPr="002C3D6A">
        <w:t>C. Lào Cai, ngày 03 tháng 02 năm 2026.</w:t>
      </w:r>
    </w:p>
    <w:p w:rsidR="00CE1FC3" w:rsidRPr="002C3D6A" w:rsidRDefault="00CE1FC3" w:rsidP="00DA27C9">
      <w:pPr>
        <w:keepNext/>
        <w:widowControl w:val="0"/>
        <w:spacing w:before="120" w:after="120" w:line="360" w:lineRule="exact"/>
        <w:ind w:firstLine="454"/>
        <w:jc w:val="both"/>
      </w:pPr>
      <w:r w:rsidRPr="002C3D6A">
        <w:t>D. Lào Cai - ngày 03 tháng 02 năm 2026.</w:t>
      </w:r>
    </w:p>
    <w:p w:rsidR="00CE1FC3" w:rsidRPr="002C3D6A" w:rsidRDefault="00CE1FC3" w:rsidP="00DA27C9">
      <w:pPr>
        <w:keepNext/>
        <w:widowControl w:val="0"/>
        <w:spacing w:before="120" w:after="120" w:line="360" w:lineRule="exact"/>
        <w:ind w:firstLine="454"/>
        <w:jc w:val="both"/>
      </w:pPr>
      <w:r w:rsidRPr="002C3D6A">
        <w:rPr>
          <w:b/>
        </w:rPr>
        <w:t>Câu 28.</w:t>
      </w:r>
      <w:r w:rsidRPr="002C3D6A">
        <w:t xml:space="preserve"> </w:t>
      </w:r>
      <w:r w:rsidRPr="002C3D6A">
        <w:rPr>
          <w:i/>
        </w:rPr>
        <w:t>Theo Hướng dẫn số 05-HD/VPTW ngày 27/5/2026 của Văn phòng Trung ương Đảng về thể thức và kỹ thuật trình bày văn bản của Đảng:</w:t>
      </w:r>
      <w:r w:rsidRPr="002C3D6A">
        <w:t xml:space="preserve"> Loại văn bản nào không ghi tên loại?</w:t>
      </w:r>
    </w:p>
    <w:p w:rsidR="00CE1FC3" w:rsidRPr="002C3D6A" w:rsidRDefault="00CE1FC3" w:rsidP="00DA27C9">
      <w:pPr>
        <w:keepNext/>
        <w:widowControl w:val="0"/>
        <w:spacing w:before="120" w:after="120" w:line="360" w:lineRule="exact"/>
        <w:ind w:firstLine="454"/>
        <w:jc w:val="both"/>
      </w:pPr>
      <w:r w:rsidRPr="002C3D6A">
        <w:t>A. Nghị quyết.</w:t>
      </w:r>
    </w:p>
    <w:p w:rsidR="00CE1FC3" w:rsidRPr="002C3D6A" w:rsidRDefault="00CE1FC3" w:rsidP="00DA27C9">
      <w:pPr>
        <w:keepNext/>
        <w:widowControl w:val="0"/>
        <w:spacing w:before="120" w:after="120" w:line="360" w:lineRule="exact"/>
        <w:ind w:firstLine="454"/>
        <w:jc w:val="both"/>
      </w:pPr>
      <w:r w:rsidRPr="002C3D6A">
        <w:t>B. Quyết định.</w:t>
      </w:r>
    </w:p>
    <w:p w:rsidR="00CE1FC3" w:rsidRPr="002C3D6A" w:rsidRDefault="00CE1FC3" w:rsidP="00DA27C9">
      <w:pPr>
        <w:keepNext/>
        <w:widowControl w:val="0"/>
        <w:spacing w:before="120" w:after="120" w:line="360" w:lineRule="exact"/>
        <w:ind w:firstLine="454"/>
        <w:jc w:val="both"/>
      </w:pPr>
      <w:r w:rsidRPr="002C3D6A">
        <w:t>C. Báo cáo.</w:t>
      </w:r>
    </w:p>
    <w:p w:rsidR="00CE1FC3" w:rsidRPr="002C3D6A" w:rsidRDefault="00CE1FC3" w:rsidP="00DA27C9">
      <w:pPr>
        <w:keepNext/>
        <w:widowControl w:val="0"/>
        <w:spacing w:before="120" w:after="120" w:line="360" w:lineRule="exact"/>
        <w:ind w:firstLine="454"/>
        <w:jc w:val="both"/>
      </w:pPr>
      <w:r w:rsidRPr="002C3D6A">
        <w:t>D. Công văn.</w:t>
      </w:r>
    </w:p>
    <w:p w:rsidR="00CE1FC3" w:rsidRPr="002C3D6A" w:rsidRDefault="00CE1FC3" w:rsidP="00DA27C9">
      <w:pPr>
        <w:keepNext/>
        <w:widowControl w:val="0"/>
        <w:spacing w:before="120" w:after="120" w:line="360" w:lineRule="exact"/>
        <w:ind w:firstLine="454"/>
        <w:jc w:val="both"/>
      </w:pPr>
      <w:r w:rsidRPr="002C3D6A">
        <w:rPr>
          <w:b/>
        </w:rPr>
        <w:t>Câu 29.</w:t>
      </w:r>
      <w:r w:rsidRPr="002C3D6A">
        <w:t xml:space="preserve"> </w:t>
      </w:r>
      <w:r w:rsidRPr="002C3D6A">
        <w:rPr>
          <w:i/>
        </w:rPr>
        <w:t>Theo Hướng dẫn số 05-HD/VPTW ngày 27/5/2026 của Văn phòng Trung ương Đảng về thể thức và kỹ thuật trình bày văn bản của Đảng:</w:t>
      </w:r>
      <w:r w:rsidRPr="002C3D6A">
        <w:t xml:space="preserve"> Khoảng cách chính xác giữa các dòng trong nội dung văn bản được quy định ở mức nào?</w:t>
      </w:r>
    </w:p>
    <w:p w:rsidR="00CE1FC3" w:rsidRPr="002C3D6A" w:rsidRDefault="00CE1FC3" w:rsidP="00DA27C9">
      <w:pPr>
        <w:keepNext/>
        <w:widowControl w:val="0"/>
        <w:spacing w:before="120" w:after="120" w:line="360" w:lineRule="exact"/>
        <w:ind w:firstLine="454"/>
        <w:jc w:val="both"/>
      </w:pPr>
      <w:r w:rsidRPr="002C3D6A">
        <w:t>A. Từ 12 pt đến 14 pt.</w:t>
      </w:r>
    </w:p>
    <w:p w:rsidR="00CE1FC3" w:rsidRPr="002C3D6A" w:rsidRDefault="00CE1FC3" w:rsidP="00DA27C9">
      <w:pPr>
        <w:keepNext/>
        <w:widowControl w:val="0"/>
        <w:spacing w:before="120" w:after="120" w:line="360" w:lineRule="exact"/>
        <w:ind w:firstLine="454"/>
        <w:jc w:val="both"/>
      </w:pPr>
      <w:r w:rsidRPr="002C3D6A">
        <w:t>B. Từ 14 pt đến 16 pt.</w:t>
      </w:r>
    </w:p>
    <w:p w:rsidR="00CE1FC3" w:rsidRPr="002C3D6A" w:rsidRDefault="00CE1FC3" w:rsidP="00DA27C9">
      <w:pPr>
        <w:keepNext/>
        <w:widowControl w:val="0"/>
        <w:spacing w:before="120" w:after="120" w:line="360" w:lineRule="exact"/>
        <w:ind w:firstLine="454"/>
        <w:jc w:val="both"/>
      </w:pPr>
      <w:r w:rsidRPr="002C3D6A">
        <w:t>C. Từ 18 pt đến 22 pt.</w:t>
      </w:r>
    </w:p>
    <w:p w:rsidR="00CE1FC3" w:rsidRPr="002C3D6A" w:rsidRDefault="00CE1FC3" w:rsidP="00DA27C9">
      <w:pPr>
        <w:keepNext/>
        <w:widowControl w:val="0"/>
        <w:spacing w:before="120" w:after="120" w:line="360" w:lineRule="exact"/>
        <w:ind w:firstLine="454"/>
        <w:jc w:val="both"/>
      </w:pPr>
      <w:r w:rsidRPr="002C3D6A">
        <w:t>D. Từ 20 pt đến 24 pt.</w:t>
      </w:r>
    </w:p>
    <w:p w:rsidR="00CE1FC3" w:rsidRPr="002C3D6A" w:rsidRDefault="00CE1FC3" w:rsidP="00DA27C9">
      <w:pPr>
        <w:keepNext/>
        <w:widowControl w:val="0"/>
        <w:spacing w:before="120" w:after="120" w:line="360" w:lineRule="exact"/>
        <w:ind w:firstLine="454"/>
        <w:jc w:val="both"/>
      </w:pPr>
      <w:r w:rsidRPr="002C3D6A">
        <w:rPr>
          <w:b/>
        </w:rPr>
        <w:t>Câu 30.</w:t>
      </w:r>
      <w:r w:rsidRPr="002C3D6A">
        <w:t xml:space="preserve"> </w:t>
      </w:r>
      <w:r w:rsidRPr="002C3D6A">
        <w:rPr>
          <w:i/>
        </w:rPr>
        <w:t>Theo Hướng dẫn số 05-HD/VPTW ngày 27/5/2026 của Văn phòng Trung ương Đảng về thể thức và kỹ thuật trình bày văn bản của Đảng:</w:t>
      </w:r>
      <w:r w:rsidRPr="002C3D6A">
        <w:t xml:space="preserve"> Khoảng cách tối thiểu giữa các đoạn trong nội dung văn bản là bao nhiêu?</w:t>
      </w:r>
    </w:p>
    <w:p w:rsidR="00CE1FC3" w:rsidRPr="002C3D6A" w:rsidRDefault="00CE1FC3" w:rsidP="00DA27C9">
      <w:pPr>
        <w:keepNext/>
        <w:widowControl w:val="0"/>
        <w:spacing w:before="120" w:after="120" w:line="360" w:lineRule="exact"/>
        <w:ind w:firstLine="454"/>
        <w:jc w:val="both"/>
      </w:pPr>
      <w:r w:rsidRPr="002C3D6A">
        <w:t>A. 5 pt.</w:t>
      </w:r>
    </w:p>
    <w:p w:rsidR="00CE1FC3" w:rsidRPr="002C3D6A" w:rsidRDefault="00CE1FC3" w:rsidP="00DA27C9">
      <w:pPr>
        <w:keepNext/>
        <w:widowControl w:val="0"/>
        <w:spacing w:before="120" w:after="120" w:line="360" w:lineRule="exact"/>
        <w:ind w:firstLine="454"/>
        <w:jc w:val="both"/>
      </w:pPr>
      <w:r w:rsidRPr="002C3D6A">
        <w:t>B. 6 pt.</w:t>
      </w:r>
    </w:p>
    <w:p w:rsidR="00CE1FC3" w:rsidRPr="002C3D6A" w:rsidRDefault="00CE1FC3" w:rsidP="00DA27C9">
      <w:pPr>
        <w:keepNext/>
        <w:widowControl w:val="0"/>
        <w:spacing w:before="120" w:after="120" w:line="360" w:lineRule="exact"/>
        <w:ind w:firstLine="454"/>
        <w:jc w:val="both"/>
      </w:pPr>
      <w:r w:rsidRPr="002C3D6A">
        <w:t>C. 8 pt.</w:t>
      </w:r>
    </w:p>
    <w:p w:rsidR="00CE1FC3" w:rsidRPr="002C3D6A" w:rsidRDefault="00CE1FC3" w:rsidP="00DA27C9">
      <w:pPr>
        <w:keepNext/>
        <w:widowControl w:val="0"/>
        <w:spacing w:before="120" w:after="120" w:line="360" w:lineRule="exact"/>
        <w:ind w:firstLine="454"/>
        <w:jc w:val="both"/>
      </w:pPr>
      <w:r w:rsidRPr="002C3D6A">
        <w:t>D. 10 pt.</w:t>
      </w:r>
    </w:p>
    <w:p w:rsidR="00CE1FC3" w:rsidRPr="002C3D6A" w:rsidRDefault="00CE1FC3" w:rsidP="00DA27C9">
      <w:pPr>
        <w:keepNext/>
        <w:widowControl w:val="0"/>
        <w:spacing w:before="120" w:after="120" w:line="360" w:lineRule="exact"/>
        <w:ind w:firstLine="454"/>
        <w:jc w:val="both"/>
      </w:pPr>
      <w:r w:rsidRPr="002C3D6A">
        <w:rPr>
          <w:b/>
        </w:rPr>
        <w:lastRenderedPageBreak/>
        <w:t>Câu 31.</w:t>
      </w:r>
      <w:r w:rsidRPr="002C3D6A">
        <w:t xml:space="preserve"> </w:t>
      </w:r>
      <w:r w:rsidRPr="002C3D6A">
        <w:rPr>
          <w:i/>
        </w:rPr>
        <w:t>Theo Hướng dẫn số 05-HD/VPTW ngày 27/5/2026 của Văn phòng Trung ương Đảng về thể thức và kỹ thuật trình bày văn bản của Đảng</w:t>
      </w:r>
      <w:r w:rsidRPr="002C3D6A">
        <w:t>: Đối với văn bản trình bày theo chiều dọc, lề trên cách mép trên của trang giấy bao nhiêu?</w:t>
      </w:r>
    </w:p>
    <w:p w:rsidR="00CE1FC3" w:rsidRPr="002C3D6A" w:rsidRDefault="00CE1FC3" w:rsidP="00DA27C9">
      <w:pPr>
        <w:keepNext/>
        <w:widowControl w:val="0"/>
        <w:spacing w:before="120" w:after="120" w:line="360" w:lineRule="exact"/>
        <w:ind w:firstLine="454"/>
        <w:jc w:val="both"/>
      </w:pPr>
      <w:r w:rsidRPr="002C3D6A">
        <w:t>A. 20 mm.</w:t>
      </w:r>
    </w:p>
    <w:p w:rsidR="00CE1FC3" w:rsidRPr="002C3D6A" w:rsidRDefault="00CE1FC3" w:rsidP="00DA27C9">
      <w:pPr>
        <w:keepNext/>
        <w:widowControl w:val="0"/>
        <w:spacing w:before="120" w:after="120" w:line="360" w:lineRule="exact"/>
        <w:ind w:firstLine="454"/>
        <w:jc w:val="both"/>
      </w:pPr>
      <w:r w:rsidRPr="002C3D6A">
        <w:t>B. 25 mm.</w:t>
      </w:r>
    </w:p>
    <w:p w:rsidR="00CE1FC3" w:rsidRPr="002C3D6A" w:rsidRDefault="00CE1FC3" w:rsidP="00DA27C9">
      <w:pPr>
        <w:keepNext/>
        <w:widowControl w:val="0"/>
        <w:spacing w:before="120" w:after="120" w:line="360" w:lineRule="exact"/>
        <w:ind w:firstLine="454"/>
        <w:jc w:val="both"/>
      </w:pPr>
      <w:r w:rsidRPr="002C3D6A">
        <w:t>C. 30 mm.</w:t>
      </w:r>
    </w:p>
    <w:p w:rsidR="00CE1FC3" w:rsidRPr="002C3D6A" w:rsidRDefault="00CE1FC3" w:rsidP="00DA27C9">
      <w:pPr>
        <w:keepNext/>
        <w:widowControl w:val="0"/>
        <w:spacing w:before="120" w:after="120" w:line="360" w:lineRule="exact"/>
        <w:ind w:firstLine="454"/>
        <w:jc w:val="both"/>
      </w:pPr>
      <w:r w:rsidRPr="002C3D6A">
        <w:t>D. 35 mm.</w:t>
      </w:r>
    </w:p>
    <w:p w:rsidR="00CE1FC3" w:rsidRPr="002C3D6A" w:rsidRDefault="00CE1FC3" w:rsidP="00DA27C9">
      <w:pPr>
        <w:keepNext/>
        <w:widowControl w:val="0"/>
        <w:spacing w:before="120" w:after="120" w:line="360" w:lineRule="exact"/>
        <w:ind w:firstLine="454"/>
        <w:jc w:val="both"/>
      </w:pPr>
      <w:r w:rsidRPr="002C3D6A">
        <w:rPr>
          <w:b/>
        </w:rPr>
        <w:t>Câu 32.</w:t>
      </w:r>
      <w:r w:rsidRPr="002C3D6A">
        <w:t xml:space="preserve"> </w:t>
      </w:r>
      <w:r w:rsidRPr="002C3D6A">
        <w:rPr>
          <w:i/>
        </w:rPr>
        <w:t>Theo Hướng dẫn số 05-HD/VPTW ngày 27/5/2026 của Văn phòng Trung ương Đảng về thể thức và kỹ thuật trình bày văn bản của Đảng</w:t>
      </w:r>
      <w:r w:rsidRPr="002C3D6A">
        <w:t>: Người có thẩm quyền ký văn bản giấy bằng bút mực màu gì?</w:t>
      </w:r>
    </w:p>
    <w:p w:rsidR="00CE1FC3" w:rsidRPr="002C3D6A" w:rsidRDefault="00CE1FC3" w:rsidP="00DA27C9">
      <w:pPr>
        <w:keepNext/>
        <w:widowControl w:val="0"/>
        <w:spacing w:before="120" w:after="120" w:line="360" w:lineRule="exact"/>
        <w:ind w:firstLine="454"/>
        <w:jc w:val="both"/>
      </w:pPr>
      <w:r w:rsidRPr="002C3D6A">
        <w:t>A. Màu xanh.</w:t>
      </w:r>
    </w:p>
    <w:p w:rsidR="00CE1FC3" w:rsidRPr="002C3D6A" w:rsidRDefault="00CE1FC3" w:rsidP="00DA27C9">
      <w:pPr>
        <w:keepNext/>
        <w:widowControl w:val="0"/>
        <w:spacing w:before="120" w:after="120" w:line="360" w:lineRule="exact"/>
        <w:ind w:firstLine="454"/>
        <w:jc w:val="both"/>
      </w:pPr>
      <w:r w:rsidRPr="002C3D6A">
        <w:t>B. Màu đen.</w:t>
      </w:r>
    </w:p>
    <w:p w:rsidR="00CE1FC3" w:rsidRPr="002C3D6A" w:rsidRDefault="00CE1FC3" w:rsidP="00DA27C9">
      <w:pPr>
        <w:keepNext/>
        <w:widowControl w:val="0"/>
        <w:spacing w:before="120" w:after="120" w:line="360" w:lineRule="exact"/>
        <w:ind w:firstLine="454"/>
        <w:jc w:val="both"/>
      </w:pPr>
      <w:r w:rsidRPr="002C3D6A">
        <w:t>C. Màu đỏ.</w:t>
      </w:r>
    </w:p>
    <w:p w:rsidR="00CE1FC3" w:rsidRPr="002C3D6A" w:rsidRDefault="00CE1FC3" w:rsidP="00DA27C9">
      <w:pPr>
        <w:keepNext/>
        <w:widowControl w:val="0"/>
        <w:spacing w:before="120" w:after="120" w:line="360" w:lineRule="exact"/>
        <w:ind w:firstLine="454"/>
        <w:jc w:val="both"/>
      </w:pPr>
      <w:r w:rsidRPr="002C3D6A">
        <w:t>D. Màu tím.</w:t>
      </w:r>
    </w:p>
    <w:p w:rsidR="00CE1FC3" w:rsidRPr="002C3D6A" w:rsidRDefault="00CE1FC3" w:rsidP="00DA27C9">
      <w:pPr>
        <w:keepNext/>
        <w:widowControl w:val="0"/>
        <w:spacing w:before="120" w:after="120" w:line="360" w:lineRule="exact"/>
        <w:ind w:firstLine="454"/>
        <w:jc w:val="both"/>
      </w:pPr>
      <w:r w:rsidRPr="002C3D6A">
        <w:rPr>
          <w:b/>
        </w:rPr>
        <w:t>Câu 33.</w:t>
      </w:r>
      <w:r w:rsidRPr="002C3D6A">
        <w:t xml:space="preserve"> </w:t>
      </w:r>
      <w:r w:rsidRPr="002C3D6A">
        <w:rPr>
          <w:i/>
        </w:rPr>
        <w:t>Theo Hướng dẫn số 05-HD/VPTW ngày 27/5/2026 của Văn phòng Trung ương Đảng về thể thức và kỹ thuật trình bày văn bản của Đảng:</w:t>
      </w:r>
      <w:r w:rsidRPr="002C3D6A">
        <w:t xml:space="preserve"> Phông chữ nào được sử dụng trong văn bản của Đảng?</w:t>
      </w:r>
    </w:p>
    <w:p w:rsidR="00CE1FC3" w:rsidRPr="002C3D6A" w:rsidRDefault="00CE1FC3" w:rsidP="00DA27C9">
      <w:pPr>
        <w:keepNext/>
        <w:widowControl w:val="0"/>
        <w:spacing w:before="120" w:after="120" w:line="360" w:lineRule="exact"/>
        <w:ind w:firstLine="454"/>
        <w:jc w:val="both"/>
      </w:pPr>
      <w:r w:rsidRPr="002C3D6A">
        <w:t>A. Arial.</w:t>
      </w:r>
    </w:p>
    <w:p w:rsidR="00CE1FC3" w:rsidRPr="002C3D6A" w:rsidRDefault="00CE1FC3" w:rsidP="00DA27C9">
      <w:pPr>
        <w:keepNext/>
        <w:widowControl w:val="0"/>
        <w:spacing w:before="120" w:after="120" w:line="360" w:lineRule="exact"/>
        <w:ind w:firstLine="454"/>
        <w:jc w:val="both"/>
      </w:pPr>
      <w:r w:rsidRPr="002C3D6A">
        <w:t>B. VnTime.</w:t>
      </w:r>
    </w:p>
    <w:p w:rsidR="00CE1FC3" w:rsidRPr="002C3D6A" w:rsidRDefault="00CE1FC3" w:rsidP="00DA27C9">
      <w:pPr>
        <w:keepNext/>
        <w:widowControl w:val="0"/>
        <w:spacing w:before="120" w:after="120" w:line="360" w:lineRule="exact"/>
        <w:ind w:firstLine="454"/>
        <w:jc w:val="both"/>
      </w:pPr>
      <w:r w:rsidRPr="002C3D6A">
        <w:t>C. Times New Roman.</w:t>
      </w:r>
    </w:p>
    <w:p w:rsidR="00CE1FC3" w:rsidRPr="002C3D6A" w:rsidRDefault="00CE1FC3" w:rsidP="00DA27C9">
      <w:pPr>
        <w:keepNext/>
        <w:widowControl w:val="0"/>
        <w:spacing w:before="120" w:after="120" w:line="360" w:lineRule="exact"/>
        <w:ind w:firstLine="454"/>
        <w:jc w:val="both"/>
      </w:pPr>
      <w:r w:rsidRPr="002C3D6A">
        <w:t>D. Calibri.</w:t>
      </w:r>
    </w:p>
    <w:p w:rsidR="00CE1FC3" w:rsidRPr="002C3D6A" w:rsidRDefault="00CE1FC3" w:rsidP="00DA27C9">
      <w:pPr>
        <w:keepNext/>
        <w:widowControl w:val="0"/>
        <w:spacing w:before="120" w:after="120" w:line="360" w:lineRule="exact"/>
        <w:ind w:firstLine="454"/>
        <w:jc w:val="both"/>
        <w:rPr>
          <w:spacing w:val="-4"/>
        </w:rPr>
      </w:pPr>
      <w:r w:rsidRPr="002C3D6A">
        <w:rPr>
          <w:b/>
          <w:spacing w:val="-4"/>
        </w:rPr>
        <w:t>Câu 34.</w:t>
      </w:r>
      <w:r w:rsidRPr="002C3D6A">
        <w:rPr>
          <w:spacing w:val="-4"/>
        </w:rPr>
        <w:t xml:space="preserve"> </w:t>
      </w:r>
      <w:r w:rsidRPr="002C3D6A">
        <w:rPr>
          <w:i/>
          <w:spacing w:val="-4"/>
        </w:rPr>
        <w:t>Theo Luật Bảo vệ bí mật nhà nước số 117/2025/QH15 ngày 10/12/2025:</w:t>
      </w:r>
      <w:r w:rsidRPr="002C3D6A">
        <w:rPr>
          <w:spacing w:val="-4"/>
        </w:rPr>
        <w:t xml:space="preserve"> Phương án nào dưới đây gồm các hành vi bị nghiêm cấm trong bảo vệ bí mật nhà nước?</w:t>
      </w:r>
    </w:p>
    <w:p w:rsidR="00CE1FC3" w:rsidRPr="002C3D6A" w:rsidRDefault="00CE1FC3" w:rsidP="00DA27C9">
      <w:pPr>
        <w:keepNext/>
        <w:widowControl w:val="0"/>
        <w:spacing w:before="120" w:after="120" w:line="360" w:lineRule="exact"/>
        <w:ind w:firstLine="454"/>
        <w:jc w:val="both"/>
      </w:pPr>
      <w:r w:rsidRPr="002C3D6A">
        <w:t>A. Xác định bí mật nhà nước đối với thông tin thuộc danh mục; mang tài liệu ra khỏi nơi lưu giữ đúng pháp luật; sử dụng trí tuệ nhân tạo để bảo vệ bí mật nhà nước theo quy định.</w:t>
      </w:r>
    </w:p>
    <w:p w:rsidR="00CE1FC3" w:rsidRPr="002C3D6A" w:rsidRDefault="00CE1FC3" w:rsidP="00DA27C9">
      <w:pPr>
        <w:keepNext/>
        <w:widowControl w:val="0"/>
        <w:spacing w:before="120" w:after="120" w:line="360" w:lineRule="exact"/>
        <w:ind w:firstLine="454"/>
        <w:jc w:val="both"/>
      </w:pPr>
      <w:r w:rsidRPr="002C3D6A">
        <w:t>B. Xác định bí mật nhà nước đúng danh mục; mang tài liệu ra khỏi nơi lưu giữ trái pháp luật; sử dụng công nghệ mới để bảo vệ bí mật nhà nước theo quy định.</w:t>
      </w:r>
    </w:p>
    <w:p w:rsidR="00CE1FC3" w:rsidRPr="002C3D6A" w:rsidRDefault="00CE1FC3" w:rsidP="00DA27C9">
      <w:pPr>
        <w:keepNext/>
        <w:widowControl w:val="0"/>
        <w:spacing w:before="120" w:after="120" w:line="360" w:lineRule="exact"/>
        <w:ind w:firstLine="454"/>
        <w:jc w:val="both"/>
      </w:pPr>
      <w:r w:rsidRPr="002C3D6A">
        <w:t>C. Xác định bí mật nhà nước đối với thông tin không thuộc danh mục; mang tài liệu ra khỏi nơi lưu giữ đúng pháp luật; sử dụng trí tuệ nhân tạo để bảo vệ bí mật nhà nước theo quy định.</w:t>
      </w:r>
    </w:p>
    <w:p w:rsidR="00CE1FC3" w:rsidRPr="002C3D6A" w:rsidRDefault="00CE1FC3" w:rsidP="00DA27C9">
      <w:pPr>
        <w:keepNext/>
        <w:widowControl w:val="0"/>
        <w:spacing w:before="120" w:after="120" w:line="360" w:lineRule="exact"/>
        <w:ind w:firstLine="454"/>
        <w:jc w:val="both"/>
      </w:pPr>
      <w:r w:rsidRPr="002C3D6A">
        <w:t xml:space="preserve">D. Xác định bí mật nhà nước đối với thông tin không thuộc danh mục; mang tài liệu ra khỏi nơi lưu giữ trái pháp luật; sử dụng trí tuệ nhân tạo hoặc công nghệ </w:t>
      </w:r>
      <w:r w:rsidRPr="002C3D6A">
        <w:lastRenderedPageBreak/>
        <w:t>mới để xâm phạm bí mật nhà nước.</w:t>
      </w:r>
    </w:p>
    <w:p w:rsidR="00CE1FC3" w:rsidRPr="002C3D6A" w:rsidRDefault="00CE1FC3" w:rsidP="00DA27C9">
      <w:pPr>
        <w:keepNext/>
        <w:widowControl w:val="0"/>
        <w:spacing w:before="120" w:after="120" w:line="360" w:lineRule="exact"/>
        <w:ind w:firstLine="454"/>
        <w:jc w:val="both"/>
      </w:pPr>
      <w:r w:rsidRPr="002C3D6A">
        <w:rPr>
          <w:b/>
        </w:rPr>
        <w:t>Câu 35.</w:t>
      </w:r>
      <w:r w:rsidRPr="002C3D6A">
        <w:t xml:space="preserve"> </w:t>
      </w:r>
      <w:r w:rsidRPr="002C3D6A">
        <w:rPr>
          <w:i/>
        </w:rPr>
        <w:t xml:space="preserve">Theo Luật Bảo vệ bí mật nhà nước số 117/2025/QH15 ngày 10/12/2025: </w:t>
      </w:r>
      <w:r w:rsidRPr="002C3D6A">
        <w:t>Bí mật nhà nước được phân loại thành bao nhiêu độ mật?</w:t>
      </w:r>
    </w:p>
    <w:p w:rsidR="00CE1FC3" w:rsidRPr="002C3D6A" w:rsidRDefault="00CE1FC3" w:rsidP="00DA27C9">
      <w:pPr>
        <w:keepNext/>
        <w:widowControl w:val="0"/>
        <w:spacing w:before="120" w:after="120" w:line="360" w:lineRule="exact"/>
        <w:ind w:firstLine="454"/>
        <w:jc w:val="both"/>
      </w:pPr>
      <w:r w:rsidRPr="002C3D6A">
        <w:t>A. 02 độ mật.</w:t>
      </w:r>
    </w:p>
    <w:p w:rsidR="00CE1FC3" w:rsidRPr="002C3D6A" w:rsidRDefault="00CE1FC3" w:rsidP="00DA27C9">
      <w:pPr>
        <w:keepNext/>
        <w:widowControl w:val="0"/>
        <w:spacing w:before="120" w:after="120" w:line="360" w:lineRule="exact"/>
        <w:ind w:firstLine="454"/>
        <w:jc w:val="both"/>
      </w:pPr>
      <w:r w:rsidRPr="002C3D6A">
        <w:t>B. 03 độ mật.</w:t>
      </w:r>
    </w:p>
    <w:p w:rsidR="00CE1FC3" w:rsidRPr="002C3D6A" w:rsidRDefault="00CE1FC3" w:rsidP="00DA27C9">
      <w:pPr>
        <w:keepNext/>
        <w:widowControl w:val="0"/>
        <w:spacing w:before="120" w:after="120" w:line="360" w:lineRule="exact"/>
        <w:ind w:firstLine="454"/>
        <w:jc w:val="both"/>
      </w:pPr>
      <w:r w:rsidRPr="002C3D6A">
        <w:t>C. 04 độ mật.</w:t>
      </w:r>
    </w:p>
    <w:p w:rsidR="00CE1FC3" w:rsidRPr="002C3D6A" w:rsidRDefault="00CE1FC3" w:rsidP="00DA27C9">
      <w:pPr>
        <w:keepNext/>
        <w:widowControl w:val="0"/>
        <w:spacing w:before="120" w:after="120" w:line="360" w:lineRule="exact"/>
        <w:ind w:firstLine="454"/>
        <w:jc w:val="both"/>
      </w:pPr>
      <w:r w:rsidRPr="002C3D6A">
        <w:t>D. 05 độ mật.</w:t>
      </w:r>
    </w:p>
    <w:p w:rsidR="00CE1FC3" w:rsidRPr="002C3D6A" w:rsidRDefault="00CE1FC3" w:rsidP="00DA27C9">
      <w:pPr>
        <w:keepNext/>
        <w:widowControl w:val="0"/>
        <w:spacing w:before="120" w:after="120" w:line="360" w:lineRule="exact"/>
        <w:ind w:firstLine="454"/>
        <w:jc w:val="both"/>
      </w:pPr>
      <w:r w:rsidRPr="002C3D6A">
        <w:rPr>
          <w:b/>
        </w:rPr>
        <w:t>Câu 36.</w:t>
      </w:r>
      <w:r w:rsidRPr="002C3D6A">
        <w:t xml:space="preserve"> </w:t>
      </w:r>
      <w:r w:rsidRPr="002C3D6A">
        <w:rPr>
          <w:i/>
        </w:rPr>
        <w:t xml:space="preserve">Theo Luật Bảo vệ bí mật nhà nước số 117/2025/QH15 ngày 10/12/2025: </w:t>
      </w:r>
      <w:r w:rsidRPr="002C3D6A">
        <w:t>Phương án nào liệt kê đầy đủ tên của ba độ mật?</w:t>
      </w:r>
    </w:p>
    <w:p w:rsidR="00CE1FC3" w:rsidRPr="002C3D6A" w:rsidRDefault="00CE1FC3" w:rsidP="00DA27C9">
      <w:pPr>
        <w:keepNext/>
        <w:widowControl w:val="0"/>
        <w:spacing w:before="120" w:after="120" w:line="360" w:lineRule="exact"/>
        <w:ind w:firstLine="454"/>
        <w:jc w:val="both"/>
      </w:pPr>
      <w:r w:rsidRPr="002C3D6A">
        <w:t>A. Tuyệt mật và Tối mật.</w:t>
      </w:r>
    </w:p>
    <w:p w:rsidR="00CE1FC3" w:rsidRPr="002C3D6A" w:rsidRDefault="00CE1FC3" w:rsidP="00DA27C9">
      <w:pPr>
        <w:keepNext/>
        <w:widowControl w:val="0"/>
        <w:spacing w:before="120" w:after="120" w:line="360" w:lineRule="exact"/>
        <w:ind w:firstLine="454"/>
        <w:jc w:val="both"/>
      </w:pPr>
      <w:r w:rsidRPr="002C3D6A">
        <w:t>B. Tối mật và Mật.</w:t>
      </w:r>
    </w:p>
    <w:p w:rsidR="00CE1FC3" w:rsidRPr="002C3D6A" w:rsidRDefault="00CE1FC3" w:rsidP="00DA27C9">
      <w:pPr>
        <w:keepNext/>
        <w:widowControl w:val="0"/>
        <w:spacing w:before="120" w:after="120" w:line="360" w:lineRule="exact"/>
        <w:ind w:firstLine="454"/>
        <w:jc w:val="both"/>
      </w:pPr>
      <w:r w:rsidRPr="002C3D6A">
        <w:t>C. Tuyệt mật và Mật.</w:t>
      </w:r>
    </w:p>
    <w:p w:rsidR="00CE1FC3" w:rsidRPr="002C3D6A" w:rsidRDefault="00CE1FC3" w:rsidP="00DA27C9">
      <w:pPr>
        <w:keepNext/>
        <w:widowControl w:val="0"/>
        <w:spacing w:before="120" w:after="120" w:line="360" w:lineRule="exact"/>
        <w:ind w:firstLine="454"/>
        <w:jc w:val="both"/>
      </w:pPr>
      <w:r w:rsidRPr="002C3D6A">
        <w:t>D. Tuyệt mật, Tối mật và Mật.</w:t>
      </w:r>
    </w:p>
    <w:p w:rsidR="00CE1FC3" w:rsidRPr="002C3D6A" w:rsidRDefault="00CE1FC3" w:rsidP="00DA27C9">
      <w:pPr>
        <w:keepNext/>
        <w:widowControl w:val="0"/>
        <w:spacing w:before="120" w:after="120" w:line="360" w:lineRule="exact"/>
        <w:ind w:firstLine="454"/>
        <w:jc w:val="both"/>
      </w:pPr>
      <w:r w:rsidRPr="002C3D6A">
        <w:rPr>
          <w:b/>
        </w:rPr>
        <w:t>Câu 37.</w:t>
      </w:r>
      <w:r w:rsidRPr="002C3D6A">
        <w:t xml:space="preserve"> </w:t>
      </w:r>
      <w:r w:rsidRPr="002C3D6A">
        <w:rPr>
          <w:i/>
        </w:rPr>
        <w:t xml:space="preserve">Theo Luật Bảo vệ bí mật nhà nước số 117/2025/QH15 ngày 10/12/2025: </w:t>
      </w:r>
      <w:r w:rsidRPr="002C3D6A">
        <w:t>Thời hạn bảo vệ bí mật nhà nước độ Tuyệt mật là bao nhiêu năm?</w:t>
      </w:r>
    </w:p>
    <w:p w:rsidR="00CE1FC3" w:rsidRPr="002C3D6A" w:rsidRDefault="00CE1FC3" w:rsidP="00DA27C9">
      <w:pPr>
        <w:keepNext/>
        <w:widowControl w:val="0"/>
        <w:spacing w:before="120" w:after="120" w:line="360" w:lineRule="exact"/>
        <w:ind w:firstLine="454"/>
        <w:jc w:val="both"/>
      </w:pPr>
      <w:r w:rsidRPr="002C3D6A">
        <w:t>A. 10 năm.</w:t>
      </w:r>
    </w:p>
    <w:p w:rsidR="00CE1FC3" w:rsidRPr="002C3D6A" w:rsidRDefault="00CE1FC3" w:rsidP="00DA27C9">
      <w:pPr>
        <w:keepNext/>
        <w:widowControl w:val="0"/>
        <w:spacing w:before="120" w:after="120" w:line="360" w:lineRule="exact"/>
        <w:ind w:firstLine="454"/>
        <w:jc w:val="both"/>
      </w:pPr>
      <w:r w:rsidRPr="002C3D6A">
        <w:t>B. 20 năm.</w:t>
      </w:r>
    </w:p>
    <w:p w:rsidR="00CE1FC3" w:rsidRPr="002C3D6A" w:rsidRDefault="00CE1FC3" w:rsidP="00DA27C9">
      <w:pPr>
        <w:keepNext/>
        <w:widowControl w:val="0"/>
        <w:spacing w:before="120" w:after="120" w:line="360" w:lineRule="exact"/>
        <w:ind w:firstLine="454"/>
        <w:jc w:val="both"/>
      </w:pPr>
      <w:r w:rsidRPr="002C3D6A">
        <w:t>C. 30 năm.</w:t>
      </w:r>
    </w:p>
    <w:p w:rsidR="00CE1FC3" w:rsidRPr="002C3D6A" w:rsidRDefault="00CE1FC3" w:rsidP="00DA27C9">
      <w:pPr>
        <w:keepNext/>
        <w:widowControl w:val="0"/>
        <w:spacing w:before="120" w:after="120" w:line="360" w:lineRule="exact"/>
        <w:ind w:firstLine="454"/>
        <w:jc w:val="both"/>
      </w:pPr>
      <w:r w:rsidRPr="002C3D6A">
        <w:t>D. Vĩnh viễn.</w:t>
      </w:r>
    </w:p>
    <w:p w:rsidR="00CE1FC3" w:rsidRPr="002C3D6A" w:rsidRDefault="00CE1FC3" w:rsidP="00DA27C9">
      <w:pPr>
        <w:keepNext/>
        <w:widowControl w:val="0"/>
        <w:spacing w:before="120" w:after="120" w:line="360" w:lineRule="exact"/>
        <w:ind w:firstLine="454"/>
        <w:jc w:val="both"/>
      </w:pPr>
      <w:r w:rsidRPr="002C3D6A">
        <w:rPr>
          <w:b/>
        </w:rPr>
        <w:t>Câu 38.</w:t>
      </w:r>
      <w:r w:rsidRPr="002C3D6A">
        <w:t xml:space="preserve"> </w:t>
      </w:r>
      <w:r w:rsidRPr="002C3D6A">
        <w:rPr>
          <w:i/>
        </w:rPr>
        <w:t xml:space="preserve">Theo Luật Bảo vệ bí mật nhà nước số 117/2025/QH15 ngày 10/12/2025: </w:t>
      </w:r>
      <w:r w:rsidRPr="002C3D6A">
        <w:t>Thời hạn bảo vệ bí mật nhà nước độ Tối mật là bao nhiêu năm?</w:t>
      </w:r>
    </w:p>
    <w:p w:rsidR="00CE1FC3" w:rsidRPr="002C3D6A" w:rsidRDefault="00CE1FC3" w:rsidP="00DA27C9">
      <w:pPr>
        <w:keepNext/>
        <w:widowControl w:val="0"/>
        <w:spacing w:before="120" w:after="120" w:line="360" w:lineRule="exact"/>
        <w:ind w:firstLine="454"/>
        <w:jc w:val="both"/>
      </w:pPr>
      <w:r w:rsidRPr="002C3D6A">
        <w:t>A. 10 năm.</w:t>
      </w:r>
    </w:p>
    <w:p w:rsidR="00CE1FC3" w:rsidRPr="002C3D6A" w:rsidRDefault="00CE1FC3" w:rsidP="00DA27C9">
      <w:pPr>
        <w:keepNext/>
        <w:widowControl w:val="0"/>
        <w:spacing w:before="120" w:after="120" w:line="360" w:lineRule="exact"/>
        <w:ind w:firstLine="454"/>
        <w:jc w:val="both"/>
      </w:pPr>
      <w:r w:rsidRPr="002C3D6A">
        <w:t>B. 20 năm.</w:t>
      </w:r>
    </w:p>
    <w:p w:rsidR="00CE1FC3" w:rsidRPr="002C3D6A" w:rsidRDefault="00CE1FC3" w:rsidP="00DA27C9">
      <w:pPr>
        <w:keepNext/>
        <w:widowControl w:val="0"/>
        <w:spacing w:before="120" w:after="120" w:line="360" w:lineRule="exact"/>
        <w:ind w:firstLine="454"/>
        <w:jc w:val="both"/>
      </w:pPr>
      <w:r w:rsidRPr="002C3D6A">
        <w:t>C. 30 năm.</w:t>
      </w:r>
    </w:p>
    <w:p w:rsidR="00CE1FC3" w:rsidRPr="002C3D6A" w:rsidRDefault="00CE1FC3" w:rsidP="00DA27C9">
      <w:pPr>
        <w:keepNext/>
        <w:widowControl w:val="0"/>
        <w:spacing w:before="120" w:after="120" w:line="360" w:lineRule="exact"/>
        <w:ind w:firstLine="454"/>
        <w:jc w:val="both"/>
      </w:pPr>
      <w:r w:rsidRPr="002C3D6A">
        <w:t>D. 40 năm.</w:t>
      </w:r>
    </w:p>
    <w:p w:rsidR="00CE1FC3" w:rsidRPr="002C3D6A" w:rsidRDefault="00CE1FC3" w:rsidP="00DA27C9">
      <w:pPr>
        <w:keepNext/>
        <w:widowControl w:val="0"/>
        <w:spacing w:before="120" w:after="120" w:line="360" w:lineRule="exact"/>
        <w:ind w:firstLine="454"/>
        <w:jc w:val="both"/>
      </w:pPr>
      <w:r w:rsidRPr="002C3D6A">
        <w:rPr>
          <w:b/>
        </w:rPr>
        <w:t>Câu 39.</w:t>
      </w:r>
      <w:r w:rsidRPr="002C3D6A">
        <w:t xml:space="preserve"> </w:t>
      </w:r>
      <w:r w:rsidRPr="002C3D6A">
        <w:rPr>
          <w:i/>
        </w:rPr>
        <w:t xml:space="preserve">Theo Luật Bảo vệ bí mật nhà nước số 117/2025/QH15 ngày 10/12/2025: </w:t>
      </w:r>
      <w:r w:rsidRPr="002C3D6A">
        <w:t>Thời hạn bảo vệ bí mật nhà nước độ Mật là bao nhiêu năm?</w:t>
      </w:r>
    </w:p>
    <w:p w:rsidR="00CE1FC3" w:rsidRPr="002C3D6A" w:rsidRDefault="00CE1FC3" w:rsidP="00DA27C9">
      <w:pPr>
        <w:keepNext/>
        <w:widowControl w:val="0"/>
        <w:spacing w:before="120" w:after="120" w:line="360" w:lineRule="exact"/>
        <w:ind w:firstLine="454"/>
        <w:jc w:val="both"/>
      </w:pPr>
      <w:r w:rsidRPr="002C3D6A">
        <w:t>A. 10 năm.</w:t>
      </w:r>
    </w:p>
    <w:p w:rsidR="00CE1FC3" w:rsidRPr="002C3D6A" w:rsidRDefault="00CE1FC3" w:rsidP="00DA27C9">
      <w:pPr>
        <w:keepNext/>
        <w:widowControl w:val="0"/>
        <w:spacing w:before="120" w:after="120" w:line="360" w:lineRule="exact"/>
        <w:ind w:firstLine="454"/>
        <w:jc w:val="both"/>
      </w:pPr>
      <w:r w:rsidRPr="002C3D6A">
        <w:t>B. 20 năm.</w:t>
      </w:r>
    </w:p>
    <w:p w:rsidR="00CE1FC3" w:rsidRPr="002C3D6A" w:rsidRDefault="00CE1FC3" w:rsidP="00DA27C9">
      <w:pPr>
        <w:keepNext/>
        <w:widowControl w:val="0"/>
        <w:spacing w:before="120" w:after="120" w:line="360" w:lineRule="exact"/>
        <w:ind w:firstLine="454"/>
        <w:jc w:val="both"/>
      </w:pPr>
      <w:r w:rsidRPr="002C3D6A">
        <w:t>C. 30 năm.</w:t>
      </w:r>
    </w:p>
    <w:p w:rsidR="00CE1FC3" w:rsidRPr="002C3D6A" w:rsidRDefault="00CE1FC3" w:rsidP="00DA27C9">
      <w:pPr>
        <w:keepNext/>
        <w:widowControl w:val="0"/>
        <w:spacing w:before="120" w:after="120" w:line="360" w:lineRule="exact"/>
        <w:ind w:firstLine="454"/>
        <w:jc w:val="both"/>
      </w:pPr>
      <w:r w:rsidRPr="002C3D6A">
        <w:t>D. 40 năm.</w:t>
      </w:r>
    </w:p>
    <w:p w:rsidR="00CE1FC3" w:rsidRPr="002C3D6A" w:rsidRDefault="00CE1FC3" w:rsidP="00DA27C9">
      <w:pPr>
        <w:keepNext/>
        <w:widowControl w:val="0"/>
        <w:spacing w:before="120" w:after="120" w:line="360" w:lineRule="exact"/>
        <w:ind w:firstLine="454"/>
        <w:jc w:val="both"/>
      </w:pPr>
      <w:r w:rsidRPr="002C3D6A">
        <w:rPr>
          <w:b/>
        </w:rPr>
        <w:lastRenderedPageBreak/>
        <w:t>Câu 40.</w:t>
      </w:r>
      <w:r w:rsidRPr="002C3D6A">
        <w:t xml:space="preserve"> </w:t>
      </w:r>
      <w:r w:rsidRPr="002C3D6A">
        <w:rPr>
          <w:i/>
        </w:rPr>
        <w:t xml:space="preserve">Theo Luật Bảo vệ bí mật nhà nước số 117/2025/QH15 ngày 10/12/2025: </w:t>
      </w:r>
      <w:r w:rsidRPr="002C3D6A">
        <w:t>Bảo vệ bí mật nhà nước là trách nhiệm của chủ thể nào?</w:t>
      </w:r>
    </w:p>
    <w:p w:rsidR="00CE1FC3" w:rsidRPr="002C3D6A" w:rsidRDefault="00CE1FC3" w:rsidP="00DA27C9">
      <w:pPr>
        <w:keepNext/>
        <w:widowControl w:val="0"/>
        <w:spacing w:before="120" w:after="120" w:line="360" w:lineRule="exact"/>
        <w:ind w:firstLine="454"/>
        <w:jc w:val="both"/>
      </w:pPr>
      <w:r w:rsidRPr="002C3D6A">
        <w:t>A. Chỉ cơ quan được giao quản lý bí mật nhà nước.</w:t>
      </w:r>
    </w:p>
    <w:p w:rsidR="00CE1FC3" w:rsidRPr="002C3D6A" w:rsidRDefault="00CE1FC3" w:rsidP="00DA27C9">
      <w:pPr>
        <w:keepNext/>
        <w:widowControl w:val="0"/>
        <w:spacing w:before="120" w:after="120" w:line="360" w:lineRule="exact"/>
        <w:ind w:firstLine="454"/>
        <w:jc w:val="both"/>
      </w:pPr>
      <w:r w:rsidRPr="002C3D6A">
        <w:t>B. Chỉ tổ chức có bí mật nhà nước.</w:t>
      </w:r>
    </w:p>
    <w:p w:rsidR="00CE1FC3" w:rsidRPr="002C3D6A" w:rsidRDefault="00CE1FC3" w:rsidP="00DA27C9">
      <w:pPr>
        <w:keepNext/>
        <w:widowControl w:val="0"/>
        <w:spacing w:before="120" w:after="120" w:line="360" w:lineRule="exact"/>
        <w:ind w:firstLine="454"/>
        <w:jc w:val="both"/>
      </w:pPr>
      <w:r w:rsidRPr="002C3D6A">
        <w:t>C. Chỉ cá nhân trực tiếp tiếp cận bí mật nhà nước.</w:t>
      </w:r>
    </w:p>
    <w:p w:rsidR="00CE1FC3" w:rsidRPr="002C3D6A" w:rsidRDefault="00CE1FC3" w:rsidP="00DA27C9">
      <w:pPr>
        <w:keepNext/>
        <w:widowControl w:val="0"/>
        <w:spacing w:before="120" w:after="120" w:line="360" w:lineRule="exact"/>
        <w:ind w:firstLine="454"/>
        <w:jc w:val="both"/>
      </w:pPr>
      <w:r w:rsidRPr="002C3D6A">
        <w:t>D. Mọi cơ quan, tổ chức, cá nhân.</w:t>
      </w:r>
    </w:p>
    <w:p w:rsidR="00CE1FC3" w:rsidRPr="002C3D6A" w:rsidRDefault="00CE1FC3" w:rsidP="00DA27C9">
      <w:pPr>
        <w:keepNext/>
        <w:widowControl w:val="0"/>
        <w:spacing w:before="120" w:after="120" w:line="360" w:lineRule="exact"/>
        <w:ind w:firstLine="454"/>
        <w:jc w:val="both"/>
      </w:pPr>
      <w:r w:rsidRPr="002C3D6A">
        <w:rPr>
          <w:b/>
        </w:rPr>
        <w:t>Câu 41.</w:t>
      </w:r>
      <w:r w:rsidRPr="002C3D6A">
        <w:t xml:space="preserve"> </w:t>
      </w:r>
      <w:r w:rsidRPr="002C3D6A">
        <w:rPr>
          <w:i/>
        </w:rPr>
        <w:t xml:space="preserve">Theo Luật Bảo vệ bí mật nhà nước số 117/2025/QH15 ngày 10/12/2025: </w:t>
      </w:r>
      <w:r w:rsidRPr="002C3D6A">
        <w:t>Phương án nào nêu đầy đủ các yêu cầu đối với việc tiêu hủy tài liệu, vật chứa bí mật nhà nước?</w:t>
      </w:r>
    </w:p>
    <w:p w:rsidR="00CE1FC3" w:rsidRPr="002C3D6A" w:rsidRDefault="00CE1FC3" w:rsidP="00DA27C9">
      <w:pPr>
        <w:keepNext/>
        <w:widowControl w:val="0"/>
        <w:spacing w:before="120" w:after="120" w:line="360" w:lineRule="exact"/>
        <w:ind w:firstLine="454"/>
        <w:jc w:val="both"/>
      </w:pPr>
      <w:r w:rsidRPr="002C3D6A">
        <w:t>A. Không để bị lộ, bị mất bí mật nhà nước.</w:t>
      </w:r>
    </w:p>
    <w:p w:rsidR="00CE1FC3" w:rsidRPr="002C3D6A" w:rsidRDefault="00CE1FC3" w:rsidP="00DA27C9">
      <w:pPr>
        <w:keepNext/>
        <w:widowControl w:val="0"/>
        <w:spacing w:before="120" w:after="120" w:line="360" w:lineRule="exact"/>
        <w:ind w:firstLine="454"/>
        <w:jc w:val="both"/>
      </w:pPr>
      <w:r w:rsidRPr="002C3D6A">
        <w:t>B. Quá trình tiêu hủy phải tác động vào tài liệu, vật chứa bí mật nhà nước làm thay đổi hình dạng, tính năng, tác dụng, nội dung.</w:t>
      </w:r>
    </w:p>
    <w:p w:rsidR="00CE1FC3" w:rsidRPr="002C3D6A" w:rsidRDefault="00CE1FC3" w:rsidP="00DA27C9">
      <w:pPr>
        <w:keepNext/>
        <w:widowControl w:val="0"/>
        <w:spacing w:before="120" w:after="120" w:line="360" w:lineRule="exact"/>
        <w:ind w:firstLine="454"/>
        <w:jc w:val="both"/>
      </w:pPr>
      <w:r w:rsidRPr="002C3D6A">
        <w:t>C. Sau khi tiêu hủy, tài liệu, vật chứa bí mật nhà nước không thể khôi phục hình dạng, tính năng, tác dụng, nội dung.</w:t>
      </w:r>
    </w:p>
    <w:p w:rsidR="00CE1FC3" w:rsidRPr="002C3D6A" w:rsidRDefault="00CE1FC3" w:rsidP="00DA27C9">
      <w:pPr>
        <w:keepNext/>
        <w:widowControl w:val="0"/>
        <w:spacing w:before="120" w:after="120" w:line="360" w:lineRule="exact"/>
        <w:ind w:firstLine="454"/>
        <w:jc w:val="both"/>
      </w:pPr>
      <w:r w:rsidRPr="002C3D6A">
        <w:t>D. Bao gồm đầy đủ các yêu cầu nêu tại phương án A, B và C.</w:t>
      </w:r>
    </w:p>
    <w:p w:rsidR="00CE1FC3" w:rsidRPr="002C3D6A" w:rsidRDefault="00CE1FC3" w:rsidP="00DA27C9">
      <w:pPr>
        <w:keepNext/>
        <w:widowControl w:val="0"/>
        <w:spacing w:before="120" w:after="120" w:line="360" w:lineRule="exact"/>
        <w:ind w:firstLine="454"/>
        <w:jc w:val="both"/>
      </w:pPr>
      <w:r w:rsidRPr="002C3D6A">
        <w:rPr>
          <w:b/>
        </w:rPr>
        <w:t>Câu 42.</w:t>
      </w:r>
      <w:r w:rsidRPr="002C3D6A">
        <w:t xml:space="preserve"> </w:t>
      </w:r>
      <w:r w:rsidRPr="002C3D6A">
        <w:rPr>
          <w:i/>
        </w:rPr>
        <w:t xml:space="preserve">Theo Luật Bảo vệ bí mật nhà nước số 117/2025/QH15 ngày 10/12/2025: </w:t>
      </w:r>
      <w:r w:rsidRPr="002C3D6A">
        <w:t>Chậm nhất trong thời hạn bao nhiêu ngày kể từ ngày gia hạn, cơ quan, tổ chức gia hạn phải thông báo bằng văn bản đến cơ quan, tổ chức, cá nhân có liên quan?</w:t>
      </w:r>
    </w:p>
    <w:p w:rsidR="00CE1FC3" w:rsidRPr="002C3D6A" w:rsidRDefault="00CE1FC3" w:rsidP="00DA27C9">
      <w:pPr>
        <w:keepNext/>
        <w:widowControl w:val="0"/>
        <w:spacing w:before="120" w:after="120" w:line="360" w:lineRule="exact"/>
        <w:ind w:firstLine="454"/>
        <w:jc w:val="both"/>
      </w:pPr>
      <w:r w:rsidRPr="002C3D6A">
        <w:t>A. 10 ngày.</w:t>
      </w:r>
    </w:p>
    <w:p w:rsidR="00CE1FC3" w:rsidRPr="002C3D6A" w:rsidRDefault="00CE1FC3" w:rsidP="00DA27C9">
      <w:pPr>
        <w:keepNext/>
        <w:widowControl w:val="0"/>
        <w:spacing w:before="120" w:after="120" w:line="360" w:lineRule="exact"/>
        <w:ind w:firstLine="454"/>
        <w:jc w:val="both"/>
      </w:pPr>
      <w:r w:rsidRPr="002C3D6A">
        <w:t>B. 15 ngày.</w:t>
      </w:r>
    </w:p>
    <w:p w:rsidR="00CE1FC3" w:rsidRPr="002C3D6A" w:rsidRDefault="00CE1FC3" w:rsidP="00DA27C9">
      <w:pPr>
        <w:keepNext/>
        <w:widowControl w:val="0"/>
        <w:spacing w:before="120" w:after="120" w:line="360" w:lineRule="exact"/>
        <w:ind w:firstLine="454"/>
        <w:jc w:val="both"/>
      </w:pPr>
      <w:r w:rsidRPr="002C3D6A">
        <w:t>C. 20 ngày.</w:t>
      </w:r>
    </w:p>
    <w:p w:rsidR="00CE1FC3" w:rsidRPr="002C3D6A" w:rsidRDefault="00CE1FC3" w:rsidP="00DA27C9">
      <w:pPr>
        <w:keepNext/>
        <w:widowControl w:val="0"/>
        <w:spacing w:before="120" w:after="120" w:line="360" w:lineRule="exact"/>
        <w:ind w:firstLine="454"/>
        <w:jc w:val="both"/>
      </w:pPr>
      <w:r w:rsidRPr="002C3D6A">
        <w:t>D. 30 ngày.</w:t>
      </w:r>
    </w:p>
    <w:p w:rsidR="00CE1FC3" w:rsidRPr="002C3D6A" w:rsidRDefault="00CE1FC3" w:rsidP="00DA27C9">
      <w:pPr>
        <w:keepNext/>
        <w:widowControl w:val="0"/>
        <w:spacing w:before="120" w:after="120" w:line="360" w:lineRule="exact"/>
        <w:ind w:firstLine="454"/>
        <w:jc w:val="both"/>
      </w:pPr>
      <w:r w:rsidRPr="002C3D6A">
        <w:rPr>
          <w:b/>
        </w:rPr>
        <w:t>Câu 43.</w:t>
      </w:r>
      <w:r w:rsidRPr="002C3D6A">
        <w:t xml:space="preserve"> </w:t>
      </w:r>
      <w:r w:rsidRPr="002C3D6A">
        <w:rPr>
          <w:i/>
        </w:rPr>
        <w:t xml:space="preserve">Theo Luật Bảo vệ bí mật nhà nước số 117/2025/QH15 ngày 10/12/2025: </w:t>
      </w:r>
      <w:r w:rsidRPr="002C3D6A">
        <w:t>Chậm nhất trong thời hạn bao nhiêu ngày kể từ ngày điều chỉnh độ mật, cơ quan, tổ chức điều chỉnh độ mật phải thông báo bằng văn bản đến cơ quan, tổ chức, cá nhân có liên quan?</w:t>
      </w:r>
    </w:p>
    <w:p w:rsidR="00CE1FC3" w:rsidRPr="002C3D6A" w:rsidRDefault="00CE1FC3" w:rsidP="00DA27C9">
      <w:pPr>
        <w:keepNext/>
        <w:widowControl w:val="0"/>
        <w:spacing w:before="120" w:after="120" w:line="360" w:lineRule="exact"/>
        <w:ind w:firstLine="454"/>
        <w:jc w:val="both"/>
      </w:pPr>
      <w:r w:rsidRPr="002C3D6A">
        <w:t>A. 05 ngày.</w:t>
      </w:r>
    </w:p>
    <w:p w:rsidR="00CE1FC3" w:rsidRPr="002C3D6A" w:rsidRDefault="00CE1FC3" w:rsidP="00DA27C9">
      <w:pPr>
        <w:keepNext/>
        <w:widowControl w:val="0"/>
        <w:spacing w:before="120" w:after="120" w:line="360" w:lineRule="exact"/>
        <w:ind w:firstLine="454"/>
        <w:jc w:val="both"/>
      </w:pPr>
      <w:r w:rsidRPr="002C3D6A">
        <w:t>B. 10 ngày.</w:t>
      </w:r>
    </w:p>
    <w:p w:rsidR="00CE1FC3" w:rsidRPr="002C3D6A" w:rsidRDefault="00CE1FC3" w:rsidP="00DA27C9">
      <w:pPr>
        <w:keepNext/>
        <w:widowControl w:val="0"/>
        <w:spacing w:before="120" w:after="120" w:line="360" w:lineRule="exact"/>
        <w:ind w:firstLine="454"/>
        <w:jc w:val="both"/>
      </w:pPr>
      <w:r w:rsidRPr="002C3D6A">
        <w:t>C. 15 ngày.</w:t>
      </w:r>
    </w:p>
    <w:p w:rsidR="00CE1FC3" w:rsidRPr="002C3D6A" w:rsidRDefault="00CE1FC3" w:rsidP="00DA27C9">
      <w:pPr>
        <w:keepNext/>
        <w:widowControl w:val="0"/>
        <w:spacing w:before="120" w:after="120" w:line="360" w:lineRule="exact"/>
        <w:ind w:firstLine="454"/>
        <w:jc w:val="both"/>
      </w:pPr>
      <w:r w:rsidRPr="002C3D6A">
        <w:t>D. 20 ngày.</w:t>
      </w:r>
    </w:p>
    <w:p w:rsidR="00CE1FC3" w:rsidRPr="002C3D6A" w:rsidRDefault="00CE1FC3" w:rsidP="00DA27C9">
      <w:pPr>
        <w:keepNext/>
        <w:widowControl w:val="0"/>
        <w:spacing w:before="120" w:after="120" w:line="360" w:lineRule="exact"/>
        <w:ind w:firstLine="454"/>
        <w:jc w:val="both"/>
      </w:pPr>
      <w:r w:rsidRPr="002C3D6A">
        <w:rPr>
          <w:b/>
        </w:rPr>
        <w:t>Câu 44.</w:t>
      </w:r>
      <w:r w:rsidRPr="002C3D6A">
        <w:t xml:space="preserve"> </w:t>
      </w:r>
      <w:r w:rsidRPr="002C3D6A">
        <w:rPr>
          <w:i/>
        </w:rPr>
        <w:t xml:space="preserve">Theo Luật Bảo vệ bí mật nhà nước số 117/2025/QH15 ngày 10/12/2025: </w:t>
      </w:r>
      <w:r w:rsidRPr="002C3D6A">
        <w:t xml:space="preserve">Đối với bí mật nhà nước được giải mật trước thời hạn thì chậm nhất </w:t>
      </w:r>
      <w:r w:rsidRPr="002C3D6A">
        <w:lastRenderedPageBreak/>
        <w:t>trong thời hạn bao nhiêu ngày kể từ ngày có quyết định giải mật, cơ quan, tổ chức quyết định giải mật phải thông báo bằng văn bản đến cơ quan, tổ chức, cá nhân có liên quan?</w:t>
      </w:r>
    </w:p>
    <w:p w:rsidR="00CE1FC3" w:rsidRPr="002C3D6A" w:rsidRDefault="00CE1FC3" w:rsidP="00DA27C9">
      <w:pPr>
        <w:keepNext/>
        <w:widowControl w:val="0"/>
        <w:spacing w:before="120" w:after="120" w:line="360" w:lineRule="exact"/>
        <w:ind w:firstLine="454"/>
        <w:jc w:val="both"/>
      </w:pPr>
      <w:r w:rsidRPr="002C3D6A">
        <w:t>A. 10 ngày.</w:t>
      </w:r>
    </w:p>
    <w:p w:rsidR="00CE1FC3" w:rsidRPr="002C3D6A" w:rsidRDefault="00CE1FC3" w:rsidP="00DA27C9">
      <w:pPr>
        <w:keepNext/>
        <w:widowControl w:val="0"/>
        <w:spacing w:before="120" w:after="120" w:line="360" w:lineRule="exact"/>
        <w:ind w:firstLine="454"/>
        <w:jc w:val="both"/>
      </w:pPr>
      <w:r w:rsidRPr="002C3D6A">
        <w:t>B. 15 ngày.</w:t>
      </w:r>
    </w:p>
    <w:p w:rsidR="00CE1FC3" w:rsidRPr="002C3D6A" w:rsidRDefault="00CE1FC3" w:rsidP="00DA27C9">
      <w:pPr>
        <w:keepNext/>
        <w:widowControl w:val="0"/>
        <w:spacing w:before="120" w:after="120" w:line="360" w:lineRule="exact"/>
        <w:ind w:firstLine="454"/>
        <w:jc w:val="both"/>
      </w:pPr>
      <w:r w:rsidRPr="002C3D6A">
        <w:t>C. 20 ngày.</w:t>
      </w:r>
    </w:p>
    <w:p w:rsidR="00CE1FC3" w:rsidRPr="002C3D6A" w:rsidRDefault="00CE1FC3" w:rsidP="00DA27C9">
      <w:pPr>
        <w:keepNext/>
        <w:widowControl w:val="0"/>
        <w:spacing w:before="120" w:after="120" w:line="360" w:lineRule="exact"/>
        <w:ind w:firstLine="454"/>
        <w:jc w:val="both"/>
      </w:pPr>
      <w:r w:rsidRPr="002C3D6A">
        <w:t>D. 25 ngày.</w:t>
      </w:r>
    </w:p>
    <w:p w:rsidR="00CE1FC3" w:rsidRPr="002C3D6A" w:rsidRDefault="00CE1FC3" w:rsidP="00DA27C9">
      <w:pPr>
        <w:keepNext/>
        <w:widowControl w:val="0"/>
        <w:spacing w:before="120" w:after="120" w:line="360" w:lineRule="exact"/>
        <w:ind w:firstLine="454"/>
        <w:jc w:val="both"/>
      </w:pPr>
      <w:r w:rsidRPr="002C3D6A">
        <w:rPr>
          <w:b/>
        </w:rPr>
        <w:t>Câu 45.</w:t>
      </w:r>
      <w:r w:rsidRPr="002C3D6A">
        <w:t xml:space="preserve"> </w:t>
      </w:r>
      <w:r w:rsidRPr="002C3D6A">
        <w:rPr>
          <w:i/>
        </w:rPr>
        <w:t xml:space="preserve">Theo Quy chế số 12-QC/TU ngày 19/6/2026 của Ban Thường vụ Tỉnh ủy về </w:t>
      </w:r>
      <w:bookmarkStart w:id="1" w:name="_Hlk237184680"/>
      <w:r w:rsidRPr="002C3D6A">
        <w:rPr>
          <w:i/>
        </w:rPr>
        <w:t>bảo vệ bí mật nhà nước trong Đảng bộ tỉnh Lào Cai</w:t>
      </w:r>
      <w:bookmarkEnd w:id="1"/>
      <w:r w:rsidRPr="002C3D6A">
        <w:t>: Nội dung nào sau đây không thuộc trách nhiệm của người tiếp cận bí mật nhà nước?</w:t>
      </w:r>
    </w:p>
    <w:p w:rsidR="00CE1FC3" w:rsidRPr="002C3D6A" w:rsidRDefault="00CE1FC3" w:rsidP="00DA27C9">
      <w:pPr>
        <w:keepNext/>
        <w:widowControl w:val="0"/>
        <w:spacing w:before="120" w:after="120" w:line="360" w:lineRule="exact"/>
        <w:ind w:firstLine="454"/>
        <w:jc w:val="both"/>
      </w:pPr>
      <w:r w:rsidRPr="002C3D6A">
        <w:t>A. Tuân thủ quy định của pháp luật và quy chế về bảo vệ bí mật nhà nước.</w:t>
      </w:r>
    </w:p>
    <w:p w:rsidR="00CE1FC3" w:rsidRPr="002C3D6A" w:rsidRDefault="00CE1FC3" w:rsidP="00DA27C9">
      <w:pPr>
        <w:keepNext/>
        <w:widowControl w:val="0"/>
        <w:spacing w:before="120" w:after="120" w:line="360" w:lineRule="exact"/>
        <w:ind w:firstLine="454"/>
        <w:jc w:val="both"/>
      </w:pPr>
      <w:r w:rsidRPr="002C3D6A">
        <w:t>B. Tổ chức thu hồi tài liệu, vật chứa bí mật nhà nước khi người được phân công quản lý nghỉ hưu.</w:t>
      </w:r>
    </w:p>
    <w:p w:rsidR="00CE1FC3" w:rsidRPr="002C3D6A" w:rsidRDefault="00CE1FC3" w:rsidP="00DA27C9">
      <w:pPr>
        <w:keepNext/>
        <w:widowControl w:val="0"/>
        <w:spacing w:before="120" w:after="120" w:line="360" w:lineRule="exact"/>
        <w:ind w:firstLine="454"/>
        <w:jc w:val="both"/>
      </w:pPr>
      <w:r w:rsidRPr="002C3D6A">
        <w:t>C. Thực hiện các biện pháp bảo vệ bí mật nhà nước.</w:t>
      </w:r>
    </w:p>
    <w:p w:rsidR="00CE1FC3" w:rsidRPr="002C3D6A" w:rsidRDefault="00CE1FC3" w:rsidP="00DA27C9">
      <w:pPr>
        <w:keepNext/>
        <w:widowControl w:val="0"/>
        <w:spacing w:before="120" w:after="120" w:line="360" w:lineRule="exact"/>
        <w:ind w:firstLine="454"/>
        <w:jc w:val="both"/>
      </w:pPr>
      <w:r w:rsidRPr="002C3D6A">
        <w:t>D. Sử dụng bí mật nhà nước đúng mục đích.</w:t>
      </w:r>
    </w:p>
    <w:p w:rsidR="00CE1FC3" w:rsidRPr="002C3D6A" w:rsidRDefault="00CE1FC3" w:rsidP="00DA27C9">
      <w:pPr>
        <w:keepNext/>
        <w:widowControl w:val="0"/>
        <w:spacing w:before="120" w:after="120" w:line="360" w:lineRule="exact"/>
        <w:ind w:firstLine="454"/>
        <w:jc w:val="both"/>
      </w:pPr>
      <w:r w:rsidRPr="002C3D6A">
        <w:rPr>
          <w:b/>
        </w:rPr>
        <w:t>Câu 46.</w:t>
      </w:r>
      <w:r w:rsidRPr="002C3D6A">
        <w:t xml:space="preserve"> </w:t>
      </w:r>
      <w:r w:rsidRPr="002C3D6A">
        <w:rPr>
          <w:i/>
        </w:rPr>
        <w:t>Theo Quy chế số 12-QC/TU ngày 19/6/2026 của Ban Thường vụ Tỉnh ủy về bảo vệ bí mật nhà nước trong Đảng bộ tỉnh Lào Cai:</w:t>
      </w:r>
      <w:r w:rsidRPr="002C3D6A">
        <w:t xml:space="preserve"> Phương án nào nêu đầy đủ trách nhiệm của bí thư chi bộ với tư cách người đứng đầu tổ chức đảng trực tiếp quản lý bí mật nhà nước?</w:t>
      </w:r>
    </w:p>
    <w:p w:rsidR="00CE1FC3" w:rsidRPr="002C3D6A" w:rsidRDefault="00CE1FC3" w:rsidP="00DA27C9">
      <w:pPr>
        <w:keepNext/>
        <w:widowControl w:val="0"/>
        <w:spacing w:before="120" w:after="120" w:line="360" w:lineRule="exact"/>
        <w:ind w:firstLine="454"/>
        <w:jc w:val="both"/>
      </w:pPr>
      <w:r w:rsidRPr="002C3D6A">
        <w:t>A. Chỉ đạo, kiểm tra, đôn đốc việc thực hiện quy định của pháp luật và quy chế về bảo vệ bí mật nhà nước.</w:t>
      </w:r>
    </w:p>
    <w:p w:rsidR="00CE1FC3" w:rsidRPr="002C3D6A" w:rsidRDefault="00CE1FC3" w:rsidP="00DA27C9">
      <w:pPr>
        <w:keepNext/>
        <w:widowControl w:val="0"/>
        <w:spacing w:before="120" w:after="120" w:line="360" w:lineRule="exact"/>
        <w:ind w:firstLine="454"/>
        <w:jc w:val="both"/>
      </w:pPr>
      <w:r w:rsidRPr="002C3D6A">
        <w:t>B. Chỉ đạo, xử lý theo thẩm quyền và kịp thời thông báo với cơ quan có thẩm quyền khi xảy ra lộ, mất bí mật nhà nước thuộc phạm vi quản lý.</w:t>
      </w:r>
    </w:p>
    <w:p w:rsidR="00CE1FC3" w:rsidRPr="002C3D6A" w:rsidRDefault="00CE1FC3" w:rsidP="00DA27C9">
      <w:pPr>
        <w:keepNext/>
        <w:widowControl w:val="0"/>
        <w:spacing w:before="120" w:after="120" w:line="360" w:lineRule="exact"/>
        <w:ind w:firstLine="454"/>
        <w:jc w:val="both"/>
      </w:pPr>
      <w:r w:rsidRPr="002C3D6A">
        <w:t>C. Tổ chức thu hồi tài liệu, vật chứa bí mật nhà nước khi người được phân công quản lý thôi việc, chuyển công tác, nghỉ hưu, từ trần hoặc vì lý do khác mà không được phân công tiếp tục quản lý.</w:t>
      </w:r>
    </w:p>
    <w:p w:rsidR="00CE1FC3" w:rsidRPr="002C3D6A" w:rsidRDefault="00CE1FC3" w:rsidP="00DA27C9">
      <w:pPr>
        <w:keepNext/>
        <w:widowControl w:val="0"/>
        <w:spacing w:before="120" w:after="120" w:line="360" w:lineRule="exact"/>
        <w:ind w:firstLine="454"/>
        <w:jc w:val="both"/>
      </w:pPr>
      <w:r w:rsidRPr="002C3D6A">
        <w:t>D. Bao gồm đầy đủ các trách nhiệm nêu tại phương án A, B và C.</w:t>
      </w:r>
    </w:p>
    <w:p w:rsidR="00CE1FC3" w:rsidRPr="002C3D6A" w:rsidRDefault="00CE1FC3" w:rsidP="00DA27C9">
      <w:pPr>
        <w:keepNext/>
        <w:widowControl w:val="0"/>
        <w:spacing w:before="120" w:after="120" w:line="360" w:lineRule="exact"/>
        <w:ind w:firstLine="454"/>
        <w:jc w:val="both"/>
      </w:pPr>
      <w:r w:rsidRPr="002C3D6A">
        <w:rPr>
          <w:b/>
        </w:rPr>
        <w:t>Câu 47.</w:t>
      </w:r>
      <w:r w:rsidRPr="002C3D6A">
        <w:t xml:space="preserve"> </w:t>
      </w:r>
      <w:r w:rsidRPr="002C3D6A">
        <w:rPr>
          <w:i/>
        </w:rPr>
        <w:t>Theo Quy chế số 12-QC/TU ngày 19/6/2026 của Ban Thường vụ Tỉnh ủy về bảo vệ bí mật nhà nước trong Đảng bộ tỉnh Lào Cai</w:t>
      </w:r>
      <w:r w:rsidRPr="002C3D6A">
        <w:t>: Phương án nào nêu đầy đủ trách nhiệm của người tiếp cận bí mật nhà nước?</w:t>
      </w:r>
    </w:p>
    <w:p w:rsidR="00CE1FC3" w:rsidRPr="002C3D6A" w:rsidRDefault="00CE1FC3" w:rsidP="00DA27C9">
      <w:pPr>
        <w:keepNext/>
        <w:widowControl w:val="0"/>
        <w:spacing w:before="120" w:after="120" w:line="360" w:lineRule="exact"/>
        <w:ind w:firstLine="454"/>
        <w:jc w:val="both"/>
      </w:pPr>
      <w:r w:rsidRPr="002C3D6A">
        <w:t>A. Tuân thủ quy định của pháp luật và quy chế về bảo vệ bí mật nhà nước.</w:t>
      </w:r>
    </w:p>
    <w:p w:rsidR="00CE1FC3" w:rsidRPr="002C3D6A" w:rsidRDefault="00CE1FC3" w:rsidP="00DA27C9">
      <w:pPr>
        <w:keepNext/>
        <w:widowControl w:val="0"/>
        <w:spacing w:before="120" w:after="120" w:line="360" w:lineRule="exact"/>
        <w:ind w:firstLine="454"/>
        <w:jc w:val="both"/>
      </w:pPr>
      <w:r w:rsidRPr="002C3D6A">
        <w:t>B. Thực hiện các biện pháp bảo vệ bí mật nhà nước và sử dụng bí mật nhà nước đúng mục đích.</w:t>
      </w:r>
    </w:p>
    <w:p w:rsidR="00CE1FC3" w:rsidRPr="002C3D6A" w:rsidRDefault="00CE1FC3" w:rsidP="00DA27C9">
      <w:pPr>
        <w:keepNext/>
        <w:widowControl w:val="0"/>
        <w:spacing w:before="120" w:after="120" w:line="360" w:lineRule="exact"/>
        <w:ind w:firstLine="454"/>
        <w:jc w:val="both"/>
      </w:pPr>
      <w:r w:rsidRPr="002C3D6A">
        <w:t xml:space="preserve">C. Thực hiện yêu cầu và hướng dẫn của cấp ủy, tổ chức đảng trực tiếp quản lý </w:t>
      </w:r>
      <w:r w:rsidRPr="002C3D6A">
        <w:lastRenderedPageBreak/>
        <w:t>bí mật nhà nước.</w:t>
      </w:r>
    </w:p>
    <w:p w:rsidR="00F479AE" w:rsidRPr="002C3D6A" w:rsidRDefault="00CE1FC3" w:rsidP="00DA27C9">
      <w:pPr>
        <w:keepNext/>
        <w:widowControl w:val="0"/>
        <w:spacing w:before="120" w:after="120" w:line="360" w:lineRule="exact"/>
        <w:ind w:firstLine="454"/>
        <w:jc w:val="both"/>
        <w:rPr>
          <w:rStyle w:val="fontstyle01"/>
          <w:rFonts w:ascii="Times New Roman" w:hAnsi="Times New Roman"/>
          <w:b w:val="0"/>
          <w:bCs w:val="0"/>
          <w:color w:val="auto"/>
          <w:sz w:val="28"/>
          <w:szCs w:val="28"/>
        </w:rPr>
      </w:pPr>
      <w:r w:rsidRPr="002C3D6A">
        <w:t>D. Cả 3 phương án trên.</w:t>
      </w:r>
    </w:p>
    <w:p w:rsidR="00F479AE" w:rsidRPr="002C3D6A" w:rsidRDefault="00F479AE" w:rsidP="00DA27C9">
      <w:pPr>
        <w:keepNext/>
        <w:widowControl w:val="0"/>
        <w:spacing w:before="120" w:after="120" w:line="360" w:lineRule="exact"/>
        <w:ind w:firstLine="454"/>
        <w:jc w:val="both"/>
      </w:pPr>
      <w:r w:rsidRPr="002C3D6A">
        <w:rPr>
          <w:rStyle w:val="fontstyle01"/>
          <w:rFonts w:ascii="Times New Roman" w:hAnsi="Times New Roman"/>
          <w:color w:val="auto"/>
          <w:sz w:val="28"/>
          <w:szCs w:val="28"/>
        </w:rPr>
        <w:t xml:space="preserve">II. </w:t>
      </w:r>
      <w:r w:rsidRPr="002C3D6A">
        <w:rPr>
          <w:b/>
        </w:rPr>
        <w:t>CÔNG TÁC TUYÊN GIÁO VÀ DÂN VẬN</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1.</w:t>
      </w:r>
      <w:r w:rsidRPr="002C3D6A">
        <w:rPr>
          <w:lang w:val="vi-VN"/>
        </w:rPr>
        <w:t xml:space="preserve"> </w:t>
      </w:r>
      <w:r w:rsidRPr="002C3D6A">
        <w:rPr>
          <w:i/>
          <w:lang w:val="vi-VN"/>
        </w:rPr>
        <w:t>Theo Quy định số 329-QĐ/TW ngày 13/6/2025 của Ban Bí thư về chức năng, nhiệm vụ, quyền hạn, tổ chức bộ máy cơ quan chuyên trách tham mưu, giúp việc tỉnh ủy, thành ủy trực thuộc Trung ương:</w:t>
      </w:r>
      <w:r w:rsidRPr="002C3D6A">
        <w:rPr>
          <w:lang w:val="vi-VN"/>
        </w:rPr>
        <w:t xml:space="preserve"> </w:t>
      </w:r>
      <w:r w:rsidR="0077601B" w:rsidRPr="002C3D6A">
        <w:t>C</w:t>
      </w:r>
      <w:r w:rsidRPr="002C3D6A">
        <w:rPr>
          <w:lang w:val="vi-VN"/>
        </w:rPr>
        <w:t xml:space="preserve">ơ quan nào tham mưu, giúp việc Tỉnh ủy, trực tiếp và thường xuyên là Ban Thường vụ Tỉnh ủy, Thường trực Tỉnh ủy về </w:t>
      </w:r>
      <w:r w:rsidRPr="002C3D6A">
        <w:rPr>
          <w:bCs/>
          <w:lang w:val="vi-VN" w:eastAsia="vi-VN"/>
        </w:rPr>
        <w:t>công tác chính trị, tư tưởng, đạo đức, tuyên truyền, lý luận chính trị</w:t>
      </w:r>
      <w:r w:rsidRPr="002C3D6A">
        <w:rPr>
          <w:lang w:val="vi-VN"/>
        </w:rPr>
        <w:t>?</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Ban Tổ chức Tỉnh ủy.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Ủy ban Kiểm tra Tỉnh ủy.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Văn phòng Tỉnh ủy.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Ban Tuyên giáo và Dân vận Tỉnh ủy.</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2.</w:t>
      </w:r>
      <w:r w:rsidRPr="002C3D6A">
        <w:rPr>
          <w:lang w:val="vi-VN"/>
        </w:rPr>
        <w:t xml:space="preserve"> </w:t>
      </w:r>
      <w:r w:rsidRPr="002C3D6A">
        <w:rPr>
          <w:i/>
          <w:lang w:val="vi-VN"/>
        </w:rPr>
        <w:t>Theo Quy định số 329-QĐ/TW ngày 13/6/2025 của Ban Bí thư về chức năng, nhiệm vụ, quyền hạn, tổ chức bộ máy cơ quan chuyên trách tham mưu, giúp việc tỉnh ủy, thành ủy trực thuộc Trung ương:</w:t>
      </w:r>
      <w:r w:rsidR="0077601B" w:rsidRPr="002C3D6A">
        <w:rPr>
          <w:lang w:val="vi-VN"/>
        </w:rPr>
        <w:t xml:space="preserve"> </w:t>
      </w:r>
      <w:r w:rsidR="0077601B" w:rsidRPr="002C3D6A">
        <w:t>C</w:t>
      </w:r>
      <w:r w:rsidRPr="002C3D6A">
        <w:rPr>
          <w:lang w:val="vi-VN"/>
        </w:rPr>
        <w:t>ơ quan nào chủ trì tham mưu Tỉnh ủy chỉ đạo tổ chức kỷ niệm các ngày lễ lớn, sự kiện lịch sử quan trọng và ngày sinh tròn năm, chẵn năm của lãnh đạo chủ chốt, tiền bối tiêu biểu là người địa phương?</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Văn phòng Tỉnh ủy.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Ban Tổ chức Tỉnh ủy.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Ban Tuyên giáo và Dân vận Tỉnh ủy.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Ủy ban Kiểm tra Tỉnh ủy.</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 xml:space="preserve">Câu </w:t>
      </w:r>
      <w:r w:rsidRPr="002C3D6A">
        <w:rPr>
          <w:b/>
        </w:rPr>
        <w:t>3</w:t>
      </w:r>
      <w:r w:rsidRPr="002C3D6A">
        <w:rPr>
          <w:b/>
          <w:lang w:val="vi-VN"/>
        </w:rPr>
        <w:t>.</w:t>
      </w:r>
      <w:r w:rsidRPr="002C3D6A">
        <w:rPr>
          <w:lang w:val="vi-VN"/>
        </w:rPr>
        <w:t xml:space="preserve"> </w:t>
      </w:r>
      <w:r w:rsidRPr="002C3D6A">
        <w:rPr>
          <w:i/>
          <w:lang w:val="vi-VN"/>
        </w:rPr>
        <w:t>Theo Nghị quyết số 04-NQ/TW ngày 30/10/2016 của Ban Chấp hành Trung ương Đảng khóa XII về tăng cường xây dựng, chỉnh đốn Đảng; ngăn chặn, đẩy lùi sự suy thoái về tư tưởng chính trị, đạo đức, lối sống, những biểu hiện “tự diễn biến”, “tự chuyển hóa” trong nội bộ:</w:t>
      </w:r>
      <w:r w:rsidR="0077601B" w:rsidRPr="002C3D6A">
        <w:rPr>
          <w:lang w:val="vi-VN"/>
        </w:rPr>
        <w:t xml:space="preserve"> </w:t>
      </w:r>
      <w:r w:rsidR="0077601B" w:rsidRPr="002C3D6A">
        <w:t>B</w:t>
      </w:r>
      <w:r w:rsidRPr="002C3D6A">
        <w:rPr>
          <w:lang w:val="vi-VN"/>
        </w:rPr>
        <w:t>iểu hiện “nói và viết không đúng quan điểm, đường lối của Đảng; nói không đi đôi với làm; nói và làm không nhất quán…” thuộc nhóm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Suy thoái về tư tưởng chính trị.</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Suy thoái về đạo đức, lối sống.</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“Tự diễn biến”, “tự chuyển hóa” trong nội bộ.</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Vi phạm nguyên tắc tổ chức và sinh hoạt đảng.</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 xml:space="preserve">Câu </w:t>
      </w:r>
      <w:r w:rsidRPr="002C3D6A">
        <w:rPr>
          <w:b/>
        </w:rPr>
        <w:t>4</w:t>
      </w:r>
      <w:r w:rsidRPr="002C3D6A">
        <w:rPr>
          <w:b/>
          <w:lang w:val="vi-VN"/>
        </w:rPr>
        <w:t>.</w:t>
      </w:r>
      <w:r w:rsidRPr="002C3D6A">
        <w:rPr>
          <w:lang w:val="vi-VN"/>
        </w:rPr>
        <w:t xml:space="preserve"> </w:t>
      </w:r>
      <w:r w:rsidRPr="002C3D6A">
        <w:rPr>
          <w:i/>
          <w:lang w:val="vi-VN"/>
        </w:rPr>
        <w:t xml:space="preserve">Theo Nghị quyết số 04-NQ/TW ngày 30/10/2016 của Ban Chấp hành Trung ương Đảng khóa XII về tăng cường xây dựng, chỉnh đốn Đảng; ngăn chặn, đẩy lùi sự suy thoái về tư tưởng chính trị, đạo đức, lối sống, những biểu hiện “tự </w:t>
      </w:r>
      <w:r w:rsidRPr="002C3D6A">
        <w:rPr>
          <w:i/>
          <w:lang w:val="vi-VN"/>
        </w:rPr>
        <w:lastRenderedPageBreak/>
        <w:t xml:space="preserve">diễn biến”, “tự chuyển hóa” trong nội bộ: </w:t>
      </w:r>
      <w:r w:rsidR="0077601B" w:rsidRPr="002C3D6A">
        <w:t>H</w:t>
      </w:r>
      <w:r w:rsidRPr="002C3D6A">
        <w:rPr>
          <w:lang w:val="vi-VN"/>
        </w:rPr>
        <w:t>ành vi “phản bác, phủ nhận chủ nghĩa Mác - Lênin, tư tưởng Hồ Chí Minh; đòi thực hiện đa nguyên, đa đảng…” thuộc nhóm biểu hiện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Suy thoái về tư tưởng chính trị.</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Suy thoái về đạo đức, lối sống.</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“Tự diễn biến”, “tự chuyển hóa” trong nội bộ.</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Thiếu trách nhiệm trong thực hiện nhiệm vụ.</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 xml:space="preserve">Câu </w:t>
      </w:r>
      <w:r w:rsidRPr="002C3D6A">
        <w:rPr>
          <w:b/>
        </w:rPr>
        <w:t>5</w:t>
      </w:r>
      <w:r w:rsidRPr="002C3D6A">
        <w:rPr>
          <w:b/>
          <w:lang w:val="vi-VN"/>
        </w:rPr>
        <w:t>.</w:t>
      </w:r>
      <w:r w:rsidRPr="002C3D6A">
        <w:rPr>
          <w:lang w:val="vi-VN"/>
        </w:rPr>
        <w:t xml:space="preserve"> </w:t>
      </w:r>
      <w:r w:rsidRPr="002C3D6A">
        <w:rPr>
          <w:i/>
          <w:lang w:val="vi-VN"/>
        </w:rPr>
        <w:t>Theo Di chúc của Chủ tịch Hồ Chí Minh, bản viết ngày 10/5/1969:</w:t>
      </w:r>
      <w:r w:rsidR="0077601B" w:rsidRPr="002C3D6A">
        <w:rPr>
          <w:lang w:val="vi-VN"/>
        </w:rPr>
        <w:t xml:space="preserve"> </w:t>
      </w:r>
      <w:r w:rsidR="0077601B" w:rsidRPr="002C3D6A">
        <w:t>N</w:t>
      </w:r>
      <w:r w:rsidRPr="002C3D6A">
        <w:rPr>
          <w:lang w:val="vi-VN"/>
        </w:rPr>
        <w:t>ội dung nào còn thiếu trong lời căn dặn “Phải giữ gìn Đảng ta thật trong sạch, ...”?</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giữ gìn sự đoàn kết nhất trí như giữ gìn con ngươi của mắt mình.</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phải xứng đáng là người lãnh đạo, là người đầy tớ thật trung thành của Nhân dân.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thường xuyên chăm lo bồi dưỡng thế hệ cách mạng cho đời sau.</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phải có kế hoạch thật tốt để phát triển kinh tế và văn hóa.</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 xml:space="preserve">Câu </w:t>
      </w:r>
      <w:r w:rsidRPr="002C3D6A">
        <w:rPr>
          <w:b/>
        </w:rPr>
        <w:t>6</w:t>
      </w:r>
      <w:r w:rsidRPr="002C3D6A">
        <w:rPr>
          <w:b/>
          <w:lang w:val="vi-VN"/>
        </w:rPr>
        <w:t>.</w:t>
      </w:r>
      <w:r w:rsidRPr="002C3D6A">
        <w:rPr>
          <w:lang w:val="vi-VN"/>
        </w:rPr>
        <w:t xml:space="preserve"> </w:t>
      </w:r>
      <w:r w:rsidRPr="002C3D6A">
        <w:rPr>
          <w:i/>
          <w:lang w:val="vi-VN"/>
        </w:rPr>
        <w:t xml:space="preserve">Theo Di chúc của Chủ tịch Hồ Chí Minh, bản viết ngày 10/5/1969: </w:t>
      </w:r>
      <w:r w:rsidRPr="002C3D6A">
        <w:rPr>
          <w:lang w:val="vi-VN"/>
        </w:rPr>
        <w:t>“điều mong muốn cuối cùng” của Chủ tịch Hồ Chí Minh là nội dung nào sau đây?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Để lại muôn vàn tình thân yêu cho toàn dân, toàn Đảng, toàn thể bộ đội, thanh niên và nhi đồng.</w:t>
      </w:r>
    </w:p>
    <w:p w:rsidR="00A42E8A" w:rsidRPr="002C3D6A" w:rsidRDefault="00A42E8A" w:rsidP="00DA27C9">
      <w:pPr>
        <w:keepNext/>
        <w:widowControl w:val="0"/>
        <w:spacing w:before="120" w:after="120" w:line="360" w:lineRule="exact"/>
        <w:ind w:firstLine="454"/>
        <w:jc w:val="both"/>
        <w:rPr>
          <w:spacing w:val="-6"/>
          <w:lang w:val="vi-VN"/>
        </w:rPr>
      </w:pPr>
      <w:r w:rsidRPr="002C3D6A">
        <w:rPr>
          <w:spacing w:val="-6"/>
          <w:lang w:val="vi-VN" w:eastAsia="vi-VN"/>
        </w:rPr>
        <w:t>B. Gửi lời chào thân ái đến đồng chí, bầu bạn, thanh niên và nhi đồng quốc tế.</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Toàn Đảng, toàn dân đoàn kết phấn đấu, xây dựng nước Việt Nam hòa bình, thống nhất, độc lập, dân chủ, giàu mạnh và góp phần xứng đáng vào sự nghiệp cách mạng thế giới.</w:t>
      </w:r>
    </w:p>
    <w:p w:rsidR="00A42E8A" w:rsidRPr="002C3D6A" w:rsidRDefault="00A42E8A" w:rsidP="00DA27C9">
      <w:pPr>
        <w:keepNext/>
        <w:widowControl w:val="0"/>
        <w:spacing w:before="120" w:after="120" w:line="360" w:lineRule="exact"/>
        <w:ind w:firstLine="454"/>
        <w:jc w:val="both"/>
        <w:rPr>
          <w:spacing w:val="-6"/>
          <w:lang w:val="vi-VN"/>
        </w:rPr>
      </w:pPr>
      <w:r w:rsidRPr="002C3D6A">
        <w:rPr>
          <w:spacing w:val="-6"/>
          <w:lang w:val="vi-VN" w:eastAsia="vi-VN"/>
        </w:rPr>
        <w:t>D. Tổ quốc nhất định thống nhất, đồng bào Nam Bắc nhất định sum họp một nhà.</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 xml:space="preserve">Câu </w:t>
      </w:r>
      <w:r w:rsidRPr="002C3D6A">
        <w:rPr>
          <w:b/>
        </w:rPr>
        <w:t>7</w:t>
      </w:r>
      <w:r w:rsidRPr="002C3D6A">
        <w:rPr>
          <w:b/>
          <w:lang w:val="vi-VN"/>
        </w:rPr>
        <w:t>.</w:t>
      </w:r>
      <w:r w:rsidRPr="002C3D6A">
        <w:rPr>
          <w:lang w:val="vi-VN"/>
        </w:rPr>
        <w:t xml:space="preserve"> </w:t>
      </w:r>
      <w:r w:rsidRPr="002C3D6A">
        <w:rPr>
          <w:i/>
          <w:lang w:val="vi-VN"/>
        </w:rPr>
        <w:t xml:space="preserve">Theo Di chúc của Chủ tịch Hồ Chí Minh, bản viết ngày 10/5/1969: </w:t>
      </w:r>
      <w:r w:rsidR="004F0CC2" w:rsidRPr="002C3D6A">
        <w:t>N</w:t>
      </w:r>
      <w:r w:rsidRPr="002C3D6A">
        <w:rPr>
          <w:lang w:val="vi-VN"/>
        </w:rPr>
        <w:t xml:space="preserve">ội dung nào còn thiếu trong lời căn dặn </w:t>
      </w:r>
      <w:r w:rsidRPr="002C3D6A">
        <w:rPr>
          <w:shd w:val="clear" w:color="auto" w:fill="FFFFFF"/>
          <w:lang w:val="vi-VN"/>
        </w:rPr>
        <w:t>“phải giữ gìn Đảng ta thật trong sạch…”</w:t>
      </w:r>
      <w:r w:rsidRPr="002C3D6A">
        <w:rPr>
          <w:lang w:val="vi-VN"/>
        </w:rPr>
        <w:t>?</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Tăng cường phân công, phân cấp trong Đảng.</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Thực hành dân chủ rộng rãi, thường xuyên và nghiêm chỉnh tự phê bình và phê bình.</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Mở rộng các đợt kiểm tra chuyên đề hằng năm.</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Tập trung kiện toàn tổ chức bộ máy của Đảng.</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 xml:space="preserve">Câu </w:t>
      </w:r>
      <w:r w:rsidRPr="002C3D6A">
        <w:rPr>
          <w:b/>
        </w:rPr>
        <w:t>8</w:t>
      </w:r>
      <w:r w:rsidRPr="002C3D6A">
        <w:rPr>
          <w:b/>
          <w:lang w:val="vi-VN"/>
        </w:rPr>
        <w:t>.</w:t>
      </w:r>
      <w:r w:rsidRPr="002C3D6A">
        <w:rPr>
          <w:lang w:val="vi-VN"/>
        </w:rPr>
        <w:t xml:space="preserve"> </w:t>
      </w:r>
      <w:r w:rsidRPr="002C3D6A">
        <w:rPr>
          <w:i/>
          <w:lang w:val="vi-VN"/>
        </w:rPr>
        <w:t xml:space="preserve">Theo Hướng dẫn số 21-HD/BTGDVTU ngày 19/5/2026 của Ban Tuyên giáo và Dân vận Tỉnh ủy Lào Cai về học tập chuyên đề “Đảng bộ tỉnh Lào Cai học tập và làm theo tư tưởng, đạo đức, phong cách Hồ Chí Minh về thực hành Cần, </w:t>
      </w:r>
      <w:r w:rsidRPr="002C3D6A">
        <w:rPr>
          <w:i/>
          <w:lang w:val="vi-VN"/>
        </w:rPr>
        <w:lastRenderedPageBreak/>
        <w:t>Kiệm, Liêm, Chính, Chí công vô tư”:</w:t>
      </w:r>
      <w:r w:rsidRPr="002C3D6A">
        <w:rPr>
          <w:lang w:val="vi-VN"/>
        </w:rPr>
        <w:t xml:space="preserve"> </w:t>
      </w:r>
      <w:r w:rsidR="004F0CC2" w:rsidRPr="002C3D6A">
        <w:t>C</w:t>
      </w:r>
      <w:r w:rsidRPr="002C3D6A">
        <w:rPr>
          <w:lang w:val="vi-VN"/>
        </w:rPr>
        <w:t>huyên đề học tập và làm theo tư tưởng, đạo đức, phong cách Hồ Chí Minh năm 2026 của tỉnh Lào Cai là gì?</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Học tập và làm theo tư tưởng, đạo đức, phong cách Hồ Chí Minh về thực hành Cần, Kiệm, Liêm, Chính, Chí công vô tư.</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Học tập và làm theo tư tưởng, đạo đức, phong cách Hồ Chí Minh về phát huy dân chủ và tăng cường kỷ luật, kỷ cương.</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Học tập và làm theo tư tưởng, đạo đức, phong cách Hồ Chí Minh về xây dựng văn hóa, con người trong thời kỳ mới.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Học tập và làm theo tư tưởng, đạo đức, phong cách Hồ Chí Minh về ý chí tự lực, tự cường và khát vọng phát triển.</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 xml:space="preserve">Câu </w:t>
      </w:r>
      <w:r w:rsidRPr="002C3D6A">
        <w:rPr>
          <w:b/>
        </w:rPr>
        <w:t>9</w:t>
      </w:r>
      <w:r w:rsidRPr="002C3D6A">
        <w:rPr>
          <w:b/>
          <w:lang w:val="vi-VN"/>
        </w:rPr>
        <w:t>.</w:t>
      </w:r>
      <w:r w:rsidRPr="002C3D6A">
        <w:rPr>
          <w:lang w:val="vi-VN"/>
        </w:rPr>
        <w:t xml:space="preserve"> </w:t>
      </w:r>
      <w:r w:rsidRPr="002C3D6A">
        <w:rPr>
          <w:iCs/>
          <w:lang w:val="vi-VN"/>
        </w:rPr>
        <w:t>Kết luận số 01-KL/TW ngày 18/5/2021 của Bộ Chính trị</w:t>
      </w:r>
      <w:r w:rsidRPr="002C3D6A">
        <w:rPr>
          <w:i/>
          <w:lang w:val="vi-VN"/>
        </w:rPr>
        <w:t xml:space="preserve"> </w:t>
      </w:r>
      <w:r w:rsidRPr="002C3D6A">
        <w:rPr>
          <w:lang w:val="vi-VN"/>
        </w:rPr>
        <w:t>có nội dung chính là gì?</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Tiếp tục thực hiện Chỉ thị số 05-CT/TW về đẩy mạnh học tập và làm theo tư tưởng, đạo đức, phong cách Hồ Chí Minh.</w:t>
      </w:r>
    </w:p>
    <w:p w:rsidR="00A42E8A" w:rsidRPr="002C3D6A" w:rsidRDefault="00A42E8A" w:rsidP="00DA27C9">
      <w:pPr>
        <w:keepNext/>
        <w:widowControl w:val="0"/>
        <w:spacing w:before="120" w:after="120" w:line="360" w:lineRule="exact"/>
        <w:ind w:firstLine="454"/>
        <w:jc w:val="both"/>
        <w:rPr>
          <w:spacing w:val="-6"/>
          <w:lang w:val="vi-VN"/>
        </w:rPr>
      </w:pPr>
      <w:r w:rsidRPr="002C3D6A">
        <w:rPr>
          <w:spacing w:val="-6"/>
          <w:lang w:val="vi-VN" w:eastAsia="vi-VN"/>
        </w:rPr>
        <w:t>B. Tiếp tục đổi mới công tác dân vận của hệ thống chính trị trong tình hình mới.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Tăng cường xây dựng, chỉnh đốn Đảng và hệ thống chính trị.</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Tăng cường bảo vệ nền tảng tư tưởng của Đảng trong tình hình mới.</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1</w:t>
      </w:r>
      <w:r w:rsidRPr="002C3D6A">
        <w:rPr>
          <w:b/>
        </w:rPr>
        <w:t>0</w:t>
      </w:r>
      <w:r w:rsidRPr="002C3D6A">
        <w:rPr>
          <w:b/>
          <w:lang w:val="vi-VN"/>
        </w:rPr>
        <w:t>.</w:t>
      </w:r>
      <w:r w:rsidRPr="002C3D6A">
        <w:rPr>
          <w:lang w:val="vi-VN"/>
        </w:rPr>
        <w:t xml:space="preserve"> </w:t>
      </w:r>
      <w:r w:rsidRPr="002C3D6A">
        <w:rPr>
          <w:i/>
          <w:lang w:val="vi-VN"/>
        </w:rPr>
        <w:t xml:space="preserve">Theo Quy định số 18-QĐ/TU ngày 22/7/2025 của Ban Thường vụ Tỉnh ủy Lào Cai về học tập, làm theo và nêu gương theo tư tưởng, đạo đức, phong cách Hồ Chí Minh trên địa bàn tỉnh Lào Cai: </w:t>
      </w:r>
      <w:r w:rsidR="004F0CC2" w:rsidRPr="002C3D6A">
        <w:t>V</w:t>
      </w:r>
      <w:r w:rsidRPr="002C3D6A">
        <w:rPr>
          <w:lang w:val="vi-VN"/>
        </w:rPr>
        <w:t>iệc học tập và làm theo tư tưởng, đạo đức, phong cách Hồ Chí Minh được xác định như thế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Là phong trào thi đua tổ chức theo từng đợt.</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Là nhiệm vụ chủ yếu của cán bộ lãnh đạo, quản lý.</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Là công việc thường xuyên, đồng thời là nghĩa vụ, trách nhiệm và quyền lợi của mỗi tổ chức đảng, cán bộ, đảng viên, công chức, viên chức.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Là nội dung khuyến khích thực hiện tùy điều kiện từng cơ quan, đơn vị.</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1</w:t>
      </w:r>
      <w:r w:rsidRPr="002C3D6A">
        <w:rPr>
          <w:b/>
        </w:rPr>
        <w:t>1</w:t>
      </w:r>
      <w:r w:rsidRPr="002C3D6A">
        <w:rPr>
          <w:b/>
          <w:lang w:val="vi-VN"/>
        </w:rPr>
        <w:t>.</w:t>
      </w:r>
      <w:r w:rsidRPr="002C3D6A">
        <w:rPr>
          <w:lang w:val="vi-VN"/>
        </w:rPr>
        <w:t xml:space="preserve"> </w:t>
      </w:r>
      <w:r w:rsidRPr="002C3D6A">
        <w:rPr>
          <w:i/>
          <w:lang w:val="vi-VN"/>
        </w:rPr>
        <w:t xml:space="preserve">Theo Quy định số 18-QĐ/TU ngày 22/7/2025 của Ban Thường vụ Tỉnh ủy Lào Cai về học tập, làm theo và nêu gương theo tư tưởng, đạo đức, phong cách Hồ Chí Minh trên địa bàn tỉnh Lào Cai: </w:t>
      </w:r>
      <w:r w:rsidR="004F0CC2" w:rsidRPr="002C3D6A">
        <w:t>N</w:t>
      </w:r>
      <w:r w:rsidRPr="002C3D6A">
        <w:rPr>
          <w:lang w:val="vi-VN"/>
        </w:rPr>
        <w:t>ội dung học tập và làm theo Bác trong sinh hoạt chi bộ định kỳ phải được thể hiện bằng hình thức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Sổ công tác của bí thư chi bộ.</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Biên bản giao ban của cơ quan, đơn vị.</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Sổ nghị quyết của chi bộ.</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Báo cáo chuyên đề gửi cấp ủy cấp trên.</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lastRenderedPageBreak/>
        <w:t>Câu 1</w:t>
      </w:r>
      <w:r w:rsidRPr="002C3D6A">
        <w:rPr>
          <w:b/>
        </w:rPr>
        <w:t>2</w:t>
      </w:r>
      <w:r w:rsidRPr="002C3D6A">
        <w:rPr>
          <w:b/>
          <w:lang w:val="vi-VN"/>
        </w:rPr>
        <w:t>.</w:t>
      </w:r>
      <w:r w:rsidRPr="002C3D6A">
        <w:rPr>
          <w:lang w:val="vi-VN"/>
        </w:rPr>
        <w:t xml:space="preserve"> </w:t>
      </w:r>
      <w:r w:rsidRPr="002C3D6A">
        <w:rPr>
          <w:i/>
          <w:lang w:val="vi-VN"/>
        </w:rPr>
        <w:t>Theo Quy định số 18-QĐ/TU ngày 22/7/2025 của Ban Thường vụ Tỉnh ủy Lào Cai về học tập, làm theo và nêu gương theo tư tưởng, đạo đức, phong cách Hồ Chí Minh trên địa bàn tỉnh Lào Cai:</w:t>
      </w:r>
      <w:r w:rsidR="004F0CC2" w:rsidRPr="002C3D6A">
        <w:rPr>
          <w:lang w:val="vi-VN"/>
        </w:rPr>
        <w:t xml:space="preserve"> </w:t>
      </w:r>
      <w:r w:rsidR="004F0CC2" w:rsidRPr="002C3D6A">
        <w:t>C</w:t>
      </w:r>
      <w:r w:rsidRPr="002C3D6A">
        <w:rPr>
          <w:lang w:val="vi-VN"/>
        </w:rPr>
        <w:t>hi bộ tổ chức sinh hoạt chuyên đề về học tập và làm theo tư tưởng, đạo đức, phong cách Hồ Chí Minh như thế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Hằng tháng.</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Hằng quý.</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Sáu tháng một lần.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Hằng năm.</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1</w:t>
      </w:r>
      <w:r w:rsidRPr="002C3D6A">
        <w:rPr>
          <w:b/>
        </w:rPr>
        <w:t>3</w:t>
      </w:r>
      <w:r w:rsidRPr="002C3D6A">
        <w:rPr>
          <w:b/>
          <w:lang w:val="vi-VN"/>
        </w:rPr>
        <w:t>.</w:t>
      </w:r>
      <w:r w:rsidRPr="002C3D6A">
        <w:rPr>
          <w:lang w:val="vi-VN"/>
        </w:rPr>
        <w:t xml:space="preserve"> </w:t>
      </w:r>
      <w:r w:rsidRPr="002C3D6A">
        <w:rPr>
          <w:i/>
          <w:lang w:val="vi-VN"/>
        </w:rPr>
        <w:t xml:space="preserve">Theo Quy định số 18-QĐ/TU ngày 22/7/2025 của Ban Thường vụ Tỉnh ủy Lào Cai về học tập, làm theo và nêu gương theo tư tưởng, đạo đức, phong cách Hồ Chí Minh trên địa bàn tỉnh Lào Cai: </w:t>
      </w:r>
      <w:r w:rsidR="004F0CC2" w:rsidRPr="002C3D6A">
        <w:t>K</w:t>
      </w:r>
      <w:r w:rsidRPr="002C3D6A">
        <w:rPr>
          <w:lang w:val="vi-VN"/>
        </w:rPr>
        <w:t>ết quả thực hiện nội dung cam kết nêu gương được sử dụng làm gì?</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Xét nâng lương trước thời hạn.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Đánh giá, xếp loại cán bộ, đảng viên hằng năm.</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Xét kết nạp quần chúng vào Đảng.</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Phân bổ chỉ tiêu thi đua cho cơ quan, đơn vị.</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1</w:t>
      </w:r>
      <w:r w:rsidRPr="002C3D6A">
        <w:rPr>
          <w:b/>
        </w:rPr>
        <w:t>4</w:t>
      </w:r>
      <w:r w:rsidRPr="002C3D6A">
        <w:rPr>
          <w:b/>
          <w:lang w:val="vi-VN"/>
        </w:rPr>
        <w:t>.</w:t>
      </w:r>
      <w:r w:rsidRPr="002C3D6A">
        <w:rPr>
          <w:lang w:val="vi-VN"/>
        </w:rPr>
        <w:t xml:space="preserve"> </w:t>
      </w:r>
      <w:r w:rsidRPr="002C3D6A">
        <w:rPr>
          <w:i/>
          <w:lang w:val="vi-VN"/>
        </w:rPr>
        <w:t>Theo Quy định số 18-QĐ/TU ngày 22/7/2025 của Ban Thường vụ Tỉnh ủy Lào Cai về học tập, làm theo và nêu gương theo tư tưởng, đạo đức, phong cách Hồ Chí Minh trên địa bàn tỉnh Lào Cai:</w:t>
      </w:r>
      <w:r w:rsidR="004F0CC2" w:rsidRPr="002C3D6A">
        <w:rPr>
          <w:lang w:val="vi-VN"/>
        </w:rPr>
        <w:t xml:space="preserve"> </w:t>
      </w:r>
      <w:r w:rsidR="004F0CC2" w:rsidRPr="002C3D6A">
        <w:t>Y</w:t>
      </w:r>
      <w:r w:rsidRPr="002C3D6A">
        <w:rPr>
          <w:lang w:val="vi-VN"/>
        </w:rPr>
        <w:t>êu cầu nêu gương đối với cán bộ có chức vụ càng cao được xác định như thế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Chức vụ càng cao, phạm vi nêu gương càng hẹp.</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Chức vụ càng cao, chỉ cần nêu gương trong cơ quan, đơn vị.</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Chức vụ càng cao, càng phải gương mẫu.</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Chức vụ càng cao, trách nhiệm nêu gương được chuyển cho tập thể.</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1</w:t>
      </w:r>
      <w:r w:rsidRPr="002C3D6A">
        <w:rPr>
          <w:b/>
        </w:rPr>
        <w:t>5</w:t>
      </w:r>
      <w:r w:rsidRPr="002C3D6A">
        <w:rPr>
          <w:b/>
          <w:lang w:val="vi-VN"/>
        </w:rPr>
        <w:t>.</w:t>
      </w:r>
      <w:r w:rsidRPr="002C3D6A">
        <w:rPr>
          <w:lang w:val="vi-VN"/>
        </w:rPr>
        <w:t xml:space="preserve"> </w:t>
      </w:r>
      <w:r w:rsidRPr="002C3D6A">
        <w:rPr>
          <w:i/>
          <w:lang w:val="vi-VN"/>
        </w:rPr>
        <w:t xml:space="preserve">Theo Báo cáo chính trị của Ban Chấp hành Đảng bộ tỉnh Lào Cai nhiệm kỳ 2020 - 2025 trình Đại hội đại biểu Đảng bộ tỉnh Lào Cai lần thứ I, nhiệm kỳ 2025 - 2030: </w:t>
      </w:r>
      <w:r w:rsidRPr="002C3D6A">
        <w:rPr>
          <w:lang w:val="vi-VN"/>
        </w:rPr>
        <w:t>Phương án nào nêu đầy đủ chủ đề Đại hội đại biểu Đảng bộ tỉnh Lào Cai lần thứ I, nhiệm kỳ 2025 - 2030?</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Xây dựng Đảng, hệ thống chính trị trong sạch, vững mạnh toàn diện; phát huy sức mạnh đại đoàn kết toàn dân; tạo bước đột phá xây dựng tỉnh Lào Cai trở thành cực tăng trưởng, trung tâm kết nối giao thương kinh tế quốc tế, phát triển theo hướng xanh, hài hòa, bản sắc, hạnh phúc.</w:t>
      </w:r>
    </w:p>
    <w:p w:rsidR="00A42E8A" w:rsidRPr="002C3D6A" w:rsidRDefault="00A42E8A" w:rsidP="00DA27C9">
      <w:pPr>
        <w:keepNext/>
        <w:widowControl w:val="0"/>
        <w:spacing w:before="120" w:after="120" w:line="360" w:lineRule="exact"/>
        <w:ind w:firstLine="454"/>
        <w:jc w:val="both"/>
        <w:rPr>
          <w:lang w:val="nl-NL" w:eastAsia="en-SG"/>
        </w:rPr>
      </w:pPr>
      <w:r w:rsidRPr="002C3D6A">
        <w:rPr>
          <w:lang w:val="nl-NL" w:eastAsia="en-SG"/>
        </w:rPr>
        <w:t xml:space="preserve">B. Xây dựng Đảng, hệ thống chính trị trong sạch, vững mạnh toàn diện; phát huy sức mạnh đại đoàn kết toàn dân; tạo bước đột phá xây dựng tỉnh Lào Cai trở </w:t>
      </w:r>
      <w:r w:rsidRPr="002C3D6A">
        <w:rPr>
          <w:lang w:val="nl-NL" w:eastAsia="en-SG"/>
        </w:rPr>
        <w:lastRenderedPageBreak/>
        <w:t xml:space="preserve">thành trung tâm kết nối vùng Tây Bắc, phát triển theo hướng xanh, hài hòa, bản sắc, hạnh phúc. </w:t>
      </w:r>
    </w:p>
    <w:p w:rsidR="00A42E8A" w:rsidRPr="002C3D6A" w:rsidRDefault="00A42E8A" w:rsidP="00DA27C9">
      <w:pPr>
        <w:keepNext/>
        <w:widowControl w:val="0"/>
        <w:spacing w:before="120" w:after="120" w:line="360" w:lineRule="exact"/>
        <w:ind w:firstLine="454"/>
        <w:jc w:val="both"/>
        <w:rPr>
          <w:lang w:val="nl-NL" w:eastAsia="en-SG"/>
        </w:rPr>
      </w:pPr>
      <w:r w:rsidRPr="002C3D6A">
        <w:rPr>
          <w:bCs/>
          <w:lang w:val="nl-NL" w:eastAsia="en-SG"/>
        </w:rPr>
        <w:t xml:space="preserve">C. </w:t>
      </w:r>
      <w:r w:rsidRPr="002C3D6A">
        <w:rPr>
          <w:lang w:val="nl-NL" w:eastAsia="en-SG"/>
        </w:rPr>
        <w:t>Xây dựng Đảng, hệ thống chính trị trong sạch, vững mạnh toàn diện; phát huy sức mạnh đại đoàn kết toàn dân; tạo bước đột phá xây dựng tỉnh Lào Cai trở thành</w:t>
      </w:r>
      <w:r w:rsidRPr="002C3D6A">
        <w:rPr>
          <w:bCs/>
          <w:lang w:val="nl-NL" w:eastAsia="en-SG"/>
        </w:rPr>
        <w:t xml:space="preserve"> tỉnh đứng đầu cả nước về thu hút FDI, </w:t>
      </w:r>
      <w:r w:rsidRPr="002C3D6A">
        <w:rPr>
          <w:lang w:val="nl-NL" w:eastAsia="en-SG"/>
        </w:rPr>
        <w:t>phát triển theo hướng xanh, hài hòa, bản sắc, hạnh phúc.</w:t>
      </w:r>
    </w:p>
    <w:p w:rsidR="00A42E8A" w:rsidRPr="002C3D6A" w:rsidRDefault="00A42E8A" w:rsidP="00DA27C9">
      <w:pPr>
        <w:keepNext/>
        <w:widowControl w:val="0"/>
        <w:spacing w:before="120" w:after="120" w:line="360" w:lineRule="exact"/>
        <w:ind w:firstLine="454"/>
        <w:jc w:val="both"/>
        <w:rPr>
          <w:lang w:val="nl-NL" w:eastAsia="en-SG"/>
        </w:rPr>
      </w:pPr>
      <w:r w:rsidRPr="002C3D6A">
        <w:rPr>
          <w:lang w:val="nl-NL" w:eastAsia="en-SG"/>
        </w:rPr>
        <w:t>D. Xây dựng Đảng, hệ thống chính trị trong sạch, vững mạnh toàn diện; phát huy sức mạnh đại đoàn kết toàn dân; tạo bước đột phá xây dựng tỉnh Lào Cai trở thành</w:t>
      </w:r>
      <w:r w:rsidRPr="002C3D6A">
        <w:rPr>
          <w:bCs/>
          <w:lang w:val="nl-NL" w:eastAsia="en-SG"/>
        </w:rPr>
        <w:t xml:space="preserve"> tỉnh cực tăng trưởng của khu vực Tây Bắc, </w:t>
      </w:r>
      <w:r w:rsidRPr="002C3D6A">
        <w:rPr>
          <w:lang w:val="nl-NL" w:eastAsia="en-SG"/>
        </w:rPr>
        <w:t>phát triển theo hướng xanh, hài hòa, bản sắc, hạnh phúc.</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1</w:t>
      </w:r>
      <w:r w:rsidRPr="002C3D6A">
        <w:rPr>
          <w:b/>
          <w:lang w:val="nl-NL"/>
        </w:rPr>
        <w:t>6</w:t>
      </w:r>
      <w:r w:rsidRPr="002C3D6A">
        <w:rPr>
          <w:b/>
          <w:lang w:val="vi-VN"/>
        </w:rPr>
        <w:t>.</w:t>
      </w:r>
      <w:r w:rsidRPr="002C3D6A">
        <w:rPr>
          <w:lang w:val="vi-VN"/>
        </w:rPr>
        <w:t xml:space="preserve"> </w:t>
      </w:r>
      <w:r w:rsidRPr="002C3D6A">
        <w:rPr>
          <w:i/>
          <w:lang w:val="vi-VN"/>
        </w:rPr>
        <w:t xml:space="preserve">Theo Báo cáo chính trị của Ban Chấp hành Đảng bộ tỉnh Lào Cai nhiệm kỳ 2020 - 2025 trình Đại hội đại biểu Đảng bộ tỉnh Lào Cai lần thứ I, nhiệm kỳ 2025 - 2030: </w:t>
      </w:r>
      <w:r w:rsidR="004F0CC2" w:rsidRPr="002C3D6A">
        <w:t>M</w:t>
      </w:r>
      <w:r w:rsidRPr="002C3D6A">
        <w:rPr>
          <w:lang w:val="vi-VN"/>
        </w:rPr>
        <w:t>ục tiêu chung của tỉnh Lào Cai trong nhiệm kỳ 2025 - 2030 được xác định như thế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Trở thành tỉnh khá về nông nghiệp công nghệ cao, ưu tiên phát triển khu vực nông thôn.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Trở thành trung tâm du lịch của vùng Tây Bắc, lấy dịch vụ làm động lực duy nhất.</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Trở thành cực tăng trưởng, trung tâm kết nối giao thương kinh tế giữa Việt Nam và các nước ASEAN với vùng Tây Nam - Trung Quốc; phát triển theo hướng xanh, hài hòa, bản sắc, hạnh phúc, gắn với mục tiêu “Giữ biên giới, giữ dân, giữ rừng, giữ nước, giữ môi trường”.</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Trở thành địa phương dẫn đầu cả nước về thu hút vốn đầu tư nước ngoài.</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1</w:t>
      </w:r>
      <w:r w:rsidRPr="002C3D6A">
        <w:rPr>
          <w:b/>
        </w:rPr>
        <w:t>7</w:t>
      </w:r>
      <w:r w:rsidRPr="002C3D6A">
        <w:rPr>
          <w:b/>
          <w:lang w:val="vi-VN"/>
        </w:rPr>
        <w:t>.</w:t>
      </w:r>
      <w:r w:rsidRPr="002C3D6A">
        <w:rPr>
          <w:lang w:val="vi-VN"/>
        </w:rPr>
        <w:t xml:space="preserve"> </w:t>
      </w:r>
      <w:r w:rsidRPr="002C3D6A">
        <w:rPr>
          <w:i/>
          <w:iCs/>
          <w:lang w:val="vi-VN"/>
        </w:rPr>
        <w:t>T</w:t>
      </w:r>
      <w:r w:rsidRPr="002C3D6A">
        <w:rPr>
          <w:i/>
          <w:lang w:val="vi-VN"/>
        </w:rPr>
        <w:t xml:space="preserve">heo Báo cáo chính trị của Ban Chấp hành Đảng bộ tỉnh Lào Cai nhiệm kỳ 2020 - 2025 trình Đại hội đại biểu Đảng bộ tỉnh Lào Cai lần thứ I, nhiệm kỳ 2025 - 2030: </w:t>
      </w:r>
      <w:r w:rsidR="004F0CC2" w:rsidRPr="002C3D6A">
        <w:t>Đ</w:t>
      </w:r>
      <w:r w:rsidRPr="002C3D6A">
        <w:rPr>
          <w:lang w:val="vi-VN"/>
        </w:rPr>
        <w:t>ến năm 2045, tỉnh Lào Cai phấn đấu đạt mục tiêu nào sau đây?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Trở thành trung tâm phát triển phía Bắc của cả nước, trung tâm kết nối giao thương kinh tế giữa Việt Nam và các nước ASEAN với Trung Quốc và châu Âu; hiện thực hóa mục tiêu phát triển xanh, hài hòa, bản sắc, hạnh phúc.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Trở thành đầu mối trung chuyển hàng hóa duy nhất giữa Việt Nam và Trung Quốc.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Trở thành trung tâm du lịch nghỉ dưỡng lớn nhất khu vực Đông Nam Á.</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Trở thành trung tâm công nghiệp nặng và khai khoáng của cả nước.</w:t>
      </w:r>
    </w:p>
    <w:p w:rsidR="00A42E8A" w:rsidRPr="002C3D6A" w:rsidRDefault="00A42E8A" w:rsidP="00DA27C9">
      <w:pPr>
        <w:keepNext/>
        <w:widowControl w:val="0"/>
        <w:spacing w:before="120" w:after="120" w:line="360" w:lineRule="exact"/>
        <w:ind w:firstLine="454"/>
        <w:jc w:val="both"/>
        <w:rPr>
          <w:b/>
          <w:shd w:val="clear" w:color="auto" w:fill="FFFFFF"/>
          <w:lang w:val="vi-VN"/>
        </w:rPr>
      </w:pPr>
      <w:r w:rsidRPr="002C3D6A">
        <w:rPr>
          <w:b/>
          <w:lang w:val="vi-VN"/>
        </w:rPr>
        <w:t xml:space="preserve">Câu </w:t>
      </w:r>
      <w:r w:rsidRPr="002C3D6A">
        <w:rPr>
          <w:b/>
          <w:lang w:val="nl-NL"/>
        </w:rPr>
        <w:t>18</w:t>
      </w:r>
      <w:r w:rsidRPr="002C3D6A">
        <w:rPr>
          <w:b/>
          <w:lang w:val="vi-VN"/>
        </w:rPr>
        <w:t>.</w:t>
      </w:r>
      <w:r w:rsidRPr="002C3D6A">
        <w:rPr>
          <w:lang w:val="vi-VN"/>
        </w:rPr>
        <w:t xml:space="preserve"> Nghị quyết số 57-NQ/TW ngày 22/12/2024 của Bộ Chính trị đề cập về</w:t>
      </w:r>
      <w:r w:rsidRPr="002C3D6A">
        <w:rPr>
          <w:shd w:val="clear" w:color="auto" w:fill="FFFFFF"/>
          <w:lang w:val="vi-VN"/>
        </w:rPr>
        <w:t xml:space="preserve"> lĩnh vực nào sau đây?</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lastRenderedPageBreak/>
        <w:t>A. Giáo dục và Đào tạo.</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B. Nông nghiệp và Môi trường.</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C. Y tế.</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D. Khoa học, công nghệ, đổi mới sáng tạo và chuyển đổi số quốc gia.</w:t>
      </w:r>
    </w:p>
    <w:p w:rsidR="00A42E8A" w:rsidRPr="002C3D6A" w:rsidRDefault="00A42E8A" w:rsidP="00DA27C9">
      <w:pPr>
        <w:keepNext/>
        <w:widowControl w:val="0"/>
        <w:spacing w:before="120" w:after="120" w:line="360" w:lineRule="exact"/>
        <w:ind w:firstLine="454"/>
        <w:jc w:val="both"/>
        <w:rPr>
          <w:b/>
          <w:shd w:val="clear" w:color="auto" w:fill="FFFFFF"/>
          <w:lang w:val="vi-VN"/>
        </w:rPr>
      </w:pPr>
      <w:r w:rsidRPr="002C3D6A">
        <w:rPr>
          <w:b/>
          <w:lang w:val="vi-VN"/>
        </w:rPr>
        <w:t>Câu 19.</w:t>
      </w:r>
      <w:r w:rsidRPr="002C3D6A">
        <w:rPr>
          <w:lang w:val="vi-VN"/>
        </w:rPr>
        <w:t xml:space="preserve"> Nghị quyết số 66-NQ/TW ngày 30/4/2025 của Bộ Chính trị đề cập về</w:t>
      </w:r>
      <w:r w:rsidRPr="002C3D6A">
        <w:rPr>
          <w:shd w:val="clear" w:color="auto" w:fill="FFFFFF"/>
          <w:lang w:val="vi-VN"/>
        </w:rPr>
        <w:t xml:space="preserve"> lĩnh vực nào sau đây?</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A. Hội nhập quốc tế.</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B. Văn hóa.</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C. Xây dựng và thi hành pháp luật.</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D. Y tế.</w:t>
      </w:r>
    </w:p>
    <w:p w:rsidR="00A42E8A" w:rsidRPr="002C3D6A" w:rsidRDefault="00A42E8A" w:rsidP="00DA27C9">
      <w:pPr>
        <w:keepNext/>
        <w:widowControl w:val="0"/>
        <w:spacing w:before="120" w:after="120" w:line="360" w:lineRule="exact"/>
        <w:ind w:firstLine="454"/>
        <w:jc w:val="both"/>
        <w:rPr>
          <w:b/>
          <w:shd w:val="clear" w:color="auto" w:fill="FFFFFF"/>
          <w:lang w:val="vi-VN"/>
        </w:rPr>
      </w:pPr>
      <w:r w:rsidRPr="002C3D6A">
        <w:rPr>
          <w:b/>
          <w:lang w:val="vi-VN"/>
        </w:rPr>
        <w:t>Câu 20.</w:t>
      </w:r>
      <w:r w:rsidRPr="002C3D6A">
        <w:rPr>
          <w:lang w:val="vi-VN"/>
        </w:rPr>
        <w:t xml:space="preserve"> Nghị quyết số 68-NQ/TW ngày 04/5/2025 của Bộ Chính trị đề cập về</w:t>
      </w:r>
      <w:r w:rsidRPr="002C3D6A">
        <w:rPr>
          <w:shd w:val="clear" w:color="auto" w:fill="FFFFFF"/>
          <w:lang w:val="vi-VN"/>
        </w:rPr>
        <w:t xml:space="preserve"> lĩnh vực nào sau đây?</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A. Xây dựng và thi hành pháp luật.</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B. Văn hóa.</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C. Kinh tế nhà nước.</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D. Kinh tế tư nhân.</w:t>
      </w:r>
    </w:p>
    <w:p w:rsidR="00A42E8A" w:rsidRPr="002C3D6A" w:rsidRDefault="00A42E8A" w:rsidP="00DA27C9">
      <w:pPr>
        <w:keepNext/>
        <w:widowControl w:val="0"/>
        <w:spacing w:before="120" w:after="120" w:line="360" w:lineRule="exact"/>
        <w:ind w:firstLine="454"/>
        <w:jc w:val="both"/>
        <w:rPr>
          <w:b/>
          <w:shd w:val="clear" w:color="auto" w:fill="FFFFFF"/>
          <w:lang w:val="vi-VN"/>
        </w:rPr>
      </w:pPr>
      <w:r w:rsidRPr="002C3D6A">
        <w:rPr>
          <w:b/>
          <w:lang w:val="vi-VN"/>
        </w:rPr>
        <w:t>Câu 21.</w:t>
      </w:r>
      <w:r w:rsidRPr="002C3D6A">
        <w:rPr>
          <w:lang w:val="vi-VN"/>
        </w:rPr>
        <w:t xml:space="preserve"> Nghị quyết số 70-NQ/TW ngày 20/8/2025 của Bộ Chính trị đề cập về</w:t>
      </w:r>
      <w:r w:rsidRPr="002C3D6A">
        <w:rPr>
          <w:shd w:val="clear" w:color="auto" w:fill="FFFFFF"/>
          <w:lang w:val="vi-VN"/>
        </w:rPr>
        <w:t xml:space="preserve"> lĩnh vực nào sau đây?</w:t>
      </w:r>
    </w:p>
    <w:p w:rsidR="00A42E8A" w:rsidRPr="002C3D6A" w:rsidRDefault="00A42E8A" w:rsidP="00DA27C9">
      <w:pPr>
        <w:keepNext/>
        <w:widowControl w:val="0"/>
        <w:spacing w:before="120" w:after="120" w:line="360" w:lineRule="exact"/>
        <w:ind w:firstLine="454"/>
        <w:jc w:val="both"/>
        <w:rPr>
          <w:shd w:val="clear" w:color="auto" w:fill="FFFFFF"/>
          <w:lang w:val="vi-VN"/>
        </w:rPr>
      </w:pPr>
      <w:r w:rsidRPr="002C3D6A">
        <w:rPr>
          <w:shd w:val="clear" w:color="auto" w:fill="FFFFFF"/>
          <w:lang w:val="vi-VN"/>
        </w:rPr>
        <w:t>A. Giáo dục.</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B. Kinh tế tư nhân.</w:t>
      </w:r>
    </w:p>
    <w:p w:rsidR="00A42E8A" w:rsidRPr="002C3D6A" w:rsidRDefault="00A42E8A" w:rsidP="00DA27C9">
      <w:pPr>
        <w:keepNext/>
        <w:widowControl w:val="0"/>
        <w:spacing w:before="120" w:after="120" w:line="360" w:lineRule="exact"/>
        <w:ind w:firstLine="454"/>
        <w:jc w:val="both"/>
        <w:rPr>
          <w:shd w:val="clear" w:color="auto" w:fill="FFFFFF"/>
          <w:lang w:eastAsia="en-SG"/>
        </w:rPr>
      </w:pPr>
      <w:r w:rsidRPr="002C3D6A">
        <w:rPr>
          <w:shd w:val="clear" w:color="auto" w:fill="FFFFFF"/>
          <w:lang w:val="vi-VN" w:eastAsia="en-SG"/>
        </w:rPr>
        <w:t>C. An ninh năng lượng</w:t>
      </w:r>
      <w:r w:rsidRPr="002C3D6A">
        <w:rPr>
          <w:shd w:val="clear" w:color="auto" w:fill="FFFFFF"/>
          <w:lang w:eastAsia="en-SG"/>
        </w:rPr>
        <w:t>.</w:t>
      </w:r>
    </w:p>
    <w:p w:rsidR="00A42E8A" w:rsidRPr="002C3D6A" w:rsidRDefault="00A42E8A" w:rsidP="00DA27C9">
      <w:pPr>
        <w:keepNext/>
        <w:widowControl w:val="0"/>
        <w:spacing w:before="120" w:after="120" w:line="360" w:lineRule="exact"/>
        <w:ind w:firstLine="454"/>
        <w:jc w:val="both"/>
        <w:rPr>
          <w:shd w:val="clear" w:color="auto" w:fill="FFFFFF"/>
          <w:lang w:eastAsia="en-SG"/>
        </w:rPr>
      </w:pPr>
      <w:r w:rsidRPr="002C3D6A">
        <w:rPr>
          <w:shd w:val="clear" w:color="auto" w:fill="FFFFFF"/>
          <w:lang w:val="vi-VN" w:eastAsia="en-SG"/>
        </w:rPr>
        <w:t>D. Y tế</w:t>
      </w:r>
      <w:r w:rsidRPr="002C3D6A">
        <w:rPr>
          <w:shd w:val="clear" w:color="auto" w:fill="FFFFFF"/>
          <w:lang w:eastAsia="en-SG"/>
        </w:rPr>
        <w:t>.</w:t>
      </w:r>
    </w:p>
    <w:p w:rsidR="00A42E8A" w:rsidRPr="002C3D6A" w:rsidRDefault="00A42E8A" w:rsidP="00DA27C9">
      <w:pPr>
        <w:keepNext/>
        <w:widowControl w:val="0"/>
        <w:spacing w:before="120" w:after="120" w:line="360" w:lineRule="exact"/>
        <w:ind w:firstLine="454"/>
        <w:jc w:val="both"/>
        <w:rPr>
          <w:b/>
          <w:shd w:val="clear" w:color="auto" w:fill="FFFFFF"/>
          <w:lang w:val="vi-VN"/>
        </w:rPr>
      </w:pPr>
      <w:r w:rsidRPr="002C3D6A">
        <w:rPr>
          <w:b/>
          <w:lang w:val="vi-VN"/>
        </w:rPr>
        <w:t>Câu 22.</w:t>
      </w:r>
      <w:r w:rsidRPr="002C3D6A">
        <w:rPr>
          <w:lang w:val="vi-VN"/>
        </w:rPr>
        <w:t xml:space="preserve"> Nghị quyết số 71-NQ/TW ngày 22/8/2025 của Bộ Chính trị đề cập về</w:t>
      </w:r>
      <w:r w:rsidRPr="002C3D6A">
        <w:rPr>
          <w:shd w:val="clear" w:color="auto" w:fill="FFFFFF"/>
          <w:lang w:val="vi-VN"/>
        </w:rPr>
        <w:t xml:space="preserve"> lĩnh vực nào sau đây?</w:t>
      </w:r>
    </w:p>
    <w:p w:rsidR="00A42E8A" w:rsidRPr="002C3D6A" w:rsidRDefault="00A42E8A" w:rsidP="00DA27C9">
      <w:pPr>
        <w:keepNext/>
        <w:widowControl w:val="0"/>
        <w:spacing w:before="120" w:after="120" w:line="360" w:lineRule="exact"/>
        <w:ind w:firstLine="454"/>
        <w:jc w:val="both"/>
        <w:rPr>
          <w:shd w:val="clear" w:color="auto" w:fill="FFFFFF"/>
          <w:lang w:val="vi-VN"/>
        </w:rPr>
      </w:pPr>
      <w:r w:rsidRPr="002C3D6A">
        <w:rPr>
          <w:shd w:val="clear" w:color="auto" w:fill="FFFFFF"/>
          <w:lang w:val="vi-VN"/>
        </w:rPr>
        <w:t>A. Hội nhập quốc tế.</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B. Vốn đầu tư nước ngoài.</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C. Giáo dục.</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D. Văn hóa.</w:t>
      </w:r>
    </w:p>
    <w:p w:rsidR="00A42E8A" w:rsidRPr="002C3D6A" w:rsidRDefault="00A42E8A" w:rsidP="00DA27C9">
      <w:pPr>
        <w:keepNext/>
        <w:widowControl w:val="0"/>
        <w:spacing w:before="120" w:after="120" w:line="360" w:lineRule="exact"/>
        <w:ind w:firstLine="454"/>
        <w:jc w:val="both"/>
        <w:rPr>
          <w:b/>
          <w:shd w:val="clear" w:color="auto" w:fill="FFFFFF"/>
          <w:lang w:val="vi-VN"/>
        </w:rPr>
      </w:pPr>
      <w:r w:rsidRPr="002C3D6A">
        <w:rPr>
          <w:b/>
          <w:lang w:val="vi-VN"/>
        </w:rPr>
        <w:t>Câu 23.</w:t>
      </w:r>
      <w:r w:rsidRPr="002C3D6A">
        <w:rPr>
          <w:lang w:val="vi-VN"/>
        </w:rPr>
        <w:t xml:space="preserve"> Nghị quyết số 72-NQ/TW ngày 09/9/2025 của Bộ Chính trị đề cập về</w:t>
      </w:r>
      <w:r w:rsidRPr="002C3D6A">
        <w:rPr>
          <w:shd w:val="clear" w:color="auto" w:fill="FFFFFF"/>
          <w:lang w:val="vi-VN"/>
        </w:rPr>
        <w:t xml:space="preserve"> lĩnh vực nào sau đây?</w:t>
      </w:r>
    </w:p>
    <w:p w:rsidR="00A42E8A" w:rsidRPr="002C3D6A" w:rsidRDefault="00A42E8A" w:rsidP="00DA27C9">
      <w:pPr>
        <w:keepNext/>
        <w:widowControl w:val="0"/>
        <w:spacing w:before="120" w:after="120" w:line="360" w:lineRule="exact"/>
        <w:ind w:firstLine="454"/>
        <w:jc w:val="both"/>
        <w:rPr>
          <w:shd w:val="clear" w:color="auto" w:fill="FFFFFF"/>
          <w:lang w:val="vi-VN"/>
        </w:rPr>
      </w:pPr>
      <w:r w:rsidRPr="002C3D6A">
        <w:rPr>
          <w:shd w:val="clear" w:color="auto" w:fill="FFFFFF"/>
          <w:lang w:val="vi-VN"/>
        </w:rPr>
        <w:t>A. Vốn đầu tư nước ngoài.</w:t>
      </w:r>
    </w:p>
    <w:p w:rsidR="00A42E8A" w:rsidRPr="002C3D6A" w:rsidRDefault="00A42E8A" w:rsidP="00DA27C9">
      <w:pPr>
        <w:keepNext/>
        <w:widowControl w:val="0"/>
        <w:spacing w:before="120" w:after="120" w:line="360" w:lineRule="exact"/>
        <w:ind w:firstLine="454"/>
        <w:jc w:val="both"/>
        <w:rPr>
          <w:shd w:val="clear" w:color="auto" w:fill="FFFFFF"/>
          <w:lang w:val="fr-FR" w:eastAsia="en-SG"/>
        </w:rPr>
      </w:pPr>
      <w:r w:rsidRPr="002C3D6A">
        <w:rPr>
          <w:shd w:val="clear" w:color="auto" w:fill="FFFFFF"/>
          <w:lang w:val="vi-VN" w:eastAsia="en-SG"/>
        </w:rPr>
        <w:lastRenderedPageBreak/>
        <w:t>B. Y tế</w:t>
      </w:r>
      <w:r w:rsidRPr="002C3D6A">
        <w:rPr>
          <w:shd w:val="clear" w:color="auto" w:fill="FFFFFF"/>
          <w:lang w:val="fr-FR" w:eastAsia="en-SG"/>
        </w:rPr>
        <w:t>.</w:t>
      </w:r>
    </w:p>
    <w:p w:rsidR="00A42E8A" w:rsidRPr="002C3D6A" w:rsidRDefault="00A42E8A" w:rsidP="00DA27C9">
      <w:pPr>
        <w:keepNext/>
        <w:widowControl w:val="0"/>
        <w:spacing w:before="120" w:after="120" w:line="360" w:lineRule="exact"/>
        <w:ind w:firstLine="454"/>
        <w:jc w:val="both"/>
        <w:rPr>
          <w:shd w:val="clear" w:color="auto" w:fill="FFFFFF"/>
          <w:lang w:val="fr-FR" w:eastAsia="en-SG"/>
        </w:rPr>
      </w:pPr>
      <w:r w:rsidRPr="002C3D6A">
        <w:rPr>
          <w:shd w:val="clear" w:color="auto" w:fill="FFFFFF"/>
          <w:lang w:val="vi-VN" w:eastAsia="en-SG"/>
        </w:rPr>
        <w:t>C. Văn hóa</w:t>
      </w:r>
      <w:r w:rsidRPr="002C3D6A">
        <w:rPr>
          <w:shd w:val="clear" w:color="auto" w:fill="FFFFFF"/>
          <w:lang w:val="fr-FR" w:eastAsia="en-SG"/>
        </w:rPr>
        <w:t>.</w:t>
      </w:r>
    </w:p>
    <w:p w:rsidR="00A42E8A" w:rsidRPr="002C3D6A" w:rsidRDefault="00A42E8A" w:rsidP="00DA27C9">
      <w:pPr>
        <w:keepNext/>
        <w:widowControl w:val="0"/>
        <w:spacing w:before="120" w:after="120" w:line="360" w:lineRule="exact"/>
        <w:ind w:firstLine="454"/>
        <w:jc w:val="both"/>
        <w:rPr>
          <w:shd w:val="clear" w:color="auto" w:fill="FFFFFF"/>
          <w:lang w:val="fr-FR" w:eastAsia="en-SG"/>
        </w:rPr>
      </w:pPr>
      <w:r w:rsidRPr="002C3D6A">
        <w:rPr>
          <w:shd w:val="clear" w:color="auto" w:fill="FFFFFF"/>
          <w:lang w:val="vi-VN" w:eastAsia="en-SG"/>
        </w:rPr>
        <w:t>D. Giáo dục</w:t>
      </w:r>
      <w:r w:rsidRPr="002C3D6A">
        <w:rPr>
          <w:shd w:val="clear" w:color="auto" w:fill="FFFFFF"/>
          <w:lang w:val="fr-FR" w:eastAsia="en-SG"/>
        </w:rPr>
        <w:t>.</w:t>
      </w:r>
    </w:p>
    <w:p w:rsidR="00A42E8A" w:rsidRPr="002C3D6A" w:rsidRDefault="00A42E8A" w:rsidP="00DA27C9">
      <w:pPr>
        <w:keepNext/>
        <w:widowControl w:val="0"/>
        <w:spacing w:before="120" w:after="120" w:line="360" w:lineRule="exact"/>
        <w:ind w:firstLine="454"/>
        <w:jc w:val="both"/>
        <w:rPr>
          <w:b/>
          <w:shd w:val="clear" w:color="auto" w:fill="FFFFFF"/>
          <w:lang w:val="vi-VN"/>
        </w:rPr>
      </w:pPr>
      <w:r w:rsidRPr="002C3D6A">
        <w:rPr>
          <w:b/>
          <w:lang w:val="vi-VN"/>
        </w:rPr>
        <w:t>Câu 24.</w:t>
      </w:r>
      <w:r w:rsidRPr="002C3D6A">
        <w:rPr>
          <w:lang w:val="vi-VN"/>
        </w:rPr>
        <w:t xml:space="preserve"> Nghị quyết số 79-NQ/TW ngày 06/01/2026 của Bộ Chính trị đề cập về</w:t>
      </w:r>
      <w:r w:rsidRPr="002C3D6A">
        <w:rPr>
          <w:shd w:val="clear" w:color="auto" w:fill="FFFFFF"/>
          <w:lang w:val="vi-VN"/>
        </w:rPr>
        <w:t xml:space="preserve"> lĩnh vực nào sau đây?</w:t>
      </w:r>
    </w:p>
    <w:p w:rsidR="00A42E8A" w:rsidRPr="002C3D6A" w:rsidRDefault="00A42E8A" w:rsidP="00DA27C9">
      <w:pPr>
        <w:keepNext/>
        <w:widowControl w:val="0"/>
        <w:spacing w:before="120" w:after="120" w:line="360" w:lineRule="exact"/>
        <w:ind w:firstLine="454"/>
        <w:jc w:val="both"/>
        <w:rPr>
          <w:shd w:val="clear" w:color="auto" w:fill="FFFFFF"/>
          <w:lang w:val="vi-VN"/>
        </w:rPr>
      </w:pPr>
      <w:r w:rsidRPr="002C3D6A">
        <w:rPr>
          <w:shd w:val="clear" w:color="auto" w:fill="FFFFFF"/>
          <w:lang w:val="vi-VN"/>
        </w:rPr>
        <w:t>A. Hội nhập quốc tế.</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B. Văn hóa.</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C. Kinh tế nhà nước.</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D. Khoa học, công nghệ.</w:t>
      </w:r>
    </w:p>
    <w:p w:rsidR="00A42E8A" w:rsidRPr="002C3D6A" w:rsidRDefault="00A42E8A" w:rsidP="00DA27C9">
      <w:pPr>
        <w:keepNext/>
        <w:widowControl w:val="0"/>
        <w:spacing w:before="120" w:after="120" w:line="360" w:lineRule="exact"/>
        <w:ind w:firstLine="454"/>
        <w:jc w:val="both"/>
        <w:rPr>
          <w:b/>
          <w:shd w:val="clear" w:color="auto" w:fill="FFFFFF"/>
          <w:lang w:val="vi-VN"/>
        </w:rPr>
      </w:pPr>
      <w:r w:rsidRPr="002C3D6A">
        <w:rPr>
          <w:b/>
          <w:lang w:val="vi-VN"/>
        </w:rPr>
        <w:t>Câu 25.</w:t>
      </w:r>
      <w:r w:rsidRPr="002C3D6A">
        <w:rPr>
          <w:lang w:val="vi-VN"/>
        </w:rPr>
        <w:t xml:space="preserve"> Nghị quyết số 80-NQ/TW ngày 07/01/2026 của Bộ Chính trị đề cập về</w:t>
      </w:r>
      <w:r w:rsidRPr="002C3D6A">
        <w:rPr>
          <w:shd w:val="clear" w:color="auto" w:fill="FFFFFF"/>
          <w:lang w:val="vi-VN"/>
        </w:rPr>
        <w:t xml:space="preserve"> lĩnh vực nào sau đây?</w:t>
      </w:r>
    </w:p>
    <w:p w:rsidR="00A42E8A" w:rsidRPr="002C3D6A" w:rsidRDefault="00A42E8A" w:rsidP="00DA27C9">
      <w:pPr>
        <w:keepNext/>
        <w:widowControl w:val="0"/>
        <w:spacing w:before="120" w:after="120" w:line="360" w:lineRule="exact"/>
        <w:ind w:firstLine="454"/>
        <w:jc w:val="both"/>
        <w:rPr>
          <w:shd w:val="clear" w:color="auto" w:fill="FFFFFF"/>
          <w:lang w:val="vi-VN"/>
        </w:rPr>
      </w:pPr>
      <w:r w:rsidRPr="002C3D6A">
        <w:rPr>
          <w:shd w:val="clear" w:color="auto" w:fill="FFFFFF"/>
          <w:lang w:val="vi-VN"/>
        </w:rPr>
        <w:t>A. Hội nhập quốc tế.</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B. Văn hóa.</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C. Kinh tế tư nhân.</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D. Chuyển đổi số.</w:t>
      </w:r>
    </w:p>
    <w:p w:rsidR="00A42E8A" w:rsidRPr="002C3D6A" w:rsidRDefault="00A42E8A" w:rsidP="00DA27C9">
      <w:pPr>
        <w:keepNext/>
        <w:widowControl w:val="0"/>
        <w:spacing w:before="120" w:after="120" w:line="360" w:lineRule="exact"/>
        <w:ind w:firstLine="454"/>
        <w:jc w:val="both"/>
        <w:rPr>
          <w:b/>
          <w:shd w:val="clear" w:color="auto" w:fill="FFFFFF"/>
          <w:lang w:val="vi-VN"/>
        </w:rPr>
      </w:pPr>
      <w:r w:rsidRPr="002C3D6A">
        <w:rPr>
          <w:b/>
          <w:lang w:val="vi-VN"/>
        </w:rPr>
        <w:t>Câu 26.</w:t>
      </w:r>
      <w:r w:rsidRPr="002C3D6A">
        <w:rPr>
          <w:lang w:val="vi-VN"/>
        </w:rPr>
        <w:t xml:space="preserve"> Nghị quyết số 10-NQ/TW ngày 08/6/2026 của Bộ Chính trị đề cập về</w:t>
      </w:r>
      <w:r w:rsidRPr="002C3D6A">
        <w:rPr>
          <w:shd w:val="clear" w:color="auto" w:fill="FFFFFF"/>
          <w:lang w:val="vi-VN"/>
        </w:rPr>
        <w:t xml:space="preserve"> lĩnh vực nào sau đây?</w:t>
      </w:r>
    </w:p>
    <w:p w:rsidR="00A42E8A" w:rsidRPr="002C3D6A" w:rsidRDefault="00A42E8A" w:rsidP="00DA27C9">
      <w:pPr>
        <w:keepNext/>
        <w:widowControl w:val="0"/>
        <w:spacing w:before="120" w:after="120" w:line="360" w:lineRule="exact"/>
        <w:ind w:firstLine="454"/>
        <w:jc w:val="both"/>
        <w:rPr>
          <w:shd w:val="clear" w:color="auto" w:fill="FFFFFF"/>
          <w:lang w:val="vi-VN"/>
        </w:rPr>
      </w:pPr>
      <w:r w:rsidRPr="002C3D6A">
        <w:rPr>
          <w:shd w:val="clear" w:color="auto" w:fill="FFFFFF"/>
          <w:lang w:val="vi-VN"/>
        </w:rPr>
        <w:t>A. Hội nhập quốc tế trong tình hình mới.</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B. Phát triển kinh tế có vốn đầu tư trong nước.</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C. Phát triển kinh tế có vốn đầu tư nước ngoài.</w:t>
      </w:r>
    </w:p>
    <w:p w:rsidR="00A42E8A" w:rsidRPr="002C3D6A" w:rsidRDefault="00A42E8A" w:rsidP="00DA27C9">
      <w:pPr>
        <w:keepNext/>
        <w:widowControl w:val="0"/>
        <w:spacing w:before="120" w:after="120" w:line="360" w:lineRule="exact"/>
        <w:ind w:firstLine="454"/>
        <w:jc w:val="both"/>
        <w:rPr>
          <w:shd w:val="clear" w:color="auto" w:fill="FFFFFF"/>
          <w:lang w:val="vi-VN" w:eastAsia="en-SG"/>
        </w:rPr>
      </w:pPr>
      <w:r w:rsidRPr="002C3D6A">
        <w:rPr>
          <w:shd w:val="clear" w:color="auto" w:fill="FFFFFF"/>
          <w:lang w:val="vi-VN" w:eastAsia="en-SG"/>
        </w:rPr>
        <w:t>D. Chuyển đổi số trong các cơ quan, đơn vị.</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27.</w:t>
      </w:r>
      <w:r w:rsidRPr="002C3D6A">
        <w:rPr>
          <w:lang w:val="vi-VN"/>
        </w:rPr>
        <w:t xml:space="preserve"> </w:t>
      </w:r>
      <w:r w:rsidRPr="002C3D6A">
        <w:rPr>
          <w:i/>
          <w:lang w:val="vi-VN"/>
        </w:rPr>
        <w:t>Theo Kết luận số 114-KL/TW ngày 14/7/2015 của Ban Bí thư về nâng cao hiệu quả công tác dân vận của cơ quan nhà nước các cấp:</w:t>
      </w:r>
      <w:r w:rsidRPr="002C3D6A">
        <w:rPr>
          <w:lang w:val="vi-VN"/>
        </w:rPr>
        <w:t xml:space="preserve"> </w:t>
      </w:r>
      <w:r w:rsidRPr="002C3D6A">
        <w:t>M</w:t>
      </w:r>
      <w:r w:rsidRPr="002C3D6A">
        <w:rPr>
          <w:lang w:val="vi-VN"/>
        </w:rPr>
        <w:t xml:space="preserve">ục tiêu </w:t>
      </w:r>
      <w:r w:rsidRPr="002C3D6A">
        <w:rPr>
          <w:bCs/>
          <w:lang w:val="vi-VN"/>
        </w:rPr>
        <w:t>cao nhất của công tác dân vận chính quyền đối với người dân là gì?</w:t>
      </w:r>
      <w:r w:rsidRPr="002C3D6A">
        <w:rPr>
          <w:lang w:val="vi-VN"/>
        </w:rPr>
        <w:t xml:space="preserve">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Quản lý chặt chẽ mọi hoạt động của người dân.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w:t>
      </w:r>
      <w:r w:rsidRPr="002C3D6A">
        <w:rPr>
          <w:bCs/>
          <w:lang w:val="vi-VN"/>
        </w:rPr>
        <w:t>Góp phần xây dựng Nhà nước trong sạch, vững mạnh, gần dân, bảo đảm quyền làm chủ của nhân dân.</w:t>
      </w:r>
      <w:r w:rsidRPr="002C3D6A">
        <w:rPr>
          <w:lang w:val="vi-VN"/>
        </w:rPr>
        <w:t xml:space="preserve">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Tăng cường thu ngân sách từ các hoạt động dịch vụ công.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Giảm thiểu các cuộc khiếu kiện của dân lên cấp trên.</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28.</w:t>
      </w:r>
      <w:r w:rsidRPr="002C3D6A">
        <w:rPr>
          <w:lang w:val="vi-VN"/>
        </w:rPr>
        <w:t xml:space="preserve"> </w:t>
      </w:r>
      <w:r w:rsidRPr="002C3D6A">
        <w:rPr>
          <w:i/>
          <w:lang w:val="vi-VN"/>
        </w:rPr>
        <w:t>Theo Kết luận số 114-KL/TW ngày 14/7/2015 của Ban Bí thư về nâng cao hiệu quả công tác dân vận của cơ quan nhà nước các cấp:</w:t>
      </w:r>
      <w:r w:rsidRPr="002C3D6A">
        <w:rPr>
          <w:lang w:val="vi-VN"/>
        </w:rPr>
        <w:t xml:space="preserve"> </w:t>
      </w:r>
      <w:r w:rsidRPr="002C3D6A">
        <w:t>N</w:t>
      </w:r>
      <w:r w:rsidRPr="002C3D6A">
        <w:rPr>
          <w:lang w:val="vi-VN"/>
        </w:rPr>
        <w:t xml:space="preserve">ội dung nào sau đây là một trong những tiêu chí để đánh giá, phân loại thi đua, khen thưởng đối với </w:t>
      </w:r>
      <w:r w:rsidRPr="002C3D6A">
        <w:rPr>
          <w:lang w:val="vi-VN"/>
        </w:rPr>
        <w:lastRenderedPageBreak/>
        <w:t>tập thể và cá nhân các cơ quan nhà nước các cấp?</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Kết quả thực hiện cải cách thủ tục hành chính.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Việc thực hiện kỷ luật, kỷ cương hành chính và đạo đức công vụ.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Việc thực hiện công tác dân vận.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Mức độ hài lòng của người dân về các dịch vụ công.</w:t>
      </w:r>
    </w:p>
    <w:p w:rsidR="00A42E8A" w:rsidRPr="002C3D6A" w:rsidRDefault="00A42E8A" w:rsidP="00DA27C9">
      <w:pPr>
        <w:keepNext/>
        <w:widowControl w:val="0"/>
        <w:spacing w:before="120" w:after="120" w:line="360" w:lineRule="exact"/>
        <w:ind w:firstLine="454"/>
        <w:jc w:val="both"/>
        <w:rPr>
          <w:i/>
          <w:iCs/>
          <w:lang w:val="vi-VN"/>
        </w:rPr>
      </w:pPr>
      <w:r w:rsidRPr="002C3D6A">
        <w:rPr>
          <w:b/>
          <w:lang w:val="vi-VN"/>
        </w:rPr>
        <w:t>Câu 29.</w:t>
      </w:r>
      <w:r w:rsidRPr="002C3D6A">
        <w:rPr>
          <w:lang w:val="vi-VN"/>
        </w:rPr>
        <w:t xml:space="preserve"> </w:t>
      </w:r>
      <w:r w:rsidRPr="002C3D6A">
        <w:rPr>
          <w:i/>
          <w:lang w:val="vi-VN"/>
        </w:rPr>
        <w:t xml:space="preserve">Theo Kết luận số 236-KL/TW ngày 15/01/2026 của Ban Bí thư về tiếp tục thực hiện Chỉ thị số 49-CT/TW ngày 20/10/2015 của Ban Bí thư về tăng cường và đổi mới công tác dân vận của Đảng ở vùng đồng bào dân tộc thiểu số: </w:t>
      </w:r>
      <w:r w:rsidRPr="002C3D6A">
        <w:t>C</w:t>
      </w:r>
      <w:r w:rsidRPr="002C3D6A">
        <w:rPr>
          <w:lang w:val="vi-VN"/>
        </w:rPr>
        <w:t>ông tác dân vận ở vùng đồng bào dân tộc thiểu số được xác định có vị trí như thế nào?</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Là nhiệm vụ cấp bách, nhất thời để giải quyết các điểm nóng về an ninh trật tự.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Là trách nhiệm riêng của Ban Dân vận và Mặt trận Tổ quốc các cấp.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Là nhiệm vụ quan trọng, chiến lược, lâu dài, đồng thời là nhiệm vụ thường xuyên của hệ thống chính trị.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Là nhiệm vụ ưu tiên chỉ thực hiện tại các địa bàn vùng sâu, vùng xa, biên giới và hải đảo.</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30.</w:t>
      </w:r>
      <w:r w:rsidRPr="002C3D6A">
        <w:rPr>
          <w:lang w:val="vi-VN"/>
        </w:rPr>
        <w:t xml:space="preserve"> </w:t>
      </w:r>
      <w:r w:rsidRPr="002C3D6A">
        <w:rPr>
          <w:i/>
          <w:lang w:val="vi-VN"/>
        </w:rPr>
        <w:t>Theo Kết luận số 236-KL/TW ngày 15/01/2026 của Ban Bí thư về tiếp tục thực hiện Chỉ thị số 49-CT/TW ngày 20/10/2015 của Ban Bí thư về tăng cường và đổi mới công tác dân vận của Đảng ở vùng đồng bào dân tộc thiểu số:</w:t>
      </w:r>
      <w:r w:rsidRPr="002C3D6A">
        <w:rPr>
          <w:lang w:val="vi-VN"/>
        </w:rPr>
        <w:t xml:space="preserve"> </w:t>
      </w:r>
      <w:r w:rsidRPr="002C3D6A">
        <w:rPr>
          <w:bCs/>
          <w:lang w:val="vi-VN"/>
        </w:rPr>
        <w:t>Bí thư chi bộ cần phát huy vai trò của đối tượng nào trong cộng đồng để thực hiện tốt công tác dân vận vùng đồng bào dân tộc thiểu số?</w:t>
      </w:r>
      <w:r w:rsidRPr="002C3D6A">
        <w:rPr>
          <w:lang w:val="vi-VN"/>
        </w:rPr>
        <w:t xml:space="preserve">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Chỉ các đảng viên trẻ trong chi bộ.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Các doanh nghiệp đang đầu tư tại địa bàn.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w:t>
      </w:r>
      <w:r w:rsidRPr="002C3D6A">
        <w:rPr>
          <w:bCs/>
          <w:lang w:val="vi-VN"/>
        </w:rPr>
        <w:t>Người có uy tín, già làng, trưởng thôn, bản, chức sắc, chức việc tôn giáo.</w:t>
      </w:r>
      <w:r w:rsidRPr="002C3D6A">
        <w:rPr>
          <w:lang w:val="vi-VN"/>
        </w:rPr>
        <w:t xml:space="preserve">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Các đoàn công tác từ cấp tỉnh, cấp Trung ương.</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31.</w:t>
      </w:r>
      <w:r w:rsidRPr="002C3D6A">
        <w:rPr>
          <w:lang w:val="vi-VN"/>
        </w:rPr>
        <w:t xml:space="preserve"> </w:t>
      </w:r>
      <w:r w:rsidRPr="002C3D6A">
        <w:rPr>
          <w:i/>
          <w:lang w:val="vi-VN"/>
        </w:rPr>
        <w:t>Theo Kết luận số 236-KL/TW ngày 15/01/2026 của Ban Bí thư về tiếp tục thực hiện Chỉ thị số 49-CT/TW ngày 20/10/2015 của Ban Bí thư về tăng cường và đổi mới công tác dân vận của Đảng ở vùng đồng bào dân tộc thiểu số:</w:t>
      </w:r>
      <w:r w:rsidRPr="002C3D6A">
        <w:rPr>
          <w:lang w:val="vi-VN"/>
        </w:rPr>
        <w:t xml:space="preserve"> </w:t>
      </w:r>
      <w:r w:rsidRPr="002C3D6A">
        <w:t>T</w:t>
      </w:r>
      <w:r w:rsidRPr="002C3D6A">
        <w:rPr>
          <w:lang w:val="vi-VN"/>
        </w:rPr>
        <w:t>rong công tác xây dựng đội ngũ cán bộ tại chi bộ thôn vùng đồng bào dân tộc thiểu số, Bí thư chi bộ cần chú trọng nhiệm vụ trọng tâm nào sau đây?</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Chỉ ưu tiên tuyển dụng những người có bằng đại học chính quy từ các thành phố lớn về làm cán bộ thôn.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Chú trọng xây dựng đội ngũ cán bộ là người dân tộc thiểu số, nhất là cán bộ cơ sở có trình độ, kỹ năng, kinh nghiệm, am hiểu văn hóa, phong tục tập quán. </w:t>
      </w:r>
    </w:p>
    <w:p w:rsidR="00A42E8A" w:rsidRPr="002C3D6A" w:rsidRDefault="00A42E8A" w:rsidP="00DA27C9">
      <w:pPr>
        <w:keepNext/>
        <w:widowControl w:val="0"/>
        <w:spacing w:before="120" w:after="120" w:line="360" w:lineRule="exact"/>
        <w:ind w:firstLine="454"/>
        <w:jc w:val="both"/>
        <w:rPr>
          <w:lang w:val="vi-VN"/>
        </w:rPr>
      </w:pPr>
      <w:r w:rsidRPr="002C3D6A">
        <w:rPr>
          <w:lang w:val="vi-VN"/>
        </w:rPr>
        <w:lastRenderedPageBreak/>
        <w:t xml:space="preserve">C. Thay thế toàn bộ cán bộ là người địa phương bằng cán bộ được điều động từ các vùng phát triển hơn để đổi mới tư duy.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Ưu tiên lựa chọn cán bộ dựa trên thâm niên công tác lâu năm nhất trong thôn, không cần xét đến trình độ hay kỹ năng.</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32.</w:t>
      </w:r>
      <w:r w:rsidRPr="002C3D6A">
        <w:rPr>
          <w:lang w:val="vi-VN"/>
        </w:rPr>
        <w:t xml:space="preserve"> </w:t>
      </w:r>
      <w:r w:rsidRPr="002C3D6A">
        <w:rPr>
          <w:i/>
          <w:lang w:val="vi-VN"/>
        </w:rPr>
        <w:t xml:space="preserve">Theo Luật Tín ngưỡng, tôn giáo số 02/2016/QH14 ngày 18/11/2016 của Quốc hội: </w:t>
      </w:r>
      <w:r w:rsidRPr="002C3D6A">
        <w:t>T</w:t>
      </w:r>
      <w:r w:rsidRPr="002C3D6A">
        <w:rPr>
          <w:lang w:val="vi-VN"/>
        </w:rPr>
        <w:t>ổ chức, cơ quan nào có trách nhiệm tập hợp đồng bào theo tín ngưỡng, tôn giáo và đồng bào không theo tín ngưỡng, tôn giáo để xây dựng khối đại đoàn kết toàn dân tộc?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Ủy ban nhân dân các cấp.</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Cơ quan quản lý nhà nước về tín ngưỡng, tôn giáo.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Mặt trận Tổ quốc Việt Nam.</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Các tổ chức tôn giáo được Nhà nước công nhận.</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33.</w:t>
      </w:r>
      <w:r w:rsidRPr="002C3D6A">
        <w:rPr>
          <w:lang w:val="vi-VN"/>
        </w:rPr>
        <w:t xml:space="preserve"> </w:t>
      </w:r>
      <w:r w:rsidRPr="002C3D6A">
        <w:rPr>
          <w:i/>
          <w:lang w:val="vi-VN"/>
        </w:rPr>
        <w:t>Theo Luật Tín ngưỡng, tôn giáo số 02/2016/QH14 ngày 18/11/2016 của Quốc hội:</w:t>
      </w:r>
      <w:r w:rsidRPr="002C3D6A">
        <w:rPr>
          <w:lang w:val="vi-VN"/>
        </w:rPr>
        <w:t xml:space="preserve"> </w:t>
      </w:r>
      <w:r w:rsidRPr="002C3D6A">
        <w:t>T</w:t>
      </w:r>
      <w:r w:rsidRPr="002C3D6A">
        <w:rPr>
          <w:lang w:val="vi-VN"/>
        </w:rPr>
        <w:t>ổ chức, cơ quan nào giám sát việc thực hiện chính sách, pháp luật về tín ngưỡng, tôn giáo của cơ quan, tổ chức, đại biểu dân cử, cán bộ, công chức, viên chức?</w:t>
      </w:r>
    </w:p>
    <w:p w:rsidR="00A42E8A" w:rsidRPr="002C3D6A" w:rsidRDefault="00A42E8A" w:rsidP="00DA27C9">
      <w:pPr>
        <w:keepNext/>
        <w:widowControl w:val="0"/>
        <w:spacing w:before="120" w:after="120" w:line="360" w:lineRule="exact"/>
        <w:ind w:firstLine="454"/>
        <w:jc w:val="both"/>
        <w:rPr>
          <w:lang w:val="vi-VN"/>
        </w:rPr>
      </w:pPr>
      <w:r w:rsidRPr="002C3D6A">
        <w:rPr>
          <w:lang w:val="vi-VN"/>
        </w:rPr>
        <w:t>A. Các hội quần chúng tự nguyện tại địa phương.</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Mặt trận Tổ quốc Việt Nam.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Hội Khuyến học và Hội Cựu giáo chức.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Các doanh nghiệp đóng trên địa bàn thôn, bản.</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34.</w:t>
      </w:r>
      <w:r w:rsidRPr="002C3D6A">
        <w:rPr>
          <w:lang w:val="vi-VN"/>
        </w:rPr>
        <w:t xml:space="preserve"> </w:t>
      </w:r>
      <w:r w:rsidRPr="002C3D6A">
        <w:rPr>
          <w:i/>
          <w:lang w:val="vi-VN"/>
        </w:rPr>
        <w:t>Theo Luật Tín ngưỡng, tôn giáo số 02/2016/QH14 ngày 18/11/2016 của Quốc hội:</w:t>
      </w:r>
      <w:r w:rsidRPr="002C3D6A">
        <w:rPr>
          <w:lang w:val="vi-VN"/>
        </w:rPr>
        <w:t xml:space="preserve"> </w:t>
      </w:r>
      <w:r w:rsidRPr="002C3D6A">
        <w:t>Q</w:t>
      </w:r>
      <w:r w:rsidRPr="002C3D6A">
        <w:rPr>
          <w:lang w:val="vi-VN"/>
        </w:rPr>
        <w:t>uyền tự do tín ngưỡng, tôn giáo của mỗi người được quy định như thế nào?</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Chỉ được thực hành lễ nghi tại các cơ sở tôn giáo lớn.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w:t>
      </w:r>
      <w:r w:rsidRPr="002C3D6A">
        <w:rPr>
          <w:bCs/>
          <w:lang w:val="vi-VN"/>
        </w:rPr>
        <w:t>Mọi người có quyền tự do tín ngưỡng, tôn giáo, theo hoặc không theo một tôn giáo nào.</w:t>
      </w:r>
      <w:r w:rsidRPr="002C3D6A">
        <w:rPr>
          <w:lang w:val="vi-VN"/>
        </w:rPr>
        <w:t xml:space="preserve">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Phải đăng ký với chính quyền trước khi có niềm tin vào một tôn giáo.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Chỉ người thành niên mới có quyền bày tỏ niềm tin tín ngưỡng.</w:t>
      </w:r>
    </w:p>
    <w:p w:rsidR="00A42E8A" w:rsidRPr="002C3D6A" w:rsidRDefault="00A42E8A" w:rsidP="00DA27C9">
      <w:pPr>
        <w:keepNext/>
        <w:widowControl w:val="0"/>
        <w:spacing w:before="120" w:after="120" w:line="360" w:lineRule="exact"/>
        <w:ind w:firstLine="454"/>
        <w:jc w:val="both"/>
        <w:rPr>
          <w:i/>
          <w:lang w:val="vi-VN"/>
        </w:rPr>
      </w:pPr>
      <w:r w:rsidRPr="002C3D6A">
        <w:rPr>
          <w:b/>
          <w:lang w:val="vi-VN"/>
        </w:rPr>
        <w:t>Câu 35.</w:t>
      </w:r>
      <w:r w:rsidRPr="002C3D6A">
        <w:rPr>
          <w:lang w:val="vi-VN"/>
        </w:rPr>
        <w:t xml:space="preserve"> </w:t>
      </w:r>
      <w:r w:rsidRPr="002C3D6A">
        <w:rPr>
          <w:i/>
          <w:lang w:val="vi-VN"/>
        </w:rPr>
        <w:t>Theo Luật Thực hiện dân chủ ở cơ sở số 10/2022/QH15 ngày 10/11/2022 của Quốc hội:</w:t>
      </w:r>
      <w:r w:rsidRPr="002C3D6A">
        <w:rPr>
          <w:lang w:val="vi-VN"/>
        </w:rPr>
        <w:t xml:space="preserve"> </w:t>
      </w:r>
      <w:r w:rsidRPr="002C3D6A">
        <w:t>N</w:t>
      </w:r>
      <w:r w:rsidRPr="002C3D6A">
        <w:rPr>
          <w:lang w:val="vi-VN"/>
        </w:rPr>
        <w:t>ội dung nào sau đây thuộc quyền của công dân trong thực hiện dân chủ ở cơ sở?</w:t>
      </w:r>
    </w:p>
    <w:p w:rsidR="00A42E8A" w:rsidRPr="002C3D6A" w:rsidRDefault="00A42E8A" w:rsidP="00DA27C9">
      <w:pPr>
        <w:keepNext/>
        <w:widowControl w:val="0"/>
        <w:spacing w:before="120" w:after="120" w:line="360" w:lineRule="exact"/>
        <w:ind w:firstLine="454"/>
        <w:jc w:val="both"/>
        <w:outlineLvl w:val="2"/>
        <w:rPr>
          <w:lang w:val="vi-VN"/>
        </w:rPr>
      </w:pPr>
      <w:r w:rsidRPr="002C3D6A">
        <w:rPr>
          <w:lang w:val="vi-VN"/>
        </w:rPr>
        <w:t xml:space="preserve">A. Được công nhận, tôn trọng, bảo vệ và bảo đảm quyền, lợi ích hợp pháp trong thực hiện dân chủ ở cơ sở theo quy định của pháp luật. </w:t>
      </w:r>
    </w:p>
    <w:p w:rsidR="00A42E8A" w:rsidRPr="002C3D6A" w:rsidRDefault="00A42E8A" w:rsidP="00DA27C9">
      <w:pPr>
        <w:keepNext/>
        <w:widowControl w:val="0"/>
        <w:spacing w:before="120" w:after="120" w:line="360" w:lineRule="exact"/>
        <w:ind w:firstLine="454"/>
        <w:jc w:val="both"/>
        <w:outlineLvl w:val="2"/>
        <w:rPr>
          <w:lang w:val="vi-VN"/>
        </w:rPr>
      </w:pPr>
      <w:r w:rsidRPr="002C3D6A">
        <w:rPr>
          <w:lang w:val="vi-VN"/>
        </w:rPr>
        <w:t>B. Quyết định việc bổ nhiệm, miễn nhiệm người đứng đầu cơ quan, đơn vị.</w:t>
      </w:r>
    </w:p>
    <w:p w:rsidR="00A42E8A" w:rsidRPr="002C3D6A" w:rsidRDefault="00A42E8A" w:rsidP="00DA27C9">
      <w:pPr>
        <w:keepNext/>
        <w:widowControl w:val="0"/>
        <w:spacing w:before="120" w:after="120" w:line="360" w:lineRule="exact"/>
        <w:ind w:firstLine="454"/>
        <w:jc w:val="both"/>
        <w:outlineLvl w:val="2"/>
        <w:rPr>
          <w:lang w:val="vi-VN"/>
        </w:rPr>
      </w:pPr>
      <w:r w:rsidRPr="002C3D6A">
        <w:rPr>
          <w:lang w:val="vi-VN"/>
        </w:rPr>
        <w:lastRenderedPageBreak/>
        <w:t>C. Quyết định phân bổ ngân sách nhà nước của địa phương.</w:t>
      </w:r>
    </w:p>
    <w:p w:rsidR="00A42E8A" w:rsidRPr="002C3D6A" w:rsidRDefault="00A42E8A" w:rsidP="00DA27C9">
      <w:pPr>
        <w:keepNext/>
        <w:widowControl w:val="0"/>
        <w:spacing w:before="120" w:after="120" w:line="360" w:lineRule="exact"/>
        <w:ind w:firstLine="454"/>
        <w:jc w:val="both"/>
        <w:outlineLvl w:val="2"/>
        <w:rPr>
          <w:lang w:val="vi-VN"/>
        </w:rPr>
      </w:pPr>
      <w:r w:rsidRPr="002C3D6A">
        <w:rPr>
          <w:lang w:val="vi-VN"/>
        </w:rPr>
        <w:t>D. Quyết định mọi chủ trương phát triển kinh tế - xã hội của địa phương.</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36.</w:t>
      </w:r>
      <w:r w:rsidRPr="002C3D6A">
        <w:rPr>
          <w:lang w:val="vi-VN"/>
        </w:rPr>
        <w:t xml:space="preserve"> </w:t>
      </w:r>
      <w:r w:rsidRPr="002C3D6A">
        <w:rPr>
          <w:i/>
          <w:lang w:val="vi-VN"/>
        </w:rPr>
        <w:t>Theo Luật Thực hiện dân chủ ở cơ sở số 10/2022/QH15 ngày 10/11/2022 của Quốc hội:</w:t>
      </w:r>
      <w:r w:rsidRPr="002C3D6A">
        <w:rPr>
          <w:lang w:val="vi-VN"/>
        </w:rPr>
        <w:t xml:space="preserve"> </w:t>
      </w:r>
      <w:r w:rsidRPr="002C3D6A">
        <w:t>T</w:t>
      </w:r>
      <w:r w:rsidRPr="002C3D6A">
        <w:rPr>
          <w:lang w:val="vi-VN"/>
        </w:rPr>
        <w:t>hông tin được niêm yết tại trụ sở Hội đồng nhân dân, Ủy ban nhân dân cấp xã phải được công khai ít nhất bao nhiêu ngày liên tục?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15 ngày.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20 ngày.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30 ngày.</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45 ngày.</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37.</w:t>
      </w:r>
      <w:r w:rsidRPr="002C3D6A">
        <w:rPr>
          <w:lang w:val="vi-VN"/>
        </w:rPr>
        <w:t xml:space="preserve"> </w:t>
      </w:r>
      <w:r w:rsidRPr="002C3D6A">
        <w:rPr>
          <w:i/>
          <w:lang w:val="vi-VN"/>
        </w:rPr>
        <w:t>Theo Luật Thực hiện dân chủ ở cơ sở số 10/2022/QH15 ngày 10/11/2022 của Quốc hội:</w:t>
      </w:r>
      <w:r w:rsidRPr="002C3D6A">
        <w:rPr>
          <w:lang w:val="vi-VN"/>
        </w:rPr>
        <w:t xml:space="preserve"> Nhân dân bàn và quyết định bằng những hình thức nào?</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Tổ chức cuộc họp của cộng đồng dân cư.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Phát phiếu lấy ý kiến của từng hộ gia đình.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Biểu quyết trực tuyến sau khi có sự thống nhất của Tổ trưởng, Trưởng thôn với Ban Công tác Mặt trận. </w:t>
      </w:r>
    </w:p>
    <w:p w:rsidR="00A42E8A" w:rsidRPr="002C3D6A" w:rsidRDefault="00A42E8A" w:rsidP="00DA27C9">
      <w:pPr>
        <w:keepNext/>
        <w:widowControl w:val="0"/>
        <w:spacing w:before="120" w:after="120" w:line="360" w:lineRule="exact"/>
        <w:ind w:firstLine="454"/>
        <w:jc w:val="both"/>
        <w:rPr>
          <w:lang w:val="vi-VN"/>
        </w:rPr>
      </w:pPr>
      <w:r w:rsidRPr="002C3D6A">
        <w:rPr>
          <w:bCs/>
          <w:lang w:val="vi-VN"/>
        </w:rPr>
        <w:t>D. Tất cả các hình thức trên</w:t>
      </w:r>
      <w:r w:rsidRPr="002C3D6A">
        <w:rPr>
          <w:lang w:val="vi-VN"/>
        </w:rPr>
        <w:t>.</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38.</w:t>
      </w:r>
      <w:r w:rsidRPr="002C3D6A">
        <w:rPr>
          <w:lang w:val="vi-VN"/>
        </w:rPr>
        <w:t xml:space="preserve"> </w:t>
      </w:r>
      <w:r w:rsidRPr="002C3D6A">
        <w:rPr>
          <w:i/>
          <w:lang w:val="vi-VN"/>
        </w:rPr>
        <w:t xml:space="preserve">Theo Luật Thực hiện dân chủ ở cơ sở số 10/2022/QH15 ngày 10/11/2022 của Quốc hội: </w:t>
      </w:r>
      <w:r w:rsidRPr="002C3D6A">
        <w:t>Q</w:t>
      </w:r>
      <w:r w:rsidRPr="002C3D6A">
        <w:rPr>
          <w:lang w:val="vi-VN"/>
        </w:rPr>
        <w:t>uyết định về mức đóng góp xây dựng công trình công cộng trong phạm vi thôn, tổ dân phố được thông qua phải đạt tỷ lệ tán thành là bao nhiêu?</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Trên 50% số đại diện hộ gia đình tham dự cuộc họp.</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Từ hai phần ba tổng số đại diện hộ gia đình trở lên trong thôn, tổ dân phố.</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Trên 70% số đảng viên trong chi bộ.</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100% thành viên Ban công tác Mặt trận.</w:t>
      </w:r>
    </w:p>
    <w:p w:rsidR="00A42E8A" w:rsidRPr="002C3D6A" w:rsidRDefault="00A42E8A" w:rsidP="00DA27C9">
      <w:pPr>
        <w:keepNext/>
        <w:widowControl w:val="0"/>
        <w:spacing w:before="120" w:after="120" w:line="360" w:lineRule="exact"/>
        <w:ind w:firstLine="454"/>
        <w:jc w:val="both"/>
        <w:rPr>
          <w:bCs/>
          <w:lang w:val="vi-VN"/>
        </w:rPr>
      </w:pPr>
      <w:r w:rsidRPr="002C3D6A">
        <w:rPr>
          <w:b/>
          <w:lang w:val="vi-VN"/>
        </w:rPr>
        <w:t>Câu 39.</w:t>
      </w:r>
      <w:r w:rsidRPr="002C3D6A">
        <w:rPr>
          <w:lang w:val="vi-VN"/>
        </w:rPr>
        <w:t xml:space="preserve"> </w:t>
      </w:r>
      <w:r w:rsidRPr="002C3D6A">
        <w:rPr>
          <w:i/>
          <w:lang w:val="vi-VN"/>
        </w:rPr>
        <w:t xml:space="preserve">Theo Nghị định số 61/2023/NĐ-CP ngày 16/8/2023 của Chính phủ về xây dựng và thực hiện hương ước, quy ước của cộng đồng dân cư: </w:t>
      </w:r>
      <w:r w:rsidRPr="002C3D6A">
        <w:rPr>
          <w:bCs/>
          <w:lang w:eastAsia="vi-VN"/>
        </w:rPr>
        <w:t>N</w:t>
      </w:r>
      <w:r w:rsidRPr="002C3D6A">
        <w:rPr>
          <w:bCs/>
          <w:lang w:val="vi-VN" w:eastAsia="vi-VN"/>
        </w:rPr>
        <w:t>ội dung nào sau đây được lựa chọn đưa vào phạm vi nội dung của hương ước, quy ước?</w:t>
      </w:r>
    </w:p>
    <w:p w:rsidR="00A42E8A" w:rsidRPr="002C3D6A" w:rsidRDefault="00A42E8A" w:rsidP="00DA27C9">
      <w:pPr>
        <w:keepNext/>
        <w:widowControl w:val="0"/>
        <w:spacing w:before="120" w:after="120" w:line="360" w:lineRule="exact"/>
        <w:ind w:firstLine="454"/>
        <w:jc w:val="both"/>
        <w:rPr>
          <w:bCs/>
          <w:lang w:val="vi-VN"/>
        </w:rPr>
      </w:pPr>
      <w:r w:rsidRPr="002C3D6A">
        <w:rPr>
          <w:bCs/>
          <w:lang w:val="vi-VN"/>
        </w:rPr>
        <w:t xml:space="preserve">A. Được quy định các biện pháp xử phạt thay thế các hình thức xử lý của pháp luật. </w:t>
      </w:r>
    </w:p>
    <w:p w:rsidR="00A42E8A" w:rsidRPr="002C3D6A" w:rsidRDefault="00A42E8A" w:rsidP="00DA27C9">
      <w:pPr>
        <w:keepNext/>
        <w:widowControl w:val="0"/>
        <w:spacing w:before="120" w:after="120" w:line="360" w:lineRule="exact"/>
        <w:ind w:firstLine="454"/>
        <w:jc w:val="both"/>
        <w:rPr>
          <w:bCs/>
          <w:lang w:val="vi-VN"/>
        </w:rPr>
      </w:pPr>
      <w:r w:rsidRPr="002C3D6A">
        <w:rPr>
          <w:bCs/>
          <w:lang w:val="vi-VN"/>
        </w:rPr>
        <w:t xml:space="preserve">B. Không được quy định các biện pháp phạt tiền hoặc hiện vật dưới mọi hình thức. </w:t>
      </w:r>
    </w:p>
    <w:p w:rsidR="00A42E8A" w:rsidRPr="002C3D6A" w:rsidRDefault="00A42E8A" w:rsidP="00DA27C9">
      <w:pPr>
        <w:keepNext/>
        <w:widowControl w:val="0"/>
        <w:spacing w:before="120" w:after="120" w:line="360" w:lineRule="exact"/>
        <w:ind w:firstLine="454"/>
        <w:jc w:val="both"/>
        <w:rPr>
          <w:bCs/>
          <w:lang w:val="vi-VN"/>
        </w:rPr>
      </w:pPr>
      <w:r w:rsidRPr="002C3D6A">
        <w:rPr>
          <w:bCs/>
          <w:lang w:val="vi-VN"/>
        </w:rPr>
        <w:t xml:space="preserve">C. Có biện pháp phạt phù hợp nhưng không thay thế các biện pháp xử lý theo quy định của pháp luật. </w:t>
      </w:r>
    </w:p>
    <w:p w:rsidR="00A42E8A" w:rsidRPr="002C3D6A" w:rsidRDefault="00A42E8A" w:rsidP="00DA27C9">
      <w:pPr>
        <w:keepNext/>
        <w:widowControl w:val="0"/>
        <w:spacing w:before="120" w:after="120" w:line="360" w:lineRule="exact"/>
        <w:ind w:firstLine="454"/>
        <w:jc w:val="both"/>
        <w:rPr>
          <w:bCs/>
          <w:lang w:val="vi-VN"/>
        </w:rPr>
      </w:pPr>
      <w:r w:rsidRPr="002C3D6A">
        <w:rPr>
          <w:bCs/>
          <w:lang w:val="vi-VN"/>
        </w:rPr>
        <w:lastRenderedPageBreak/>
        <w:t xml:space="preserve">D. Cộng đồng dân cư có quyền tự ý quyết định mức phạt mà không cần </w:t>
      </w:r>
      <w:r w:rsidR="00535055" w:rsidRPr="002C3D6A">
        <w:rPr>
          <w:bCs/>
        </w:rPr>
        <w:t xml:space="preserve">căn cứ </w:t>
      </w:r>
      <w:r w:rsidRPr="002C3D6A">
        <w:rPr>
          <w:bCs/>
          <w:lang w:val="vi-VN"/>
        </w:rPr>
        <w:t>vào pháp luật.</w:t>
      </w:r>
    </w:p>
    <w:p w:rsidR="00A42E8A" w:rsidRPr="002C3D6A" w:rsidRDefault="00A42E8A" w:rsidP="00DA27C9">
      <w:pPr>
        <w:keepNext/>
        <w:widowControl w:val="0"/>
        <w:spacing w:before="120" w:after="120" w:line="360" w:lineRule="exact"/>
        <w:ind w:firstLine="454"/>
        <w:jc w:val="both"/>
        <w:rPr>
          <w:i/>
          <w:iCs/>
          <w:lang w:val="vi-VN"/>
        </w:rPr>
      </w:pPr>
      <w:r w:rsidRPr="002C3D6A">
        <w:rPr>
          <w:b/>
          <w:lang w:val="vi-VN"/>
        </w:rPr>
        <w:t>Câu 40.</w:t>
      </w:r>
      <w:r w:rsidRPr="002C3D6A">
        <w:rPr>
          <w:lang w:val="vi-VN"/>
        </w:rPr>
        <w:t xml:space="preserve"> </w:t>
      </w:r>
      <w:r w:rsidRPr="002C3D6A">
        <w:rPr>
          <w:i/>
          <w:lang w:val="vi-VN"/>
        </w:rPr>
        <w:t>Theo Nghị định số 61/2023/NĐ-CP ngày 16/8/2023 của Chính phủ về xây dựng và thực hiện hương ước, quy ước của cộng đồng dân cư:</w:t>
      </w:r>
      <w:r w:rsidRPr="002C3D6A">
        <w:rPr>
          <w:lang w:val="vi-VN"/>
        </w:rPr>
        <w:t xml:space="preserve"> </w:t>
      </w:r>
      <w:r w:rsidRPr="002C3D6A">
        <w:t>T</w:t>
      </w:r>
      <w:r w:rsidRPr="002C3D6A">
        <w:rPr>
          <w:lang w:val="vi-VN"/>
        </w:rPr>
        <w:t>ổ soạn thảo hương ước, quy ước của cộng đồng dân cư vùng đồng bào dân tộc thiểu số phải có thành viên nào?</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Phải có đại diện của đơn vị quân đội hoặc công an đóng quân trên địa bàn.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Phải có sự tham gia trực tiếp của lãnh đạo Ủy ban nhân dân cấp xã.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Phải có thành viên là già làng, trưởng bản và người biết tiếng dân tộc.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Phải có sự tham gia của đại diện các doanh nghiệp đang đầu tư tại địa phương.</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41.</w:t>
      </w:r>
      <w:r w:rsidRPr="002C3D6A">
        <w:rPr>
          <w:lang w:val="vi-VN"/>
        </w:rPr>
        <w:t xml:space="preserve"> </w:t>
      </w:r>
      <w:r w:rsidRPr="002C3D6A">
        <w:rPr>
          <w:i/>
          <w:lang w:val="vi-VN"/>
        </w:rPr>
        <w:t xml:space="preserve">Theo Nghị định số 61/2023/NĐ-CP ngày 16/8/2023 của Chính phủ về xây dựng và thực hiện hương ước, quy ước của cộng đồng dân cư: </w:t>
      </w:r>
      <w:r w:rsidRPr="002C3D6A">
        <w:t>H</w:t>
      </w:r>
      <w:r w:rsidRPr="002C3D6A">
        <w:rPr>
          <w:lang w:val="vi-VN"/>
        </w:rPr>
        <w:t>ương ước, quy ước được cộng đồng dân cư thông qua phải đạt tỷ lệ tán thành là bao nhiêu?</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Trên 30% tổng số đại diện hộ gia đình.</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Trên 50% tổng số đại diện hộ gia đình.</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Từ hai phần ba số đại diện hộ gia đình tham dự cuộc họp.</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100% đại diện hộ gia đình có mặt.</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42.</w:t>
      </w:r>
      <w:r w:rsidRPr="002C3D6A">
        <w:rPr>
          <w:lang w:val="vi-VN"/>
        </w:rPr>
        <w:t xml:space="preserve"> </w:t>
      </w:r>
      <w:r w:rsidRPr="002C3D6A">
        <w:rPr>
          <w:i/>
          <w:lang w:val="vi-VN"/>
        </w:rPr>
        <w:t>Theo Nghị định số 61/2023/NĐ-CP ngày 16/8/2023 của Chính phủ về xây dựng và thực hiện hương ước, quy ước của cộng đồng dân cư:</w:t>
      </w:r>
      <w:r w:rsidRPr="002C3D6A">
        <w:rPr>
          <w:lang w:val="vi-VN"/>
        </w:rPr>
        <w:t xml:space="preserve"> </w:t>
      </w:r>
      <w:r w:rsidRPr="002C3D6A">
        <w:t>T</w:t>
      </w:r>
      <w:r w:rsidRPr="002C3D6A">
        <w:rPr>
          <w:lang w:val="vi-VN"/>
        </w:rPr>
        <w:t>rách nhiệm của cơ quan, đơn vị, tổ chức, cá nhân trong thực hiện hương ước, quy ước được xác định như thế nào?</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Chỉ tham gia khi có yêu cầu hỗ trợ từ Ủy ban nhân dân cấp xã.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Đề cao vai trò nêu gương của người đứng đầu, cán bộ lãnh đạo, quản lý, cán bộ, công chức, viên chức, người lao động trong việc thực hiện và phối hợp, hỗ trợ bảo đảm thực hiện hương ước, quy ước.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Chỉ có trách nhiệm tuyên truyền, còn việc thực hiện là nghĩa vụ riêng của các hộ gia đình.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Có quyền thay đổi nội dung hương ước nếu thấy không phù hợp với kế hoạch công tác của đơn vị mình.</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43.</w:t>
      </w:r>
      <w:r w:rsidRPr="002C3D6A">
        <w:rPr>
          <w:lang w:val="vi-VN"/>
        </w:rPr>
        <w:t xml:space="preserve"> </w:t>
      </w:r>
      <w:r w:rsidRPr="002C3D6A">
        <w:rPr>
          <w:i/>
          <w:lang w:val="vi-VN"/>
        </w:rPr>
        <w:t xml:space="preserve">Theo Nghị định số 59/2023/NĐ-CP ngày 14/8/2023 của Chính phủ quy định chi tiết một số điều của Luật Thực hiện dân chủ ở cơ sở: </w:t>
      </w:r>
      <w:r w:rsidRPr="002C3D6A">
        <w:t>T</w:t>
      </w:r>
      <w:r w:rsidRPr="002C3D6A">
        <w:rPr>
          <w:lang w:val="vi-VN"/>
        </w:rPr>
        <w:t>ại cuộc họp cộng đồng dân cư, danh sách người ứng cử Trưởng thôn, thành viên Ban Thanh tra nhân dân hoặc Ban Giám sát đầu tư của cộng đồng được giới thiệu như thế nào để bảo đảm vai trò lãnh đạo của Đảng?</w:t>
      </w:r>
    </w:p>
    <w:p w:rsidR="00A42E8A" w:rsidRPr="002C3D6A" w:rsidRDefault="00A42E8A" w:rsidP="00DA27C9">
      <w:pPr>
        <w:keepNext/>
        <w:widowControl w:val="0"/>
        <w:spacing w:before="120" w:after="120" w:line="360" w:lineRule="exact"/>
        <w:ind w:firstLine="454"/>
        <w:jc w:val="both"/>
        <w:rPr>
          <w:lang w:val="vi-VN"/>
        </w:rPr>
      </w:pPr>
      <w:r w:rsidRPr="002C3D6A">
        <w:rPr>
          <w:lang w:val="vi-VN"/>
        </w:rPr>
        <w:lastRenderedPageBreak/>
        <w:t>A. Người chủ trì cuộc họp tự đề cử danh sách.</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Đại diện các hộ gia đình tự thảo luận và chốt danh sách tại chỗ mà không cần chuẩn bị trước.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Đại diện Ban công tác Mặt trận ở thôn giới thiệu danh sách người ứng cử do Ban công tác Mặt trận đã thống nhất với cấp ủy chi bộ thôn.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Đại diện Ủy ban nhân dân cấp xã xuống trực tiếp chỉ định danh sách.</w:t>
      </w:r>
    </w:p>
    <w:p w:rsidR="00A42E8A" w:rsidRPr="002C3D6A" w:rsidRDefault="00A42E8A" w:rsidP="00DA27C9">
      <w:pPr>
        <w:keepNext/>
        <w:widowControl w:val="0"/>
        <w:spacing w:before="120" w:after="120" w:line="360" w:lineRule="exact"/>
        <w:ind w:firstLine="454"/>
        <w:jc w:val="both"/>
        <w:rPr>
          <w:i/>
          <w:iCs/>
          <w:lang w:val="vi-VN"/>
        </w:rPr>
      </w:pPr>
      <w:r w:rsidRPr="002C3D6A">
        <w:rPr>
          <w:b/>
          <w:lang w:val="vi-VN"/>
        </w:rPr>
        <w:t>Câu 44.</w:t>
      </w:r>
      <w:r w:rsidRPr="002C3D6A">
        <w:rPr>
          <w:lang w:val="vi-VN"/>
        </w:rPr>
        <w:t xml:space="preserve"> </w:t>
      </w:r>
      <w:r w:rsidRPr="002C3D6A">
        <w:rPr>
          <w:i/>
          <w:lang w:val="vi-VN"/>
        </w:rPr>
        <w:t>Theo Nghị định số 59/2023/NĐ-CP ngày 14/8/2023 của Chính phủ quy định chi tiết một số điều của Luật Thực hiện dân chủ ở cơ sở:</w:t>
      </w:r>
      <w:r w:rsidRPr="002C3D6A">
        <w:rPr>
          <w:lang w:val="vi-VN"/>
        </w:rPr>
        <w:t xml:space="preserve"> </w:t>
      </w:r>
      <w:r w:rsidRPr="002C3D6A">
        <w:t>T</w:t>
      </w:r>
      <w:r w:rsidRPr="002C3D6A">
        <w:rPr>
          <w:lang w:val="vi-VN"/>
        </w:rPr>
        <w:t>rước khi bầu Trưởng thôn, Tổ trưởng tổ dân phố, Ban công tác Mặt trận thực hiện bước nào sau đây liên quan đến cấp ủy chi bộ?</w:t>
      </w:r>
    </w:p>
    <w:p w:rsidR="00A42E8A" w:rsidRPr="002C3D6A" w:rsidRDefault="00A42E8A" w:rsidP="00DA27C9">
      <w:pPr>
        <w:keepNext/>
        <w:widowControl w:val="0"/>
        <w:spacing w:before="120" w:after="120" w:line="360" w:lineRule="exact"/>
        <w:ind w:firstLine="454"/>
        <w:jc w:val="both"/>
        <w:rPr>
          <w:lang w:val="vi-VN"/>
        </w:rPr>
      </w:pPr>
      <w:r w:rsidRPr="002C3D6A">
        <w:rPr>
          <w:lang w:val="vi-VN"/>
        </w:rPr>
        <w:t>A. Tự mình quyết định danh sách người ứng cử và báo cáo Chi bộ sau khi đã bầu xong.</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 B. Dự kiến danh sách, báo cáo cấp ủy chi bộ thôn để thống nhất giới thiệu ít nhất 01 người ra ứng cử; sau đó tổ chức cuộc họp Ban công tác Mặt trận khi có ý kiến của chi ủy để quyết định danh sách chính thức.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Chỉ cần xin ý kiến của Bí thư chi bộ về thời gian tổ chức bầu cử, không cần thống nhất về nhân sự.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Giao cho Bí thư chi bộ trực tiếp soạn thảo hồ sơ ứng cử viên và gửi lên Ủy ban nhân dân cấp xã.</w:t>
      </w:r>
    </w:p>
    <w:p w:rsidR="00A42E8A" w:rsidRPr="002C3D6A" w:rsidRDefault="00A42E8A" w:rsidP="00DA27C9">
      <w:pPr>
        <w:keepNext/>
        <w:widowControl w:val="0"/>
        <w:spacing w:before="120" w:after="120" w:line="360" w:lineRule="exact"/>
        <w:ind w:firstLine="454"/>
        <w:jc w:val="both"/>
        <w:rPr>
          <w:i/>
          <w:iCs/>
          <w:lang w:val="vi-VN"/>
        </w:rPr>
      </w:pPr>
      <w:r w:rsidRPr="002C3D6A">
        <w:rPr>
          <w:b/>
          <w:lang w:val="vi-VN"/>
        </w:rPr>
        <w:t>Câu 45.</w:t>
      </w:r>
      <w:r w:rsidRPr="002C3D6A">
        <w:rPr>
          <w:lang w:val="vi-VN"/>
        </w:rPr>
        <w:t xml:space="preserve"> </w:t>
      </w:r>
      <w:r w:rsidRPr="002C3D6A">
        <w:rPr>
          <w:i/>
          <w:lang w:val="vi-VN"/>
        </w:rPr>
        <w:t>Theo Chỉ thị số 10-CT/TU ngày 25/01/2026 của Ban Thường vụ Tỉnh ủy Lào Cai về tiếp tục đẩy mạnh và nâng cao chất lượng, hiệu quả phong trào thi đua “Dân vận khéo” trên địa bàn tỉnh Lào Cai:</w:t>
      </w:r>
      <w:r w:rsidRPr="002C3D6A">
        <w:rPr>
          <w:lang w:val="vi-VN"/>
        </w:rPr>
        <w:t xml:space="preserve"> </w:t>
      </w:r>
      <w:r w:rsidRPr="002C3D6A">
        <w:t>Đ</w:t>
      </w:r>
      <w:r w:rsidRPr="002C3D6A">
        <w:rPr>
          <w:lang w:val="vi-VN"/>
        </w:rPr>
        <w:t>ể đổi mới phương thức triển khai phong trào thi đua “Dân vận khéo” sát với thực tiễn, Chỉ thị nhấn mạnh việc chú trọng xây dựng và phát triển các mô hình trên lĩnh vực nào sau đây?</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Trên lĩnh vực phát triển kinh tế cửa khẩu và giao thương quốc tế.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Trên không gian mạng, đồng thời phát huy hiệu quả hoạt động của các tổ công nghệ số cộng đồng.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Chỉ tập trung xây dựng mô hình tại các vùng đồng bào dân tộc thiểu số và vùng biên giới. </w:t>
      </w:r>
    </w:p>
    <w:p w:rsidR="00275757" w:rsidRPr="002C3D6A" w:rsidRDefault="00A42E8A" w:rsidP="00DA27C9">
      <w:pPr>
        <w:keepNext/>
        <w:widowControl w:val="0"/>
        <w:spacing w:before="120" w:after="120" w:line="360" w:lineRule="exact"/>
        <w:ind w:firstLine="454"/>
        <w:jc w:val="both"/>
        <w:rPr>
          <w:lang w:val="en-SG"/>
        </w:rPr>
      </w:pPr>
      <w:r w:rsidRPr="002C3D6A">
        <w:rPr>
          <w:lang w:val="vi-VN"/>
        </w:rPr>
        <w:t>D. Tập trung vào việc đào tạo, bồi dưỡng kỹ năng dân vận cho cán bộ chuyên trách.</w:t>
      </w:r>
    </w:p>
    <w:p w:rsidR="00275757" w:rsidRPr="002C3D6A" w:rsidRDefault="00A42E8A" w:rsidP="00DA27C9">
      <w:pPr>
        <w:keepNext/>
        <w:widowControl w:val="0"/>
        <w:spacing w:before="120" w:after="120" w:line="360" w:lineRule="exact"/>
        <w:ind w:firstLine="454"/>
        <w:jc w:val="both"/>
        <w:rPr>
          <w:lang w:val="en-SG"/>
        </w:rPr>
      </w:pPr>
      <w:r w:rsidRPr="002C3D6A">
        <w:rPr>
          <w:b/>
          <w:lang w:val="vi-VN"/>
        </w:rPr>
        <w:t>Câu 46.</w:t>
      </w:r>
      <w:r w:rsidRPr="002C3D6A">
        <w:rPr>
          <w:lang w:val="vi-VN"/>
        </w:rPr>
        <w:t xml:space="preserve"> </w:t>
      </w:r>
      <w:r w:rsidRPr="002C3D6A">
        <w:rPr>
          <w:i/>
          <w:lang w:val="vi-VN"/>
        </w:rPr>
        <w:t>Theo Chỉ thị số 10-CT/TU ngày 25/01/2026 của Ban Thường vụ Tỉnh ủy Lào Cai về tiếp tục đẩy mạnh và nâng cao chất lượng, hiệu quả phong trào thi đua “Dân vận khéo” trên địa bàn tỉnh Lào Cai:</w:t>
      </w:r>
      <w:r w:rsidRPr="002C3D6A">
        <w:rPr>
          <w:lang w:val="vi-VN"/>
        </w:rPr>
        <w:t xml:space="preserve"> </w:t>
      </w:r>
      <w:r w:rsidRPr="002C3D6A">
        <w:t>C</w:t>
      </w:r>
      <w:r w:rsidRPr="002C3D6A">
        <w:rPr>
          <w:lang w:val="vi-VN"/>
        </w:rPr>
        <w:t>án bộ, công chức, viên chức cần xây dựng phong cách làm việc như thế nào?</w:t>
      </w:r>
    </w:p>
    <w:p w:rsidR="00275757" w:rsidRPr="002C3D6A" w:rsidRDefault="00F95A82" w:rsidP="00DA27C9">
      <w:pPr>
        <w:keepNext/>
        <w:widowControl w:val="0"/>
        <w:spacing w:before="120" w:after="120" w:line="360" w:lineRule="exact"/>
        <w:ind w:firstLine="454"/>
        <w:jc w:val="both"/>
        <w:rPr>
          <w:lang w:val="vi-VN"/>
        </w:rPr>
      </w:pPr>
      <w:r w:rsidRPr="002C3D6A">
        <w:lastRenderedPageBreak/>
        <w:t xml:space="preserve">A. </w:t>
      </w:r>
      <w:r w:rsidR="00A42E8A" w:rsidRPr="002C3D6A">
        <w:rPr>
          <w:lang w:val="vi-VN"/>
        </w:rPr>
        <w:t>Kỷ cương, sáng tạo, chuyên nghiệp.</w:t>
      </w:r>
    </w:p>
    <w:p w:rsidR="00275757" w:rsidRPr="002C3D6A" w:rsidRDefault="00F95A82" w:rsidP="00DA27C9">
      <w:pPr>
        <w:pStyle w:val="ListParagraph"/>
        <w:keepNext/>
        <w:widowControl w:val="0"/>
        <w:spacing w:before="120" w:after="120" w:line="360" w:lineRule="exact"/>
        <w:ind w:left="454"/>
        <w:jc w:val="both"/>
        <w:rPr>
          <w:lang w:val="vi-VN"/>
        </w:rPr>
      </w:pPr>
      <w:r w:rsidRPr="002C3D6A">
        <w:t xml:space="preserve">B. </w:t>
      </w:r>
      <w:r w:rsidR="00A42E8A" w:rsidRPr="002C3D6A">
        <w:rPr>
          <w:lang w:val="vi-VN"/>
        </w:rPr>
        <w:t>Trọng dân, gần dân, hiểu dân, học dân và có trách nhiệm với dân.</w:t>
      </w:r>
    </w:p>
    <w:p w:rsidR="00275757" w:rsidRPr="002C3D6A" w:rsidRDefault="00F95A82" w:rsidP="00DA27C9">
      <w:pPr>
        <w:pStyle w:val="ListParagraph"/>
        <w:keepNext/>
        <w:widowControl w:val="0"/>
        <w:spacing w:before="120" w:after="120" w:line="360" w:lineRule="exact"/>
        <w:ind w:left="454"/>
        <w:jc w:val="both"/>
        <w:rPr>
          <w:lang w:val="vi-VN"/>
        </w:rPr>
      </w:pPr>
      <w:r w:rsidRPr="002C3D6A">
        <w:t xml:space="preserve">C. </w:t>
      </w:r>
      <w:r w:rsidR="00A42E8A" w:rsidRPr="002C3D6A">
        <w:rPr>
          <w:lang w:val="vi-VN"/>
        </w:rPr>
        <w:t>Công khai, minh bạch, hiện đại.</w:t>
      </w:r>
    </w:p>
    <w:p w:rsidR="00275757" w:rsidRPr="002C3D6A" w:rsidRDefault="00F95A82" w:rsidP="00DA27C9">
      <w:pPr>
        <w:pStyle w:val="ListParagraph"/>
        <w:keepNext/>
        <w:widowControl w:val="0"/>
        <w:spacing w:before="120" w:after="120" w:line="360" w:lineRule="exact"/>
        <w:ind w:left="454"/>
        <w:jc w:val="both"/>
        <w:rPr>
          <w:lang w:val="vi-VN"/>
        </w:rPr>
      </w:pPr>
      <w:r w:rsidRPr="002C3D6A">
        <w:t xml:space="preserve">D. </w:t>
      </w:r>
      <w:r w:rsidR="00A42E8A" w:rsidRPr="002C3D6A">
        <w:rPr>
          <w:lang w:val="vi-VN"/>
        </w:rPr>
        <w:t>Đoàn kết, đổi mới, hội nhập.</w:t>
      </w:r>
    </w:p>
    <w:p w:rsidR="005B6FAA" w:rsidRPr="002C3D6A" w:rsidRDefault="00A42E8A" w:rsidP="00DA27C9">
      <w:pPr>
        <w:keepNext/>
        <w:widowControl w:val="0"/>
        <w:spacing w:before="120" w:after="120" w:line="360" w:lineRule="exact"/>
        <w:ind w:firstLine="454"/>
        <w:jc w:val="both"/>
        <w:rPr>
          <w:lang w:val="en-SG"/>
        </w:rPr>
      </w:pPr>
      <w:r w:rsidRPr="002C3D6A">
        <w:rPr>
          <w:b/>
          <w:lang w:val="vi-VN"/>
        </w:rPr>
        <w:t>Câu 47.</w:t>
      </w:r>
      <w:r w:rsidRPr="002C3D6A">
        <w:rPr>
          <w:lang w:val="vi-VN"/>
        </w:rPr>
        <w:t xml:space="preserve"> </w:t>
      </w:r>
      <w:r w:rsidRPr="002C3D6A">
        <w:rPr>
          <w:i/>
          <w:lang w:val="vi-VN"/>
        </w:rPr>
        <w:t xml:space="preserve">Theo Chỉ thị số 10-CT/TU ngày 25/01/2026 của Ban Thường vụ Tỉnh ủy Lào Cai về tiếp tục đẩy mạnh và nâng cao chất lượng, hiệu quả phong trào thi đua “Dân vận khéo” trên địa bàn tỉnh Lào Cai: </w:t>
      </w:r>
      <w:r w:rsidRPr="002C3D6A">
        <w:t>V</w:t>
      </w:r>
      <w:r w:rsidRPr="002C3D6A">
        <w:rPr>
          <w:lang w:val="vi-VN"/>
        </w:rPr>
        <w:t>iệc lập nhóm Zalo để tiếp nhận phản ánh của người dân, thông tin chủ trương và hướng dẫn thủ tục hành chính trực tuyến phù hợp với mô hình nào được khuyến khích nhân rộng?</w:t>
      </w:r>
    </w:p>
    <w:p w:rsidR="00A42E8A" w:rsidRPr="002C3D6A" w:rsidRDefault="005B6FAA" w:rsidP="00DA27C9">
      <w:pPr>
        <w:keepNext/>
        <w:widowControl w:val="0"/>
        <w:spacing w:before="120" w:after="120" w:line="360" w:lineRule="exact"/>
        <w:ind w:left="454"/>
        <w:rPr>
          <w:lang w:val="vi-VN"/>
        </w:rPr>
      </w:pPr>
      <w:r w:rsidRPr="002C3D6A">
        <w:rPr>
          <w:lang w:val="en-SG"/>
        </w:rPr>
        <w:t xml:space="preserve">A. </w:t>
      </w:r>
      <w:r w:rsidR="00A42E8A" w:rsidRPr="002C3D6A">
        <w:rPr>
          <w:lang w:val="en-SG" w:eastAsia="en-SG"/>
        </w:rPr>
        <w:t>Cổng trường an toàn.</w:t>
      </w:r>
      <w:r w:rsidR="00A42E8A" w:rsidRPr="002C3D6A">
        <w:rPr>
          <w:lang w:val="en-SG" w:eastAsia="en-SG"/>
        </w:rPr>
        <w:br/>
        <w:t>B. Người bản số.</w:t>
      </w:r>
      <w:r w:rsidR="00A42E8A" w:rsidRPr="002C3D6A">
        <w:rPr>
          <w:lang w:val="en-SG" w:eastAsia="en-SG"/>
        </w:rPr>
        <w:br/>
        <w:t>C. Ứng dụng Zalo kết nối Nhân dân.</w:t>
      </w:r>
      <w:r w:rsidR="00A42E8A" w:rsidRPr="002C3D6A">
        <w:rPr>
          <w:lang w:val="en-SG" w:eastAsia="en-SG"/>
        </w:rPr>
        <w:br/>
        <w:t>D. Chi hội đoàn thể 3 bám.</w:t>
      </w:r>
    </w:p>
    <w:p w:rsidR="00A42E8A" w:rsidRPr="002C3D6A" w:rsidRDefault="00A42E8A" w:rsidP="00DA27C9">
      <w:pPr>
        <w:keepNext/>
        <w:widowControl w:val="0"/>
        <w:spacing w:before="120" w:after="120" w:line="360" w:lineRule="exact"/>
        <w:ind w:firstLine="454"/>
        <w:jc w:val="both"/>
        <w:rPr>
          <w:i/>
          <w:lang w:eastAsia="en-SG"/>
        </w:rPr>
      </w:pPr>
      <w:r w:rsidRPr="002C3D6A">
        <w:rPr>
          <w:b/>
          <w:lang w:val="en-SG" w:eastAsia="en-SG"/>
        </w:rPr>
        <w:t>Câu 48.</w:t>
      </w:r>
      <w:r w:rsidRPr="002C3D6A">
        <w:rPr>
          <w:lang w:val="en-SG" w:eastAsia="en-SG"/>
        </w:rPr>
        <w:t xml:space="preserve"> </w:t>
      </w:r>
      <w:r w:rsidRPr="002C3D6A">
        <w:rPr>
          <w:i/>
          <w:lang w:val="en-SG" w:eastAsia="en-SG"/>
        </w:rPr>
        <w:t>Theo Chỉ thị số 10-CT/TU ngày 25/01/2026 của Ban Thường vụ Tỉnh ủy Lào Cai về tiếp tục đẩy mạnh và nâng cao chất lượng, hiệu quả phong trào thi đua “Dân vận khéo” trên địa bàn tỉnh Lào Cai:</w:t>
      </w:r>
      <w:r w:rsidRPr="002C3D6A">
        <w:rPr>
          <w:lang w:val="en-SG" w:eastAsia="en-SG"/>
        </w:rPr>
        <w:t xml:space="preserve"> Cấp ủy, tổ chức đảng và người đứng đầu phải thực hiện nhiệm vụ nào đối với phong trào thi đua “Dân vận khéo”?</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Chỉ thực hiện tuyên truyền, phổ biến nội dung phong trào thi đua thông qua các buổi họp định kỳ hằng năm.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Giao toàn bộ việc xây dựng kế hoạch và triển khai cho Mặt trận Tổ quốc và các tổ chức chính trị - xã hội chủ trì.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Đưa nội dung thực hiện phong trào vào nghị quyết, chương trình, kế hoạch công tác; gắn trách nhiệm của cấp ủy, tổ chức đảng và người đứng đầu với kết quả thực hiện phong trào.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Tập trung vào việc biểu dương, khen thưởng các mô hình cũ mà không cần thiết phải xây dựng kế hoạch kiểm tra, giám sát thường xuyên.</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49.</w:t>
      </w:r>
      <w:r w:rsidRPr="002C3D6A">
        <w:rPr>
          <w:lang w:val="vi-VN"/>
        </w:rPr>
        <w:t xml:space="preserve"> </w:t>
      </w:r>
      <w:r w:rsidRPr="002C3D6A">
        <w:rPr>
          <w:i/>
          <w:lang w:val="vi-VN"/>
        </w:rPr>
        <w:t>Theo Chỉ thị số 21-CT/TU ngày 04/4/2026 của Ban Thường vụ Tỉnh ủy Lào Cai về tăng cường sự lãnh đạo của Đảng đối với công tác cải cách hành chính trên địa bàn tỉnh Lào Cai giai đoạn 2026 - 2030:</w:t>
      </w:r>
      <w:r w:rsidRPr="002C3D6A">
        <w:rPr>
          <w:lang w:val="vi-VN"/>
        </w:rPr>
        <w:t xml:space="preserve"> </w:t>
      </w:r>
      <w:r w:rsidRPr="002C3D6A">
        <w:t>Y</w:t>
      </w:r>
      <w:r w:rsidRPr="002C3D6A">
        <w:rPr>
          <w:bCs/>
          <w:lang w:val="vi-VN"/>
        </w:rPr>
        <w:t>êu cầu đối với đội ngũ cán bộ, công chức phải thực hiện nghiêm túc tinh thần “5 không” trong cải cách hành chính trên địa bàn tỉnh Lào Cai hiện nay là gì?</w:t>
      </w:r>
      <w:r w:rsidRPr="002C3D6A">
        <w:rPr>
          <w:lang w:val="vi-VN"/>
        </w:rPr>
        <w:t xml:space="preserve">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Không chậm muộn; không gây phiền hà; không tạo rào cản; không ảnh hưởng đầu tư; không đùn đẩy trách nhiệm.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B. Không quan liêu; không tham nhũng; không hối lộ; không cửa quyền; không xa dân.</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Không đi muộn; không về sớm; không làm việc riêng; không uống rượu </w:t>
      </w:r>
      <w:r w:rsidRPr="002C3D6A">
        <w:rPr>
          <w:lang w:val="vi-VN"/>
        </w:rPr>
        <w:lastRenderedPageBreak/>
        <w:t>bia; không lãng phí công quỹ.</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 D. Không rườm rà; không chồng chéo; không nể nang; không né tránh; không tiêu cực. </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50.</w:t>
      </w:r>
      <w:r w:rsidRPr="002C3D6A">
        <w:rPr>
          <w:lang w:val="vi-VN"/>
        </w:rPr>
        <w:t xml:space="preserve"> </w:t>
      </w:r>
      <w:r w:rsidRPr="002C3D6A">
        <w:rPr>
          <w:i/>
          <w:lang w:val="vi-VN"/>
        </w:rPr>
        <w:t>Theo Chỉ thị số 21-CT/TU ngày 04/4/2026 của Ban Thường vụ Tỉnh ủy Lào Cai về tăng cường sự lãnh đạo của Đảng đối với công tác cải cách hành chính trên địa bàn tỉnh Lào Cai giai đoạn 2026 - 2030:</w:t>
      </w:r>
      <w:r w:rsidRPr="002C3D6A">
        <w:rPr>
          <w:lang w:val="vi-VN"/>
        </w:rPr>
        <w:t xml:space="preserve"> </w:t>
      </w:r>
      <w:r w:rsidRPr="002C3D6A">
        <w:t>Y</w:t>
      </w:r>
      <w:r w:rsidRPr="002C3D6A">
        <w:rPr>
          <w:lang w:val="vi-VN"/>
        </w:rPr>
        <w:t>êu cầu xây dựng kế hoạch cải cách hành chính tại các địa phương phải bảo đảm phương thức “6 rõ” bao gồm những nội dung nào?</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A. Rõ người, rõ việc, rõ thời gian, rõ trách nhiệm, rõ sản phẩm, rõ thẩm quyền.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B. Rõ địa bàn, rõ đối tượng, rõ nội dung, rõ hình thức, rõ kinh phí, rõ kết quả.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 xml:space="preserve">C. Rõ mục tiêu, rõ giải pháp, rõ nguồn lực, rõ tiến độ, rõ kiểm tra, rõ khen thưởng. </w:t>
      </w:r>
    </w:p>
    <w:p w:rsidR="00A42E8A" w:rsidRPr="002C3D6A" w:rsidRDefault="00A42E8A" w:rsidP="00DA27C9">
      <w:pPr>
        <w:keepNext/>
        <w:widowControl w:val="0"/>
        <w:spacing w:before="120" w:after="120" w:line="360" w:lineRule="exact"/>
        <w:ind w:firstLine="454"/>
        <w:jc w:val="both"/>
        <w:rPr>
          <w:lang w:val="vi-VN"/>
        </w:rPr>
      </w:pPr>
      <w:r w:rsidRPr="002C3D6A">
        <w:rPr>
          <w:lang w:val="vi-VN"/>
        </w:rPr>
        <w:t>D. Rõ chủ trương, rõ kế hoạch, rõ thực hiện, rõ giám sát, rõ phản biện, rõ đánh giá.</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51.</w:t>
      </w:r>
      <w:r w:rsidRPr="002C3D6A">
        <w:rPr>
          <w:i/>
          <w:lang w:val="vi-VN"/>
        </w:rPr>
        <w:t xml:space="preserve"> Theo Chỉ thị số 21-CT/TU ngày 04/4/2026 của Ban Thường vụ Tỉnh ủy Lào Cai về tăng cường sự lãnh đạo của Đảng đối với công tác cải cách hành chính trên địa bàn tỉnh Lào Cai giai đoạn 2026 - 2030: </w:t>
      </w:r>
      <w:r w:rsidRPr="002C3D6A">
        <w:t>K</w:t>
      </w:r>
      <w:r w:rsidRPr="002C3D6A">
        <w:rPr>
          <w:lang w:val="vi-VN"/>
        </w:rPr>
        <w:t>hi cơ quan, đơn vị để xảy ra vi phạm trong giải quyết thủ tục hành chính, trách nhiệm của người đứng đầu được xác định như thế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Chỉ chịu trách nhiệm nhắc nhở cán bộ trong cuộc họp định kỳ.</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Trực tiếp chịu trách nhiệm trước cấp có thẩm quyền.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Chuyển toàn bộ trách nhiệm cho cán bộ trực tiếp thụ lý hồ sơ.</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Không phải chịu trách nhiệm nếu vi phạm thuộc nghiệp vụ chuyên môn.</w:t>
      </w:r>
    </w:p>
    <w:p w:rsidR="00A42E8A" w:rsidRPr="002C3D6A" w:rsidRDefault="00A42E8A" w:rsidP="00DA27C9">
      <w:pPr>
        <w:keepNext/>
        <w:widowControl w:val="0"/>
        <w:spacing w:before="120" w:after="120" w:line="360" w:lineRule="exact"/>
        <w:ind w:firstLine="454"/>
        <w:jc w:val="both"/>
        <w:rPr>
          <w:lang w:val="vi-VN" w:eastAsia="vi-VN"/>
        </w:rPr>
      </w:pPr>
      <w:r w:rsidRPr="002C3D6A">
        <w:rPr>
          <w:b/>
          <w:lang w:val="vi-VN"/>
        </w:rPr>
        <w:t>Câu 52.</w:t>
      </w:r>
      <w:r w:rsidRPr="002C3D6A">
        <w:rPr>
          <w:lang w:val="vi-VN"/>
        </w:rPr>
        <w:t xml:space="preserve"> </w:t>
      </w:r>
      <w:r w:rsidRPr="002C3D6A">
        <w:rPr>
          <w:i/>
          <w:lang w:val="vi-VN"/>
        </w:rPr>
        <w:t xml:space="preserve">Theo Quyết định số 51/2025/QĐ-TTg ngày 29/12/2025 của Thủ tướng Chính phủ ban hành Bộ tiêu chí quốc gia về nông thôn mới giai đoạn 2026 - 2030: </w:t>
      </w:r>
      <w:r w:rsidRPr="002C3D6A">
        <w:rPr>
          <w:bCs/>
          <w:lang w:val="vi-VN" w:eastAsia="vi-VN"/>
        </w:rPr>
        <w:t xml:space="preserve"> </w:t>
      </w:r>
      <w:r w:rsidRPr="002C3D6A">
        <w:rPr>
          <w:bCs/>
          <w:lang w:eastAsia="vi-VN"/>
        </w:rPr>
        <w:t>Y</w:t>
      </w:r>
      <w:r w:rsidRPr="002C3D6A">
        <w:rPr>
          <w:bCs/>
          <w:lang w:val="vi-VN" w:eastAsia="vi-VN"/>
        </w:rPr>
        <w:t>êu cầu Đảng bộ và chính quyền xã phải được đánh giá như thế nào?</w:t>
      </w:r>
      <w:r w:rsidRPr="002C3D6A">
        <w:rPr>
          <w:lang w:val="vi-VN" w:eastAsia="vi-VN"/>
        </w:rPr>
        <w:t xml:space="preserve"> </w:t>
      </w:r>
    </w:p>
    <w:p w:rsidR="00A42E8A" w:rsidRPr="002C3D6A" w:rsidRDefault="00A42E8A" w:rsidP="00DA27C9">
      <w:pPr>
        <w:keepNext/>
        <w:widowControl w:val="0"/>
        <w:spacing w:before="120" w:after="120" w:line="360" w:lineRule="exact"/>
        <w:ind w:firstLine="454"/>
        <w:jc w:val="both"/>
        <w:rPr>
          <w:lang w:val="vi-VN" w:eastAsia="vi-VN"/>
        </w:rPr>
      </w:pPr>
      <w:r w:rsidRPr="002C3D6A">
        <w:rPr>
          <w:lang w:val="vi-VN" w:eastAsia="vi-VN"/>
        </w:rPr>
        <w:t xml:space="preserve">A. Hoàn thành nhiệm vụ trở lên. </w:t>
      </w:r>
    </w:p>
    <w:p w:rsidR="00A42E8A" w:rsidRPr="002C3D6A" w:rsidRDefault="00A42E8A" w:rsidP="00DA27C9">
      <w:pPr>
        <w:keepNext/>
        <w:widowControl w:val="0"/>
        <w:spacing w:before="120" w:after="120" w:line="360" w:lineRule="exact"/>
        <w:ind w:firstLine="454"/>
        <w:jc w:val="both"/>
        <w:rPr>
          <w:lang w:val="vi-VN" w:eastAsia="vi-VN"/>
        </w:rPr>
      </w:pPr>
      <w:r w:rsidRPr="002C3D6A">
        <w:rPr>
          <w:lang w:val="vi-VN" w:eastAsia="vi-VN"/>
        </w:rPr>
        <w:t xml:space="preserve">B. Hoàn thành tốt nhiệm vụ trở lên. </w:t>
      </w:r>
    </w:p>
    <w:p w:rsidR="00A42E8A" w:rsidRPr="002C3D6A" w:rsidRDefault="00A42E8A" w:rsidP="00DA27C9">
      <w:pPr>
        <w:keepNext/>
        <w:widowControl w:val="0"/>
        <w:spacing w:before="120" w:after="120" w:line="360" w:lineRule="exact"/>
        <w:ind w:firstLine="454"/>
        <w:jc w:val="both"/>
        <w:rPr>
          <w:lang w:val="vi-VN" w:eastAsia="vi-VN"/>
        </w:rPr>
      </w:pPr>
      <w:r w:rsidRPr="002C3D6A">
        <w:rPr>
          <w:lang w:val="vi-VN" w:eastAsia="vi-VN"/>
        </w:rPr>
        <w:t xml:space="preserve">C. Hoàn thành xuất sắc nhiệm vụ. </w:t>
      </w:r>
    </w:p>
    <w:p w:rsidR="00A42E8A" w:rsidRPr="002C3D6A" w:rsidRDefault="00A42E8A" w:rsidP="00DA27C9">
      <w:pPr>
        <w:keepNext/>
        <w:widowControl w:val="0"/>
        <w:spacing w:before="120" w:after="120" w:line="360" w:lineRule="exact"/>
        <w:ind w:firstLine="454"/>
        <w:jc w:val="both"/>
        <w:rPr>
          <w:lang w:val="vi-VN" w:eastAsia="vi-VN"/>
        </w:rPr>
      </w:pPr>
      <w:r w:rsidRPr="002C3D6A">
        <w:rPr>
          <w:lang w:val="vi-VN" w:eastAsia="vi-VN"/>
        </w:rPr>
        <w:t>D. Không có cán bộ bị kỷ luật.</w:t>
      </w:r>
    </w:p>
    <w:p w:rsidR="00A42E8A" w:rsidRPr="002C3D6A" w:rsidRDefault="00A42E8A" w:rsidP="00DA27C9">
      <w:pPr>
        <w:keepNext/>
        <w:widowControl w:val="0"/>
        <w:spacing w:before="120" w:after="120" w:line="360" w:lineRule="exact"/>
        <w:ind w:firstLine="454"/>
        <w:jc w:val="both"/>
        <w:rPr>
          <w:lang w:val="nl-NL" w:eastAsia="en-SG"/>
        </w:rPr>
      </w:pPr>
      <w:r w:rsidRPr="002C3D6A">
        <w:rPr>
          <w:b/>
          <w:lang w:val="nl-NL" w:eastAsia="en-SG"/>
        </w:rPr>
        <w:t>Câu 53.</w:t>
      </w:r>
      <w:r w:rsidRPr="002C3D6A">
        <w:rPr>
          <w:lang w:val="nl-NL" w:eastAsia="en-SG"/>
        </w:rPr>
        <w:t xml:space="preserve"> </w:t>
      </w:r>
      <w:r w:rsidRPr="002C3D6A">
        <w:rPr>
          <w:i/>
          <w:lang w:val="vi-VN"/>
        </w:rPr>
        <w:t xml:space="preserve">Theo Đề án số 01-ĐA/TU ngày 29/12/2025 của Ban Chấp hành Đảng bộ tỉnh Lào Cai về nâng cao hiệu quả công tác tuyên giáo, dân vận trên địa bàn tỉnh nhiệm kỳ 2025 - 2030: </w:t>
      </w:r>
      <w:r w:rsidRPr="002C3D6A">
        <w:rPr>
          <w:lang w:val="nl-NL" w:eastAsia="en-SG"/>
        </w:rPr>
        <w:t>Mục tiêu về xây dựng Đề án thí điểm mô hình “Xã</w:t>
      </w:r>
      <w:r w:rsidRPr="002C3D6A">
        <w:rPr>
          <w:lang w:val="vi-VN" w:eastAsia="en-SG"/>
        </w:rPr>
        <w:t>, phường</w:t>
      </w:r>
      <w:r w:rsidRPr="002C3D6A">
        <w:rPr>
          <w:lang w:val="nl-NL" w:eastAsia="en-SG"/>
        </w:rPr>
        <w:t xml:space="preserve"> xã hội chủ nghĩa” của tỉnh Lào Cai xác định ở </w:t>
      </w:r>
      <w:r w:rsidRPr="002C3D6A">
        <w:rPr>
          <w:lang w:val="vi-VN" w:eastAsia="en-SG"/>
        </w:rPr>
        <w:t>xã, phường nào</w:t>
      </w:r>
      <w:r w:rsidRPr="002C3D6A">
        <w:rPr>
          <w:lang w:val="nl-NL" w:eastAsia="en-SG"/>
        </w:rPr>
        <w:t>?</w:t>
      </w:r>
    </w:p>
    <w:p w:rsidR="00A42E8A" w:rsidRPr="002C3D6A" w:rsidRDefault="00A42E8A" w:rsidP="00DA27C9">
      <w:pPr>
        <w:keepNext/>
        <w:widowControl w:val="0"/>
        <w:spacing w:before="120" w:after="120" w:line="360" w:lineRule="exact"/>
        <w:ind w:firstLine="454"/>
        <w:jc w:val="both"/>
        <w:rPr>
          <w:bCs/>
          <w:lang w:val="nl-NL" w:eastAsia="en-SG"/>
        </w:rPr>
      </w:pPr>
      <w:r w:rsidRPr="002C3D6A">
        <w:rPr>
          <w:bCs/>
          <w:lang w:val="nl-NL" w:eastAsia="en-SG"/>
        </w:rPr>
        <w:lastRenderedPageBreak/>
        <w:t>A. Xã Hạnh Phúc và phường Cam Đường.</w:t>
      </w:r>
    </w:p>
    <w:p w:rsidR="00A42E8A" w:rsidRPr="002C3D6A" w:rsidRDefault="00A42E8A" w:rsidP="00DA27C9">
      <w:pPr>
        <w:keepNext/>
        <w:widowControl w:val="0"/>
        <w:spacing w:before="120" w:after="120" w:line="360" w:lineRule="exact"/>
        <w:ind w:firstLine="454"/>
        <w:jc w:val="both"/>
        <w:rPr>
          <w:lang w:val="nl-NL" w:eastAsia="en-SG"/>
        </w:rPr>
      </w:pPr>
      <w:r w:rsidRPr="002C3D6A">
        <w:rPr>
          <w:lang w:val="nl-NL" w:eastAsia="en-SG"/>
        </w:rPr>
        <w:t>B. Xã Trấn Yên và phường Lào Cai.</w:t>
      </w:r>
    </w:p>
    <w:p w:rsidR="00A42E8A" w:rsidRPr="002C3D6A" w:rsidRDefault="00A42E8A" w:rsidP="00DA27C9">
      <w:pPr>
        <w:keepNext/>
        <w:widowControl w:val="0"/>
        <w:spacing w:before="120" w:after="120" w:line="360" w:lineRule="exact"/>
        <w:ind w:firstLine="454"/>
        <w:jc w:val="both"/>
        <w:rPr>
          <w:bCs/>
          <w:lang w:val="nl-NL" w:eastAsia="en-SG"/>
        </w:rPr>
      </w:pPr>
      <w:r w:rsidRPr="002C3D6A">
        <w:rPr>
          <w:bCs/>
          <w:lang w:val="nl-NL" w:eastAsia="en-SG"/>
        </w:rPr>
        <w:t>C. Xã Cốc San và phường Yên Bái.</w:t>
      </w:r>
    </w:p>
    <w:p w:rsidR="00A42E8A" w:rsidRPr="002C3D6A" w:rsidRDefault="00A42E8A" w:rsidP="00DA27C9">
      <w:pPr>
        <w:keepNext/>
        <w:widowControl w:val="0"/>
        <w:spacing w:before="120" w:after="120" w:line="360" w:lineRule="exact"/>
        <w:ind w:firstLine="454"/>
        <w:jc w:val="both"/>
        <w:rPr>
          <w:bCs/>
          <w:lang w:val="nl-NL" w:eastAsia="en-SG"/>
        </w:rPr>
      </w:pPr>
      <w:r w:rsidRPr="002C3D6A">
        <w:rPr>
          <w:bCs/>
          <w:lang w:val="nl-NL" w:eastAsia="en-SG"/>
        </w:rPr>
        <w:t>D. Xã Văn Bàn và phường Âu Lâu.</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54.</w:t>
      </w:r>
      <w:r w:rsidRPr="002C3D6A">
        <w:rPr>
          <w:lang w:val="vi-VN"/>
        </w:rPr>
        <w:t xml:space="preserve"> </w:t>
      </w:r>
      <w:r w:rsidRPr="002C3D6A">
        <w:rPr>
          <w:i/>
          <w:lang w:val="vi-VN"/>
        </w:rPr>
        <w:t>Theo Đề án số 01-ĐA/TU ngày 29/12/2025 của Ban Chấp hành Đảng bộ tỉnh Lào Cai về nâng cao hiệu quả công tác tuyên giáo, dân vận trên địa bàn tỉnh nhiệm kỳ 2025 - 2030:</w:t>
      </w:r>
      <w:r w:rsidRPr="002C3D6A">
        <w:rPr>
          <w:lang w:val="vi-VN"/>
        </w:rPr>
        <w:t xml:space="preserve"> </w:t>
      </w:r>
      <w:r w:rsidRPr="002C3D6A">
        <w:t>H</w:t>
      </w:r>
      <w:r w:rsidRPr="002C3D6A">
        <w:rPr>
          <w:lang w:val="vi-VN"/>
        </w:rPr>
        <w:t>ằng năm mỗi đảng bộ cơ sở phải xây dựng, công nhận, biểu dương ít nhất là bao nhiêu tập thể, cá nhân điển hình tiên tiến trong học tập và làm theo tư tưởng, đạo đức, phong cách Hồ Chí Minh?</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01 tập thể và 02 cá nhân.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02 tập thể và 02 cá nhân.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03 tập thể và 03 cá nhân.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04 tập thể và 04 cá nhân.</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55.</w:t>
      </w:r>
      <w:r w:rsidRPr="002C3D6A">
        <w:rPr>
          <w:lang w:val="vi-VN"/>
        </w:rPr>
        <w:t xml:space="preserve"> </w:t>
      </w:r>
      <w:r w:rsidRPr="002C3D6A">
        <w:rPr>
          <w:i/>
          <w:lang w:val="vi-VN"/>
        </w:rPr>
        <w:t>Theo Đề án số 01-ĐA/TU ngày 29/12/2025 của Ban Chấp hành Đảng bộ tỉnh Lào Cai về nâng cao hiệu quả công tác tuyên giáo, dân vận trên địa bàn tỉnh nhiệm kỳ 2025 - 2030:</w:t>
      </w:r>
      <w:r w:rsidRPr="002C3D6A">
        <w:rPr>
          <w:lang w:val="vi-VN"/>
        </w:rPr>
        <w:t xml:space="preserve"> </w:t>
      </w:r>
      <w:r w:rsidRPr="002C3D6A">
        <w:t>M</w:t>
      </w:r>
      <w:r w:rsidRPr="002C3D6A">
        <w:rPr>
          <w:lang w:val="vi-VN"/>
        </w:rPr>
        <w:t>ỗi năm tổ chức ít nhất bao nhiêu cuộc điều tra dư luận xã hội?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01 cuộc.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02 cuộc.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03 cuộc.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04 cuộc.</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56.</w:t>
      </w:r>
      <w:r w:rsidRPr="002C3D6A">
        <w:rPr>
          <w:lang w:val="vi-VN"/>
        </w:rPr>
        <w:t xml:space="preserve"> </w:t>
      </w:r>
      <w:r w:rsidRPr="002C3D6A">
        <w:rPr>
          <w:i/>
          <w:lang w:val="vi-VN"/>
        </w:rPr>
        <w:t xml:space="preserve">Theo Đề án số 01-ĐA/TU ngày 29/12/2025 của Ban Chấp hành Đảng bộ tỉnh Lào Cai về nâng cao hiệu quả công tác tuyên giáo, dân vận trên địa bàn tỉnh nhiệm kỳ 2025 - 2030: </w:t>
      </w:r>
      <w:r w:rsidRPr="002C3D6A">
        <w:t>T</w:t>
      </w:r>
      <w:r w:rsidRPr="002C3D6A">
        <w:rPr>
          <w:lang w:val="vi-VN"/>
        </w:rPr>
        <w:t>hành viên Ban Chỉ đạo 35 Tỉnh ủy và Ban Công tác 35 các đảng bộ trực thuộc được trang bị kiến thức, kỹ năng ứng dụng trí tuệ nhân tạo để thực hiện nhiệm vụ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Quản lý hồ sơ cán bộ, đảng viên và lập báo cáo thống kê định kỳ.</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Tổ chức hội nghị, quản lý văn bản và điều hành công việc nội bộ.</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Tuyên truyền phong trào thi đua và tổ chức hoạt động văn hóa, văn nghệ.</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Phân tích, giám sát thông tin; đấu tranh phản bác thông tin xấu, độc; quản lý truyền thông; bảo vệ nền tảng tư tưởng của Đảng.</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57.</w:t>
      </w:r>
      <w:r w:rsidRPr="002C3D6A">
        <w:rPr>
          <w:lang w:val="vi-VN"/>
        </w:rPr>
        <w:t xml:space="preserve"> </w:t>
      </w:r>
      <w:r w:rsidRPr="002C3D6A">
        <w:rPr>
          <w:i/>
          <w:lang w:val="vi-VN"/>
        </w:rPr>
        <w:t>Theo Đề án số 01-ĐA/TU ngày 29/12/2025 của Ban Chấp hành Đảng bộ tỉnh Lào Cai về nâng cao hiệu quả công tác tuyên giáo, dân vận trên địa bàn tỉnh nhiệm kỳ 2025 - 2030:</w:t>
      </w:r>
      <w:r w:rsidRPr="002C3D6A">
        <w:rPr>
          <w:lang w:val="vi-VN"/>
        </w:rPr>
        <w:t xml:space="preserve"> </w:t>
      </w:r>
      <w:r w:rsidRPr="002C3D6A">
        <w:t>M</w:t>
      </w:r>
      <w:r w:rsidRPr="002C3D6A">
        <w:rPr>
          <w:lang w:val="vi-VN"/>
        </w:rPr>
        <w:t xml:space="preserve">ỗi “Người bản số” phấn đấu hỗ trợ bao nhiêu lượt </w:t>
      </w:r>
      <w:r w:rsidRPr="002C3D6A">
        <w:rPr>
          <w:lang w:val="vi-VN"/>
        </w:rPr>
        <w:lastRenderedPageBreak/>
        <w:t>người dân trong một năm khai thác dịch vụ công, phục vụ sản xuất hoặc tiếp cận thông tin số?</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Từ 200 đến 250 lượt người.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Từ 250 đến 300 lượt người.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Từ 300 đến 350 lượt người.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Từ 350 đến 400 lượt người.</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58.</w:t>
      </w:r>
      <w:r w:rsidRPr="002C3D6A">
        <w:rPr>
          <w:lang w:val="vi-VN"/>
        </w:rPr>
        <w:t xml:space="preserve"> </w:t>
      </w:r>
      <w:r w:rsidRPr="002C3D6A">
        <w:rPr>
          <w:i/>
          <w:lang w:val="vi-VN"/>
        </w:rPr>
        <w:t xml:space="preserve">Theo Đề án số 05-ĐA/TU ngày 29/12/2025 của Ban Chấp hành Đảng bộ tỉnh Lào Cai về phát huy sức mạnh đại đoàn kết toàn dân tộc, nâng cao chất lượng giám sát, phản biện xã hội, tham gia xây dựng Đảng, chính quyền vững mạnh giai đoạn 2025 - 2030: </w:t>
      </w:r>
      <w:r w:rsidRPr="002C3D6A">
        <w:t>M</w:t>
      </w:r>
      <w:r w:rsidRPr="002C3D6A">
        <w:rPr>
          <w:lang w:val="vi-VN"/>
        </w:rPr>
        <w:t>ô hình nào được đặt mục tiêu xây dựng tại 100% khu dân cư trong tỉnh?</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Khu dân cư tự quản - văn minh - phát triển.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Khu dân cư đoàn kết - an toàn - hạnh phúc.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Khu dân cư số - xanh - sạch - đẹp.</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Khu dân cư văn hóa - dân chủ - kiểu mẫu.</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59.</w:t>
      </w:r>
      <w:r w:rsidRPr="002C3D6A">
        <w:rPr>
          <w:lang w:val="vi-VN"/>
        </w:rPr>
        <w:t xml:space="preserve"> </w:t>
      </w:r>
      <w:r w:rsidRPr="002C3D6A">
        <w:rPr>
          <w:i/>
          <w:lang w:val="vi-VN"/>
        </w:rPr>
        <w:t>Theo Đề án số 09-ĐA/TU ngày 29/12/2025 của Ban Chấp hành Đảng bộ tỉnh Lào Cai về phát triển toàn diện khu vực nông thôn tỉnh Lào Cai giai đoạn 2026 - 2030:</w:t>
      </w:r>
      <w:r w:rsidRPr="002C3D6A">
        <w:rPr>
          <w:lang w:val="vi-VN"/>
        </w:rPr>
        <w:t xml:space="preserve"> </w:t>
      </w:r>
      <w:r w:rsidRPr="002C3D6A">
        <w:t>B</w:t>
      </w:r>
      <w:r w:rsidRPr="002C3D6A">
        <w:rPr>
          <w:lang w:val="vi-VN"/>
        </w:rPr>
        <w:t>a yếu tố chủ đạo trong phát triển toàn diện khu vực nông thôn là gì?</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Nông nghiệp hiện đại, nông thôn xanh, nông dân số.</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Nông nghiệp sinh thái, nông thôn hiện đại, nông dân văn minh.</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Nông nghiệp hàng hóa, nông thôn mới, nông dân khởi nghiệp.</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Nông nghiệp tuần hoàn, nông thôn thông minh, nông dân số.</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60.</w:t>
      </w:r>
      <w:r w:rsidRPr="002C3D6A">
        <w:rPr>
          <w:lang w:val="vi-VN"/>
        </w:rPr>
        <w:t xml:space="preserve"> </w:t>
      </w:r>
      <w:r w:rsidRPr="002C3D6A">
        <w:rPr>
          <w:i/>
          <w:lang w:val="vi-VN"/>
        </w:rPr>
        <w:t xml:space="preserve">Theo Đề án số 09-ĐA/TU ngày 29/12/2025 của Ban Chấp hành Đảng bộ tỉnh Lào Cai về phát triển toàn diện khu vực nông thôn tỉnh Lào Cai giai đoạn 2026 - 2030: </w:t>
      </w:r>
      <w:r w:rsidRPr="002C3D6A">
        <w:t>M</w:t>
      </w:r>
      <w:r w:rsidRPr="002C3D6A">
        <w:rPr>
          <w:lang w:val="vi-VN"/>
        </w:rPr>
        <w:t>ục tiêu xây dựng nông thôn mới cấp xã đến năm 2030 được xác định như thế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45/89 xã đạt chuẩn, trong đó có ít nhất 01 xã nông thôn mới hiện đại.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50/89 xã đạt chuẩn, trong đó có ít nhất 02 xã nông thôn mới nâng cao.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55/89 xã đạt chuẩn, trong đó có ít nhất 02 xã nông thôn mới hiện đại.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62/89 xã đạt chuẩn, trong đó có ít nhất 05 xã nông thôn mới kiểu mẫu.</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61.</w:t>
      </w:r>
      <w:r w:rsidRPr="002C3D6A">
        <w:rPr>
          <w:lang w:val="vi-VN"/>
        </w:rPr>
        <w:t xml:space="preserve"> </w:t>
      </w:r>
      <w:r w:rsidRPr="002C3D6A">
        <w:rPr>
          <w:i/>
          <w:lang w:val="vi-VN"/>
        </w:rPr>
        <w:t xml:space="preserve">Theo Đề án số 09-ĐA/TU ngày 29/12/2025 của Ban Chấp hành Đảng bộ tỉnh Lào Cai về phát triển toàn diện khu vực nông thôn tỉnh Lào Cai giai đoạn 2026 - 2030: </w:t>
      </w:r>
      <w:r w:rsidRPr="002C3D6A">
        <w:t>Đ</w:t>
      </w:r>
      <w:r w:rsidRPr="002C3D6A">
        <w:rPr>
          <w:lang w:val="vi-VN"/>
        </w:rPr>
        <w:t xml:space="preserve">ến năm 2030 tỉnh Lào Cai phấn đấu có thêm ít nhất bao nhiêu sản </w:t>
      </w:r>
      <w:r w:rsidRPr="002C3D6A">
        <w:rPr>
          <w:lang w:val="vi-VN"/>
        </w:rPr>
        <w:lastRenderedPageBreak/>
        <w:t>phẩm OCOP từ 03 sao trở lên?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100 sản phẩm.</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200 sản phẩm.</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300 sản phẩm.</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500 sản phẩm.</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62.</w:t>
      </w:r>
      <w:r w:rsidRPr="002C3D6A">
        <w:rPr>
          <w:lang w:val="vi-VN"/>
        </w:rPr>
        <w:t xml:space="preserve"> </w:t>
      </w:r>
      <w:r w:rsidRPr="002C3D6A">
        <w:rPr>
          <w:i/>
          <w:lang w:val="vi-VN"/>
        </w:rPr>
        <w:t xml:space="preserve">Theo Đề án số 10-ĐA/TU ngày 29/12/2025 của Ban Chấp hành Đảng bộ tỉnh Lào Cai về phát triển du lịch tỉnh Lào Cai giai đoạn 2026 - 2030: </w:t>
      </w:r>
      <w:r w:rsidRPr="002C3D6A">
        <w:t>T</w:t>
      </w:r>
      <w:r w:rsidRPr="002C3D6A">
        <w:rPr>
          <w:lang w:val="vi-VN"/>
        </w:rPr>
        <w:t>hương hiệu sản phẩm du lịch tỉnh Lào Cai được định hướng xây dựng theo nội dung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Du lịch bốn mùa, chất lượng cao và bền vững.</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Du lịch xanh, thông minh và hội nhập.</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Du lịch biên giới, văn hóa và trải nghiệm.</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Du lịch sinh thái, cộng đồng và nghỉ dưỡng.</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63.</w:t>
      </w:r>
      <w:r w:rsidRPr="002C3D6A">
        <w:rPr>
          <w:i/>
          <w:lang w:val="vi-VN"/>
        </w:rPr>
        <w:t xml:space="preserve"> Theo Đề án số 14-ĐA/TU ngày 29/12/2025 của Ban Chấp hành Đảng bộ tỉnh Lào Cai về bảo tồn, phát huy bản sắc văn hóa, con người Lào Cai đáp ứng yêu cầu hội nhập và phát triển giai đoạn 2026 - 2030:</w:t>
      </w:r>
      <w:r w:rsidRPr="002C3D6A">
        <w:rPr>
          <w:lang w:val="vi-VN"/>
        </w:rPr>
        <w:t xml:space="preserve"> </w:t>
      </w:r>
      <w:r w:rsidRPr="002C3D6A">
        <w:t>C</w:t>
      </w:r>
      <w:r w:rsidRPr="002C3D6A">
        <w:rPr>
          <w:lang w:val="vi-VN"/>
        </w:rPr>
        <w:t>on người Lào Cai được định hướng xây dựng với những phẩm chất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Trung thành - Kỷ luật - Sáng tạo - Hội nhập - Phát triển.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Đoàn kết - Yêu nước - Kỷ cương - Văn minh - Hiếu khách.</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Nhân ái - Trách nhiệm - Sáng tạo - Kỷ luật - Hiện đại.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Văn minh - Nghĩa tình - Năng động - Sáng tạo - Hội nhập.</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64.</w:t>
      </w:r>
      <w:r w:rsidRPr="002C3D6A">
        <w:rPr>
          <w:lang w:val="vi-VN"/>
        </w:rPr>
        <w:t xml:space="preserve"> </w:t>
      </w:r>
      <w:r w:rsidRPr="002C3D6A">
        <w:rPr>
          <w:i/>
          <w:lang w:val="vi-VN"/>
        </w:rPr>
        <w:t>Theo Đề án số 14-ĐA/TU ngày 29/12/2025 của Ban Chấp hành Đảng bộ tỉnh Lào Cai về bảo tồn, phát huy bản sắc văn hóa, con người Lào Cai đáp ứng yêu cầu hội nhập và phát triển giai đoạn 2026 - 2030:</w:t>
      </w:r>
      <w:r w:rsidRPr="002C3D6A">
        <w:rPr>
          <w:lang w:val="vi-VN"/>
        </w:rPr>
        <w:t xml:space="preserve"> </w:t>
      </w:r>
      <w:r w:rsidRPr="002C3D6A">
        <w:t>Đ</w:t>
      </w:r>
      <w:r w:rsidRPr="002C3D6A">
        <w:rPr>
          <w:lang w:val="vi-VN"/>
        </w:rPr>
        <w:t>ến năm 2030 chỉ số hạnh phúc của người dân tỉnh Lào Cai phấn đấu đạt mức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68,3%.</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70%.</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72%.</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75%.</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65.</w:t>
      </w:r>
      <w:r w:rsidRPr="002C3D6A">
        <w:rPr>
          <w:lang w:val="vi-VN"/>
        </w:rPr>
        <w:t xml:space="preserve"> </w:t>
      </w:r>
      <w:r w:rsidRPr="002C3D6A">
        <w:rPr>
          <w:i/>
          <w:lang w:val="vi-VN"/>
        </w:rPr>
        <w:t xml:space="preserve">Theo Đề án số 15-ĐA/TU ngày 29/12/2025 của Ban Chấp hành Đảng bộ tỉnh Lào Cai về giảm nghèo đa chiều và bảo đảm an sinh xã hội tỉnh Lào Cai giai đoạn 2026 - 2030: </w:t>
      </w:r>
      <w:r w:rsidRPr="002C3D6A">
        <w:t>Đ</w:t>
      </w:r>
      <w:r w:rsidRPr="002C3D6A">
        <w:rPr>
          <w:lang w:val="vi-VN"/>
        </w:rPr>
        <w:t>ến năm 2030 tuổi thọ trung bình của người dân tỉnh Lào Cai đạt bao nhiêu tuổi?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72,5 tuổi.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lastRenderedPageBreak/>
        <w:t>B. 73,5 tuổi.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74,5 tuổi.</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75,5 tuổi.</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66.</w:t>
      </w:r>
      <w:r w:rsidRPr="002C3D6A">
        <w:rPr>
          <w:lang w:val="vi-VN"/>
        </w:rPr>
        <w:t xml:space="preserve"> </w:t>
      </w:r>
      <w:r w:rsidRPr="002C3D6A">
        <w:rPr>
          <w:i/>
          <w:lang w:val="vi-VN"/>
        </w:rPr>
        <w:t xml:space="preserve">Theo Đề án số 16-ĐA/TU ngày 29/12/2025 của Ban Chấp hành Đảng bộ tỉnh Lào Cai về huy động nguồn lực cho đầu tư phát triển tỉnh Lào Cai giai đoạn 2026 - 2030: </w:t>
      </w:r>
      <w:r w:rsidRPr="002C3D6A">
        <w:t>M</w:t>
      </w:r>
      <w:r w:rsidRPr="002C3D6A">
        <w:rPr>
          <w:lang w:val="vi-VN"/>
        </w:rPr>
        <w:t>ục tiêu tổng quát của Đề án là gì?</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Đưa Lào Cai trở thành địa phương có số thu ngân sách cao nhất cả nước.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Nhằm xây dựng Lào Cai trở thành cực tăng trưởng, trung tâm kết nối giao thương quốc tế, phát triển theo hướng xanh, hài hòa, bản sắc, hạnh phúc.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Hoàn thành đô thị hóa toàn bộ diện tích tự nhiên của tỉnh vào năm 2030.</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Chỉ huy động nguồn lực để thực hiện các dự án ODA đã ký kết.</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67.</w:t>
      </w:r>
      <w:r w:rsidRPr="002C3D6A">
        <w:rPr>
          <w:lang w:val="vi-VN"/>
        </w:rPr>
        <w:t xml:space="preserve"> </w:t>
      </w:r>
      <w:r w:rsidRPr="002C3D6A">
        <w:rPr>
          <w:i/>
          <w:lang w:val="vi-VN"/>
        </w:rPr>
        <w:t>Theo Đề án số 16-ĐA/TU ngày 29/12/2025 của Ban Chấp hành Đảng bộ tỉnh Lào Cai về huy động nguồn lực cho đầu tư phát triển tỉnh Lào Cai giai đoạn 2026 - 2030:</w:t>
      </w:r>
      <w:r w:rsidRPr="002C3D6A">
        <w:rPr>
          <w:lang w:val="vi-VN"/>
        </w:rPr>
        <w:t xml:space="preserve"> </w:t>
      </w:r>
      <w:r w:rsidRPr="002C3D6A">
        <w:t>M</w:t>
      </w:r>
      <w:r w:rsidRPr="002C3D6A">
        <w:rPr>
          <w:lang w:val="vi-VN"/>
        </w:rPr>
        <w:t>ô hình nào được khuyến khích phát triển nhằm huy động hiệu quả nguồn lực trong Nhân dân?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Kinh tế hộ riêng lẻ, hoạt động độc lập.</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Hợp tác xã, tổ hợp tác và các mô hình kinh tế tập thể dựa trên nguồn vốn của Nhân dân.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Doanh nghiệp do Nhà nước nắm giữ 100% vốn điều lệ.</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Quỹ đầu tư do tổ chức nước ngoài thành lập.</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68.</w:t>
      </w:r>
      <w:r w:rsidRPr="002C3D6A">
        <w:rPr>
          <w:lang w:val="vi-VN"/>
        </w:rPr>
        <w:t xml:space="preserve"> </w:t>
      </w:r>
      <w:r w:rsidRPr="002C3D6A">
        <w:rPr>
          <w:i/>
          <w:lang w:val="vi-VN"/>
        </w:rPr>
        <w:t>Theo Nghị quyết số 46-NQ/TU ngày 03/02/2026 của Ban Chấp hành Đảng bộ tỉnh Lào Cai về phát triển giao thông nông thôn trên địa bàn tỉnh Lào Cai giai đoạn 2026 - 2030, tầm nhìn đến năm 2040:</w:t>
      </w:r>
      <w:r w:rsidRPr="002C3D6A">
        <w:rPr>
          <w:lang w:val="vi-VN"/>
        </w:rPr>
        <w:t xml:space="preserve"> </w:t>
      </w:r>
      <w:r w:rsidRPr="002C3D6A">
        <w:t>P</w:t>
      </w:r>
      <w:r w:rsidRPr="002C3D6A">
        <w:rPr>
          <w:lang w:val="vi-VN"/>
        </w:rPr>
        <w:t>hát triển giao thông nông thôn phải phát huy mạnh mẽ phương châm nào?</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Nhà nước đầu tư toàn bộ, Nhân dân quản lý.</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B. Doanh nghiệp đầu tư, Nhà nước khai thác.</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Nhân dân làm, Nhà nước hỗ trợ.</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D. Trung ương đầu tư, địa phương quản lý.</w:t>
      </w:r>
    </w:p>
    <w:p w:rsidR="00A42E8A" w:rsidRPr="002C3D6A" w:rsidRDefault="00A42E8A" w:rsidP="00DA27C9">
      <w:pPr>
        <w:keepNext/>
        <w:widowControl w:val="0"/>
        <w:spacing w:before="120" w:after="120" w:line="360" w:lineRule="exact"/>
        <w:ind w:firstLine="454"/>
        <w:jc w:val="both"/>
        <w:rPr>
          <w:lang w:val="vi-VN"/>
        </w:rPr>
      </w:pPr>
      <w:r w:rsidRPr="002C3D6A">
        <w:rPr>
          <w:b/>
          <w:lang w:val="vi-VN"/>
        </w:rPr>
        <w:t>Câu 69.</w:t>
      </w:r>
      <w:r w:rsidRPr="002C3D6A">
        <w:rPr>
          <w:lang w:val="vi-VN"/>
        </w:rPr>
        <w:t xml:space="preserve"> </w:t>
      </w:r>
      <w:r w:rsidRPr="002C3D6A">
        <w:rPr>
          <w:i/>
          <w:lang w:val="vi-VN"/>
        </w:rPr>
        <w:t>Theo Nghị quyết số 46-NQ/TU ngày 03/02/2026 của Ban Chấp hành Đảng bộ tỉnh Lào Cai về phát triển giao thông nông thôn trên địa bàn tỉnh Lào Cai giai đoạn 2026 - 2030, tầm nhìn đến năm 2040:</w:t>
      </w:r>
      <w:r w:rsidRPr="002C3D6A">
        <w:rPr>
          <w:lang w:val="vi-VN"/>
        </w:rPr>
        <w:t xml:space="preserve"> </w:t>
      </w:r>
      <w:r w:rsidRPr="002C3D6A">
        <w:t>Đ</w:t>
      </w:r>
      <w:r w:rsidRPr="002C3D6A">
        <w:rPr>
          <w:lang w:val="vi-VN"/>
        </w:rPr>
        <w:t>ến trước năm 2040 tỉnh Lào Cai quyết tâm hoàn thành mục tiêu nào đối với đường giao thông nông thôn?</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A. 100% đường giao thông nông thôn được mở rộng tối thiểu 02 làn xe.</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lastRenderedPageBreak/>
        <w:t>B. 100% đường giao thông nông thôn được nhựa hóa, bê tông hóa.</w:t>
      </w:r>
    </w:p>
    <w:p w:rsidR="00A42E8A" w:rsidRPr="002C3D6A" w:rsidRDefault="00A42E8A" w:rsidP="00DA27C9">
      <w:pPr>
        <w:keepNext/>
        <w:widowControl w:val="0"/>
        <w:spacing w:before="120" w:after="120" w:line="360" w:lineRule="exact"/>
        <w:ind w:firstLine="454"/>
        <w:jc w:val="both"/>
        <w:rPr>
          <w:lang w:val="vi-VN"/>
        </w:rPr>
      </w:pPr>
      <w:r w:rsidRPr="002C3D6A">
        <w:rPr>
          <w:lang w:val="vi-VN" w:eastAsia="vi-VN"/>
        </w:rPr>
        <w:t>C. 100% xã có đường đạt cấp III miền núi.</w:t>
      </w:r>
    </w:p>
    <w:p w:rsidR="00C74DBA" w:rsidRPr="002C3D6A" w:rsidRDefault="00A42E8A" w:rsidP="00DA27C9">
      <w:pPr>
        <w:keepNext/>
        <w:widowControl w:val="0"/>
        <w:spacing w:before="120" w:after="120" w:line="360" w:lineRule="exact"/>
        <w:ind w:firstLine="454"/>
        <w:jc w:val="both"/>
        <w:rPr>
          <w:rStyle w:val="fontstyle01"/>
          <w:rFonts w:ascii="Times New Roman" w:hAnsi="Times New Roman"/>
          <w:b w:val="0"/>
          <w:bCs w:val="0"/>
          <w:color w:val="auto"/>
          <w:sz w:val="28"/>
          <w:szCs w:val="28"/>
          <w:lang w:val="en-SG"/>
        </w:rPr>
      </w:pPr>
      <w:r w:rsidRPr="002C3D6A">
        <w:rPr>
          <w:lang w:val="vi-VN" w:eastAsia="vi-VN"/>
        </w:rPr>
        <w:t>D. 100% tuyến đường giao thông nông thôn có hệ thống chiếu sáng.</w:t>
      </w:r>
    </w:p>
    <w:p w:rsidR="00F479AE" w:rsidRPr="002C3D6A" w:rsidRDefault="00F479AE" w:rsidP="00DA27C9">
      <w:pPr>
        <w:keepNext/>
        <w:widowControl w:val="0"/>
        <w:spacing w:before="120" w:after="120" w:line="360" w:lineRule="exact"/>
        <w:ind w:firstLine="454"/>
        <w:jc w:val="both"/>
        <w:rPr>
          <w:b/>
        </w:rPr>
      </w:pPr>
      <w:r w:rsidRPr="002C3D6A">
        <w:rPr>
          <w:rStyle w:val="fontstyle01"/>
          <w:rFonts w:ascii="Times New Roman" w:hAnsi="Times New Roman"/>
          <w:color w:val="auto"/>
          <w:sz w:val="28"/>
          <w:szCs w:val="28"/>
        </w:rPr>
        <w:t xml:space="preserve">III. </w:t>
      </w:r>
      <w:r w:rsidRPr="002C3D6A">
        <w:rPr>
          <w:b/>
        </w:rPr>
        <w:t>CÔNG TÁC NỘI CHÍNH</w:t>
      </w:r>
    </w:p>
    <w:p w:rsidR="00556720" w:rsidRPr="002C3D6A" w:rsidRDefault="005C3728" w:rsidP="00DA27C9">
      <w:pPr>
        <w:keepNext/>
        <w:widowControl w:val="0"/>
        <w:shd w:val="clear" w:color="auto" w:fill="FFFFFF"/>
        <w:spacing w:before="120" w:after="120" w:line="360" w:lineRule="exact"/>
        <w:ind w:firstLine="454"/>
        <w:jc w:val="both"/>
        <w:rPr>
          <w:b/>
        </w:rPr>
      </w:pPr>
      <w:r w:rsidRPr="002C3D6A">
        <w:rPr>
          <w:b/>
        </w:rPr>
        <w:t>Câu 1.</w:t>
      </w:r>
      <w:r w:rsidR="00556720" w:rsidRPr="002C3D6A">
        <w:rPr>
          <w:b/>
        </w:rPr>
        <w:t xml:space="preserve"> </w:t>
      </w:r>
      <w:r w:rsidR="00556720" w:rsidRPr="002C3D6A">
        <w:rPr>
          <w:i/>
        </w:rPr>
        <w:t>Trong tác phẩm “Dân vận” của Chủ tịch Hồ Chí Minh đăng trên báo Sự thật số 120 ngày 15/10/1949:</w:t>
      </w:r>
      <w:r w:rsidR="00556720" w:rsidRPr="002C3D6A">
        <w:t xml:space="preserve"> Nhà nước dân chủ là gì? </w:t>
      </w:r>
    </w:p>
    <w:p w:rsidR="00556720" w:rsidRPr="002C3D6A" w:rsidRDefault="00556720" w:rsidP="00DA27C9">
      <w:pPr>
        <w:keepNext/>
        <w:widowControl w:val="0"/>
        <w:shd w:val="clear" w:color="auto" w:fill="FFFFFF"/>
        <w:spacing w:before="120" w:after="120" w:line="360" w:lineRule="exact"/>
        <w:ind w:firstLine="454"/>
        <w:jc w:val="both"/>
        <w:rPr>
          <w:noProof/>
          <w:spacing w:val="6"/>
          <w:lang w:val="af-ZA"/>
        </w:rPr>
      </w:pPr>
      <w:r w:rsidRPr="002C3D6A">
        <w:rPr>
          <w:noProof/>
          <w:spacing w:val="6"/>
          <w:lang w:val="af-ZA"/>
        </w:rPr>
        <w:t>A. Bao nhiêu lợi ích đều vì dân; Bao nhiêu quyền hạn đều của dân; Công việc đổi mới, xây dựng là trách nhiệm của dân.</w:t>
      </w:r>
    </w:p>
    <w:p w:rsidR="00556720" w:rsidRPr="002C3D6A" w:rsidRDefault="00556720" w:rsidP="00DA27C9">
      <w:pPr>
        <w:keepNext/>
        <w:widowControl w:val="0"/>
        <w:shd w:val="clear" w:color="auto" w:fill="FFFFFF"/>
        <w:spacing w:before="120" w:after="120" w:line="360" w:lineRule="exact"/>
        <w:ind w:firstLine="454"/>
        <w:jc w:val="both"/>
        <w:rPr>
          <w:noProof/>
          <w:spacing w:val="6"/>
          <w:lang w:val="af-ZA"/>
        </w:rPr>
      </w:pPr>
      <w:r w:rsidRPr="002C3D6A">
        <w:rPr>
          <w:noProof/>
          <w:spacing w:val="6"/>
          <w:lang w:val="af-ZA"/>
        </w:rPr>
        <w:t>B. Sự nghiệp kháng chiến, kiến quốc là công việc của dân; Chính quyền từ xã đến Chính phủ Trung ương do dân cử ra.</w:t>
      </w:r>
    </w:p>
    <w:p w:rsidR="00556720" w:rsidRPr="002C3D6A" w:rsidRDefault="00556720" w:rsidP="00DA27C9">
      <w:pPr>
        <w:keepNext/>
        <w:widowControl w:val="0"/>
        <w:shd w:val="clear" w:color="auto" w:fill="FFFFFF"/>
        <w:spacing w:before="120" w:after="120" w:line="360" w:lineRule="exact"/>
        <w:ind w:firstLine="454"/>
        <w:jc w:val="both"/>
        <w:rPr>
          <w:noProof/>
          <w:spacing w:val="6"/>
          <w:lang w:val="af-ZA"/>
        </w:rPr>
      </w:pPr>
      <w:r w:rsidRPr="002C3D6A">
        <w:rPr>
          <w:noProof/>
          <w:spacing w:val="6"/>
          <w:lang w:val="af-ZA"/>
        </w:rPr>
        <w:t>C. Đoàn thể từ Trung ương đến xã do dân tổ chức nên.</w:t>
      </w:r>
    </w:p>
    <w:p w:rsidR="00556720" w:rsidRPr="002C3D6A" w:rsidRDefault="00556720" w:rsidP="00DA27C9">
      <w:pPr>
        <w:keepNext/>
        <w:widowControl w:val="0"/>
        <w:shd w:val="clear" w:color="auto" w:fill="FFFFFF"/>
        <w:spacing w:before="120" w:after="120" w:line="360" w:lineRule="exact"/>
        <w:ind w:firstLine="454"/>
        <w:jc w:val="both"/>
        <w:rPr>
          <w:noProof/>
          <w:spacing w:val="6"/>
          <w:lang w:val="af-ZA"/>
        </w:rPr>
      </w:pPr>
      <w:r w:rsidRPr="002C3D6A">
        <w:rPr>
          <w:noProof/>
          <w:spacing w:val="6"/>
          <w:lang w:val="af-ZA"/>
        </w:rPr>
        <w:t>D. Cả 3 phương án trên.</w:t>
      </w:r>
    </w:p>
    <w:p w:rsidR="00556720" w:rsidRPr="002C3D6A" w:rsidRDefault="00556720" w:rsidP="00DA27C9">
      <w:pPr>
        <w:keepNext/>
        <w:widowControl w:val="0"/>
        <w:shd w:val="clear" w:color="auto" w:fill="FFFFFF"/>
        <w:spacing w:before="120" w:after="120" w:line="360" w:lineRule="exact"/>
        <w:ind w:firstLine="454"/>
        <w:jc w:val="both"/>
        <w:rPr>
          <w:noProof/>
          <w:lang w:val="pt-BR"/>
        </w:rPr>
      </w:pPr>
      <w:r w:rsidRPr="002C3D6A">
        <w:rPr>
          <w:b/>
          <w:noProof/>
          <w:lang w:val="pt-BR"/>
        </w:rPr>
        <w:t xml:space="preserve">Câu 2. </w:t>
      </w:r>
      <w:r w:rsidRPr="002C3D6A">
        <w:rPr>
          <w:i/>
          <w:noProof/>
          <w:lang w:val="pt-BR"/>
        </w:rPr>
        <w:t>Theo Hướng dẫn số 25-HD/BCĐTW ngày 01/8/2022 của Ban Chỉ đạo Trung ương về phòng, chống tham nhũng, lãng phí, tiêu cực:</w:t>
      </w:r>
      <w:r w:rsidR="005C68C7" w:rsidRPr="002C3D6A">
        <w:rPr>
          <w:noProof/>
          <w:lang w:val="pt-BR"/>
        </w:rPr>
        <w:t xml:space="preserve"> Đ</w:t>
      </w:r>
      <w:r w:rsidRPr="002C3D6A">
        <w:rPr>
          <w:noProof/>
          <w:lang w:val="pt-BR"/>
        </w:rPr>
        <w:t>âu là hành vi tiêu cực?</w:t>
      </w:r>
    </w:p>
    <w:p w:rsidR="00556720" w:rsidRPr="002C3D6A" w:rsidRDefault="00556720" w:rsidP="00DA27C9">
      <w:pPr>
        <w:keepNext/>
        <w:widowControl w:val="0"/>
        <w:spacing w:before="120" w:after="120" w:line="360" w:lineRule="exact"/>
        <w:ind w:firstLine="454"/>
        <w:jc w:val="both"/>
        <w:rPr>
          <w:noProof/>
          <w:spacing w:val="-4"/>
          <w:lang w:val="af-ZA"/>
        </w:rPr>
      </w:pPr>
      <w:r w:rsidRPr="002C3D6A">
        <w:rPr>
          <w:noProof/>
          <w:spacing w:val="-4"/>
          <w:lang w:val="pt-BR"/>
        </w:rPr>
        <w:t xml:space="preserve">A. </w:t>
      </w:r>
      <w:r w:rsidRPr="002C3D6A">
        <w:rPr>
          <w:noProof/>
          <w:spacing w:val="-4"/>
          <w:lang w:val="af-ZA"/>
        </w:rPr>
        <w:t>Nói, viết, thực hiện không đúng hoặc không thực hiện, thực hiện không đầy đủ chủ trương, đường lối, quy định của Đảng, pháp luật của Nhà nước.</w:t>
      </w:r>
    </w:p>
    <w:p w:rsidR="00556720" w:rsidRPr="002C3D6A" w:rsidRDefault="00556720" w:rsidP="00DA27C9">
      <w:pPr>
        <w:keepNext/>
        <w:widowControl w:val="0"/>
        <w:spacing w:before="120" w:after="120" w:line="360" w:lineRule="exact"/>
        <w:ind w:firstLine="454"/>
        <w:jc w:val="both"/>
        <w:rPr>
          <w:noProof/>
          <w:lang w:val="af-ZA"/>
        </w:rPr>
      </w:pPr>
      <w:r w:rsidRPr="002C3D6A">
        <w:rPr>
          <w:noProof/>
          <w:lang w:val="pt-BR"/>
        </w:rPr>
        <w:t xml:space="preserve">B. </w:t>
      </w:r>
      <w:r w:rsidRPr="002C3D6A">
        <w:rPr>
          <w:noProof/>
          <w:lang w:val="af-ZA"/>
        </w:rPr>
        <w:t xml:space="preserve">Không thực hiện hoặc thực hiện không đầy đủ trách nhiệm nêu gương theo quy định của Đảng. </w:t>
      </w:r>
    </w:p>
    <w:p w:rsidR="00556720" w:rsidRPr="002C3D6A" w:rsidRDefault="00556720" w:rsidP="00DA27C9">
      <w:pPr>
        <w:keepNext/>
        <w:widowControl w:val="0"/>
        <w:spacing w:before="120" w:after="120" w:line="360" w:lineRule="exact"/>
        <w:ind w:firstLine="454"/>
        <w:jc w:val="both"/>
        <w:rPr>
          <w:noProof/>
          <w:lang w:val="af-ZA"/>
        </w:rPr>
      </w:pPr>
      <w:r w:rsidRPr="002C3D6A">
        <w:rPr>
          <w:noProof/>
          <w:lang w:val="pt-BR"/>
        </w:rPr>
        <w:t xml:space="preserve">C. </w:t>
      </w:r>
      <w:r w:rsidRPr="002C3D6A">
        <w:rPr>
          <w:noProof/>
          <w:lang w:val="af-ZA"/>
        </w:rPr>
        <w:t>Quan liêu, xa rời thực tế, không sâu sát công việc, không nắm chắc tình hình trong cơ quan, tổ chức, địa phương, đơn vị.</w:t>
      </w:r>
    </w:p>
    <w:p w:rsidR="00556720" w:rsidRPr="002C3D6A" w:rsidRDefault="00556720" w:rsidP="00DA27C9">
      <w:pPr>
        <w:keepNext/>
        <w:widowControl w:val="0"/>
        <w:shd w:val="clear" w:color="auto" w:fill="FFFFFF"/>
        <w:spacing w:before="120" w:after="120" w:line="360" w:lineRule="exact"/>
        <w:ind w:firstLine="454"/>
        <w:jc w:val="both"/>
        <w:rPr>
          <w:noProof/>
          <w:lang w:val="pt-BR"/>
        </w:rPr>
      </w:pPr>
      <w:r w:rsidRPr="002C3D6A">
        <w:rPr>
          <w:noProof/>
          <w:lang w:val="pt-BR"/>
        </w:rPr>
        <w:t>D. Cả 3 phương án trên.</w:t>
      </w:r>
    </w:p>
    <w:p w:rsidR="00556720" w:rsidRPr="002C3D6A" w:rsidRDefault="005C3728" w:rsidP="00DA27C9">
      <w:pPr>
        <w:keepNext/>
        <w:widowControl w:val="0"/>
        <w:spacing w:before="120" w:after="120" w:line="360" w:lineRule="exact"/>
        <w:ind w:firstLine="454"/>
        <w:jc w:val="both"/>
        <w:rPr>
          <w:b/>
        </w:rPr>
      </w:pPr>
      <w:r w:rsidRPr="002C3D6A">
        <w:rPr>
          <w:b/>
        </w:rPr>
        <w:t>Câu 3.</w:t>
      </w:r>
      <w:r w:rsidR="00556720" w:rsidRPr="002C3D6A">
        <w:rPr>
          <w:b/>
        </w:rPr>
        <w:t xml:space="preserve"> </w:t>
      </w:r>
      <w:r w:rsidR="00556720" w:rsidRPr="002C3D6A">
        <w:rPr>
          <w:i/>
        </w:rPr>
        <w:t xml:space="preserve">Theo Nghị định số 59/2019/NĐ-CP ngày 01/7/2019 của Chính phủ về </w:t>
      </w:r>
      <w:r w:rsidR="00556720" w:rsidRPr="002C3D6A">
        <w:rPr>
          <w:i/>
          <w:iCs/>
        </w:rPr>
        <w:t>xem xét tăng, giảm trách nhiệm, miễn trách nhiệm kỷ luật:</w:t>
      </w:r>
      <w:r w:rsidR="005C68C7" w:rsidRPr="002C3D6A">
        <w:t xml:space="preserve"> N</w:t>
      </w:r>
      <w:r w:rsidR="00556720" w:rsidRPr="002C3D6A">
        <w:t xml:space="preserve">gười đứng đầu, cấp phó của người đứng đầu cơ quan, tổ chức, đơn vị bị xem xét </w:t>
      </w:r>
      <w:r w:rsidR="00556720" w:rsidRPr="002C3D6A">
        <w:rPr>
          <w:bCs/>
        </w:rPr>
        <w:t>tăng trách nhiệm kỷ luật</w:t>
      </w:r>
      <w:r w:rsidR="00556720" w:rsidRPr="002C3D6A">
        <w:t xml:space="preserve"> khi để xảy ra tham nhũng trong trường hợp nào sau đây? </w:t>
      </w:r>
    </w:p>
    <w:p w:rsidR="00556720" w:rsidRPr="002C3D6A" w:rsidRDefault="00556720" w:rsidP="00DA27C9">
      <w:pPr>
        <w:keepNext/>
        <w:widowControl w:val="0"/>
        <w:spacing w:before="120" w:after="120" w:line="360" w:lineRule="exact"/>
        <w:ind w:firstLine="454"/>
        <w:jc w:val="both"/>
      </w:pPr>
      <w:r w:rsidRPr="002C3D6A">
        <w:rPr>
          <w:bCs/>
        </w:rPr>
        <w:t>A.</w:t>
      </w:r>
      <w:r w:rsidRPr="002C3D6A">
        <w:t xml:space="preserve"> Không thể biết được hoặc đã áp dụng các biện pháp cần thiết để phòng ngừa, ngăn chặn hành vi tham nhũng.</w:t>
      </w:r>
    </w:p>
    <w:p w:rsidR="00556720" w:rsidRPr="002C3D6A" w:rsidRDefault="00556720" w:rsidP="00DA27C9">
      <w:pPr>
        <w:keepNext/>
        <w:widowControl w:val="0"/>
        <w:spacing w:before="120" w:after="120" w:line="360" w:lineRule="exact"/>
        <w:ind w:firstLine="454"/>
        <w:jc w:val="both"/>
      </w:pPr>
      <w:r w:rsidRPr="002C3D6A">
        <w:rPr>
          <w:bCs/>
        </w:rPr>
        <w:t>B.</w:t>
      </w:r>
      <w:r w:rsidRPr="002C3D6A">
        <w:t xml:space="preserve"> Đã áp dụng các biện pháp cần thiết để ngăn chặn.</w:t>
      </w:r>
    </w:p>
    <w:p w:rsidR="00556720" w:rsidRPr="002C3D6A" w:rsidRDefault="00556720" w:rsidP="00DA27C9">
      <w:pPr>
        <w:keepNext/>
        <w:widowControl w:val="0"/>
        <w:spacing w:before="120" w:after="120" w:line="360" w:lineRule="exact"/>
        <w:ind w:firstLine="454"/>
        <w:jc w:val="both"/>
      </w:pPr>
      <w:r w:rsidRPr="002C3D6A">
        <w:rPr>
          <w:bCs/>
        </w:rPr>
        <w:t>C.</w:t>
      </w:r>
      <w:r w:rsidRPr="002C3D6A">
        <w:t xml:space="preserve"> Chủ động xin từ chức trước khi cơ quan có thẩm quyền phát hiện, xử lý (trừ trường hợp bị truy cứu trách nhiệm hình sự). </w:t>
      </w:r>
    </w:p>
    <w:p w:rsidR="00556720" w:rsidRPr="002C3D6A" w:rsidRDefault="00556720" w:rsidP="00DA27C9">
      <w:pPr>
        <w:keepNext/>
        <w:widowControl w:val="0"/>
        <w:spacing w:before="120" w:after="120" w:line="360" w:lineRule="exact"/>
        <w:ind w:firstLine="454"/>
        <w:jc w:val="both"/>
      </w:pPr>
      <w:r w:rsidRPr="002C3D6A">
        <w:rPr>
          <w:bCs/>
        </w:rPr>
        <w:t>D.</w:t>
      </w:r>
      <w:r w:rsidRPr="002C3D6A">
        <w:t xml:space="preserve"> Phát hiện hành vi tham nhũng mà không áp dụng các biện pháp cần thiết để ngăn chặn. </w:t>
      </w:r>
    </w:p>
    <w:p w:rsidR="00556720" w:rsidRPr="002C3D6A" w:rsidRDefault="005C3728" w:rsidP="00DA27C9">
      <w:pPr>
        <w:keepNext/>
        <w:widowControl w:val="0"/>
        <w:suppressLineNumbers/>
        <w:spacing w:before="120" w:after="120" w:line="360" w:lineRule="exact"/>
        <w:ind w:firstLine="454"/>
        <w:jc w:val="both"/>
        <w:rPr>
          <w:b/>
          <w:bCs/>
        </w:rPr>
      </w:pPr>
      <w:r w:rsidRPr="002C3D6A">
        <w:rPr>
          <w:b/>
          <w:bCs/>
        </w:rPr>
        <w:t>Câu 4.</w:t>
      </w:r>
      <w:r w:rsidR="00556720" w:rsidRPr="002C3D6A">
        <w:rPr>
          <w:b/>
          <w:bCs/>
        </w:rPr>
        <w:t xml:space="preserve"> </w:t>
      </w:r>
      <w:r w:rsidR="00556720" w:rsidRPr="002C3D6A">
        <w:rPr>
          <w:bCs/>
          <w:i/>
        </w:rPr>
        <w:t>Theo</w:t>
      </w:r>
      <w:r w:rsidR="00556720" w:rsidRPr="002C3D6A">
        <w:rPr>
          <w:b/>
          <w:bCs/>
          <w:i/>
        </w:rPr>
        <w:t xml:space="preserve"> </w:t>
      </w:r>
      <w:r w:rsidR="00556720" w:rsidRPr="002C3D6A">
        <w:rPr>
          <w:bCs/>
          <w:i/>
        </w:rPr>
        <w:t>Hướng dẫn số 25-HD/BCĐT</w:t>
      </w:r>
      <w:r w:rsidR="00895685" w:rsidRPr="002C3D6A">
        <w:rPr>
          <w:bCs/>
          <w:i/>
        </w:rPr>
        <w:t>W</w:t>
      </w:r>
      <w:r w:rsidR="00556720" w:rsidRPr="002C3D6A">
        <w:rPr>
          <w:bCs/>
          <w:i/>
        </w:rPr>
        <w:t xml:space="preserve"> ngày 01/8/2022 của Ban Chỉ đạo </w:t>
      </w:r>
      <w:r w:rsidR="00556720" w:rsidRPr="002C3D6A">
        <w:rPr>
          <w:bCs/>
          <w:i/>
        </w:rPr>
        <w:lastRenderedPageBreak/>
        <w:t xml:space="preserve">Trung ương về phòng, chống tham nhũng, tiêu cực: </w:t>
      </w:r>
      <w:r w:rsidR="005C68C7" w:rsidRPr="002C3D6A">
        <w:rPr>
          <w:bCs/>
        </w:rPr>
        <w:t>T</w:t>
      </w:r>
      <w:r w:rsidR="00556720" w:rsidRPr="002C3D6A">
        <w:rPr>
          <w:bCs/>
        </w:rPr>
        <w:t>hế nào là vụ việc tiêu cực?</w:t>
      </w:r>
    </w:p>
    <w:p w:rsidR="00556720" w:rsidRPr="002C3D6A" w:rsidRDefault="00556720" w:rsidP="00DA27C9">
      <w:pPr>
        <w:keepNext/>
        <w:widowControl w:val="0"/>
        <w:spacing w:before="120" w:after="120" w:line="360" w:lineRule="exact"/>
        <w:ind w:firstLine="454"/>
        <w:jc w:val="both"/>
        <w:rPr>
          <w:noProof/>
        </w:rPr>
      </w:pPr>
      <w:r w:rsidRPr="002C3D6A">
        <w:rPr>
          <w:noProof/>
        </w:rPr>
        <w:t>A. Là vụ việc mà người có hành vi vi phạm pháp luật bị xử lý kỷ luật từ khiển trách trở lên.</w:t>
      </w:r>
    </w:p>
    <w:p w:rsidR="00556720" w:rsidRPr="002C3D6A" w:rsidRDefault="00556720" w:rsidP="00DA27C9">
      <w:pPr>
        <w:keepNext/>
        <w:widowControl w:val="0"/>
        <w:spacing w:before="120" w:after="120" w:line="360" w:lineRule="exact"/>
        <w:ind w:firstLine="454"/>
        <w:jc w:val="both"/>
        <w:rPr>
          <w:noProof/>
        </w:rPr>
      </w:pPr>
      <w:r w:rsidRPr="002C3D6A">
        <w:rPr>
          <w:noProof/>
        </w:rPr>
        <w:t xml:space="preserve">B. Là vụ việc mà người có hành vi tham nhũng chưa đến mức bị xử lý hình sự hoặc bị xử lý hình sự bằng hình thức phạt tiền, phạt cải tạo không giam giữ. </w:t>
      </w:r>
    </w:p>
    <w:p w:rsidR="00556720" w:rsidRPr="002C3D6A" w:rsidRDefault="00556720" w:rsidP="00DA27C9">
      <w:pPr>
        <w:keepNext/>
        <w:widowControl w:val="0"/>
        <w:spacing w:before="120" w:after="120" w:line="360" w:lineRule="exact"/>
        <w:ind w:firstLine="454"/>
        <w:jc w:val="both"/>
        <w:rPr>
          <w:noProof/>
          <w:shd w:val="clear" w:color="auto" w:fill="FFFFFF"/>
        </w:rPr>
      </w:pPr>
      <w:r w:rsidRPr="002C3D6A">
        <w:rPr>
          <w:noProof/>
        </w:rPr>
        <w:t xml:space="preserve">C. </w:t>
      </w:r>
      <w:r w:rsidRPr="002C3D6A">
        <w:rPr>
          <w:noProof/>
          <w:shd w:val="clear" w:color="auto" w:fill="FFFFFF"/>
        </w:rPr>
        <w:t xml:space="preserve">Là vụ việc do cán bộ, đảng viên, công chức, viên chức thực hiện </w:t>
      </w:r>
      <w:r w:rsidRPr="002C3D6A">
        <w:rPr>
          <w:i/>
          <w:noProof/>
          <w:shd w:val="clear" w:color="auto" w:fill="FFFFFF"/>
        </w:rPr>
        <w:t>(ngoài vụ việc tham nhũng),</w:t>
      </w:r>
      <w:r w:rsidRPr="002C3D6A">
        <w:rPr>
          <w:noProof/>
          <w:shd w:val="clear" w:color="auto" w:fill="FFFFFF"/>
        </w:rPr>
        <w:t xml:space="preserve"> liên quan đến các hành vi tiêu cực, chưa có quyết định khởi tố vụ án hình sự của cơ quan có thẩm quyền.</w:t>
      </w:r>
    </w:p>
    <w:p w:rsidR="00556720" w:rsidRPr="002C3D6A" w:rsidRDefault="00556720" w:rsidP="00DA27C9">
      <w:pPr>
        <w:keepNext/>
        <w:widowControl w:val="0"/>
        <w:spacing w:before="120" w:after="120" w:line="360" w:lineRule="exact"/>
        <w:ind w:firstLine="454"/>
        <w:jc w:val="both"/>
        <w:rPr>
          <w:noProof/>
        </w:rPr>
      </w:pPr>
      <w:r w:rsidRPr="002C3D6A">
        <w:rPr>
          <w:noProof/>
          <w:shd w:val="clear" w:color="auto" w:fill="FFFFFF"/>
        </w:rPr>
        <w:t>D. Là vụ việc do cán bộ, đảng viên, công chức, viên chức thực hiện, liên quan đến các hành vi vi phạm nội quy, quy chế của cơ quan, tổ chức, đơn vị.</w:t>
      </w:r>
    </w:p>
    <w:p w:rsidR="00556720" w:rsidRPr="002C3D6A" w:rsidRDefault="00556720" w:rsidP="00DA27C9">
      <w:pPr>
        <w:keepNext/>
        <w:widowControl w:val="0"/>
        <w:suppressLineNumbers/>
        <w:spacing w:before="120" w:after="120" w:line="360" w:lineRule="exact"/>
        <w:ind w:firstLine="454"/>
        <w:jc w:val="both"/>
        <w:rPr>
          <w:bCs/>
        </w:rPr>
      </w:pPr>
      <w:r w:rsidRPr="002C3D6A">
        <w:rPr>
          <w:b/>
          <w:bCs/>
        </w:rPr>
        <w:t>Câ</w:t>
      </w:r>
      <w:r w:rsidR="005C3728" w:rsidRPr="002C3D6A">
        <w:rPr>
          <w:b/>
          <w:bCs/>
        </w:rPr>
        <w:t>u 5.</w:t>
      </w:r>
      <w:r w:rsidRPr="002C3D6A">
        <w:rPr>
          <w:b/>
          <w:bCs/>
        </w:rPr>
        <w:t xml:space="preserve"> </w:t>
      </w:r>
      <w:r w:rsidRPr="002C3D6A">
        <w:rPr>
          <w:bCs/>
          <w:i/>
        </w:rPr>
        <w:t>Theo</w:t>
      </w:r>
      <w:r w:rsidRPr="002C3D6A">
        <w:rPr>
          <w:b/>
          <w:bCs/>
        </w:rPr>
        <w:t xml:space="preserve"> </w:t>
      </w:r>
      <w:r w:rsidRPr="002C3D6A">
        <w:rPr>
          <w:i/>
        </w:rPr>
        <w:t>Quy định số 132-QĐ/TW</w:t>
      </w:r>
      <w:r w:rsidRPr="002C3D6A">
        <w:rPr>
          <w:bCs/>
          <w:i/>
        </w:rPr>
        <w:t xml:space="preserve"> ngày 27/10/2023 của Bộ Chính trị về kiểm soát quyền lực, phòng, chống tham nhũng, tiêu cực trong hoạt động điều tra, truy tố, xét xử, thi hành án: </w:t>
      </w:r>
      <w:r w:rsidR="005C68C7" w:rsidRPr="002C3D6A">
        <w:rPr>
          <w:bCs/>
        </w:rPr>
        <w:t>N</w:t>
      </w:r>
      <w:r w:rsidRPr="002C3D6A">
        <w:rPr>
          <w:bCs/>
        </w:rPr>
        <w:t xml:space="preserve">ội dung nào sau đây thuộc phạm vi kiểm soát quyền lực, phòng, chống tham nhũng, tiêu cực trong hoạt động tố tụng, thi hành án? </w:t>
      </w:r>
    </w:p>
    <w:p w:rsidR="00556720" w:rsidRPr="002C3D6A" w:rsidRDefault="00556720" w:rsidP="00DA27C9">
      <w:pPr>
        <w:keepNext/>
        <w:widowControl w:val="0"/>
        <w:suppressLineNumbers/>
        <w:spacing w:before="120" w:after="120" w:line="360" w:lineRule="exact"/>
        <w:ind w:firstLine="454"/>
        <w:jc w:val="both"/>
        <w:rPr>
          <w:noProof/>
          <w:spacing w:val="-4"/>
        </w:rPr>
      </w:pPr>
      <w:r w:rsidRPr="002C3D6A">
        <w:rPr>
          <w:noProof/>
        </w:rPr>
        <w:t xml:space="preserve">A. </w:t>
      </w:r>
      <w:r w:rsidRPr="002C3D6A">
        <w:rPr>
          <w:noProof/>
          <w:spacing w:val="-4"/>
        </w:rPr>
        <w:t>Kiểm soát việc lãnh đạo, chỉ đạo, tổ chức thực hiện chủ trương, quy định của Đảng, pháp luật của Nhà nước, quy chế làm việc, quy định, quy trình nghiệp vụ, chuẩn mực đạo đức, quy tắc ứng xử, công tác phòng, chống tham nhũng, tiêu cực trong hoạt động tố tụng, thi hành án và các hoạt động khác có liên quan.</w:t>
      </w:r>
    </w:p>
    <w:p w:rsidR="00556720" w:rsidRPr="002C3D6A" w:rsidRDefault="00556720" w:rsidP="00DA27C9">
      <w:pPr>
        <w:keepNext/>
        <w:widowControl w:val="0"/>
        <w:suppressLineNumbers/>
        <w:spacing w:before="120" w:after="120" w:line="360" w:lineRule="exact"/>
        <w:ind w:firstLine="454"/>
        <w:jc w:val="both"/>
        <w:rPr>
          <w:noProof/>
        </w:rPr>
      </w:pPr>
      <w:r w:rsidRPr="002C3D6A">
        <w:rPr>
          <w:noProof/>
        </w:rPr>
        <w:t xml:space="preserve">B. Hoạt động kiểm soát quyền lực giữa các cơ quan, tổ chức, cá nhân có thẩm quyền thông qua việc thực hiện các quy trình, </w:t>
      </w:r>
      <w:r w:rsidR="003039F5" w:rsidRPr="002C3D6A">
        <w:rPr>
          <w:noProof/>
        </w:rPr>
        <w:t xml:space="preserve">thủ tục trong công tác xây dựng </w:t>
      </w:r>
      <w:r w:rsidRPr="002C3D6A">
        <w:rPr>
          <w:noProof/>
        </w:rPr>
        <w:t>pháp luật.</w:t>
      </w:r>
    </w:p>
    <w:p w:rsidR="00556720" w:rsidRPr="002C3D6A" w:rsidRDefault="00556720" w:rsidP="00DA27C9">
      <w:pPr>
        <w:keepNext/>
        <w:widowControl w:val="0"/>
        <w:suppressLineNumbers/>
        <w:spacing w:before="120" w:after="120" w:line="360" w:lineRule="exact"/>
        <w:ind w:firstLine="454"/>
        <w:jc w:val="both"/>
        <w:rPr>
          <w:noProof/>
        </w:rPr>
      </w:pPr>
      <w:r w:rsidRPr="002C3D6A">
        <w:rPr>
          <w:noProof/>
        </w:rPr>
        <w:t>C. Hoạt động kiểm tra nội bộ của các cơ quan nhà nước có thẩm quyền trong công tác xây dựng pháp luật.</w:t>
      </w:r>
    </w:p>
    <w:p w:rsidR="00556720" w:rsidRPr="002C3D6A" w:rsidRDefault="00556720" w:rsidP="00DA27C9">
      <w:pPr>
        <w:keepNext/>
        <w:widowControl w:val="0"/>
        <w:suppressLineNumbers/>
        <w:spacing w:before="120" w:after="120" w:line="360" w:lineRule="exact"/>
        <w:ind w:firstLine="454"/>
        <w:jc w:val="both"/>
        <w:rPr>
          <w:bCs/>
        </w:rPr>
      </w:pPr>
      <w:r w:rsidRPr="002C3D6A">
        <w:rPr>
          <w:noProof/>
        </w:rPr>
        <w:t xml:space="preserve">D. </w:t>
      </w:r>
      <w:r w:rsidRPr="002C3D6A">
        <w:rPr>
          <w:bCs/>
        </w:rPr>
        <w:t xml:space="preserve">Xử lý hành vi vi phạm quy chế làm việc của cơ quan, đơn vị. </w:t>
      </w:r>
    </w:p>
    <w:p w:rsidR="00556720" w:rsidRPr="002C3D6A" w:rsidRDefault="005C3728" w:rsidP="00DA27C9">
      <w:pPr>
        <w:keepNext/>
        <w:widowControl w:val="0"/>
        <w:shd w:val="clear" w:color="auto" w:fill="FFFFFF"/>
        <w:spacing w:before="120" w:after="120" w:line="360" w:lineRule="exact"/>
        <w:ind w:firstLine="454"/>
        <w:jc w:val="both"/>
        <w:rPr>
          <w:b/>
        </w:rPr>
      </w:pPr>
      <w:r w:rsidRPr="002C3D6A">
        <w:rPr>
          <w:b/>
        </w:rPr>
        <w:t>Câu 6.</w:t>
      </w:r>
      <w:r w:rsidR="00556720" w:rsidRPr="002C3D6A">
        <w:rPr>
          <w:b/>
        </w:rPr>
        <w:t xml:space="preserve"> </w:t>
      </w:r>
      <w:r w:rsidR="00556720" w:rsidRPr="002C3D6A">
        <w:rPr>
          <w:i/>
        </w:rPr>
        <w:t>Theo Hướng dẫn số 25-HD/BCĐTW ngày 01/8/2022 của Ban Chỉ đạo Trung ương về phòng, chống tham nhũng, tiêu cực</w:t>
      </w:r>
      <w:r w:rsidR="005C68C7" w:rsidRPr="002C3D6A">
        <w:t>: C</w:t>
      </w:r>
      <w:r w:rsidR="00556720" w:rsidRPr="002C3D6A">
        <w:t>ó bao nhiêu hành vi tiêu cực cần tập trung chỉ đạo phòng, chống?</w:t>
      </w:r>
    </w:p>
    <w:p w:rsidR="00556720" w:rsidRPr="002C3D6A" w:rsidRDefault="00556720" w:rsidP="00DA27C9">
      <w:pPr>
        <w:keepNext/>
        <w:widowControl w:val="0"/>
        <w:shd w:val="clear" w:color="auto" w:fill="FFFFFF"/>
        <w:spacing w:before="120" w:after="120" w:line="360" w:lineRule="exact"/>
        <w:ind w:firstLine="454"/>
        <w:jc w:val="both"/>
      </w:pPr>
      <w:r w:rsidRPr="002C3D6A">
        <w:t>A. 17 hành vi.</w:t>
      </w:r>
    </w:p>
    <w:p w:rsidR="00556720" w:rsidRPr="002C3D6A" w:rsidRDefault="00556720" w:rsidP="00DA27C9">
      <w:pPr>
        <w:keepNext/>
        <w:widowControl w:val="0"/>
        <w:shd w:val="clear" w:color="auto" w:fill="FFFFFF"/>
        <w:spacing w:before="120" w:after="120" w:line="360" w:lineRule="exact"/>
        <w:ind w:firstLine="454"/>
        <w:jc w:val="both"/>
      </w:pPr>
      <w:r w:rsidRPr="002C3D6A">
        <w:t>B. 18 hành vi.</w:t>
      </w:r>
    </w:p>
    <w:p w:rsidR="00556720" w:rsidRPr="002C3D6A" w:rsidRDefault="00556720" w:rsidP="00DA27C9">
      <w:pPr>
        <w:keepNext/>
        <w:widowControl w:val="0"/>
        <w:shd w:val="clear" w:color="auto" w:fill="FFFFFF"/>
        <w:spacing w:before="120" w:after="120" w:line="360" w:lineRule="exact"/>
        <w:ind w:firstLine="454"/>
        <w:jc w:val="both"/>
      </w:pPr>
      <w:r w:rsidRPr="002C3D6A">
        <w:t>C. 19 hành vi.</w:t>
      </w:r>
    </w:p>
    <w:p w:rsidR="00556720" w:rsidRPr="002C3D6A" w:rsidRDefault="00556720" w:rsidP="00DA27C9">
      <w:pPr>
        <w:keepNext/>
        <w:widowControl w:val="0"/>
        <w:shd w:val="clear" w:color="auto" w:fill="FFFFFF"/>
        <w:spacing w:before="120" w:after="120" w:line="360" w:lineRule="exact"/>
        <w:ind w:firstLine="454"/>
        <w:jc w:val="both"/>
      </w:pPr>
      <w:r w:rsidRPr="002C3D6A">
        <w:t>D. 20 hành vi.</w:t>
      </w:r>
    </w:p>
    <w:p w:rsidR="00556720" w:rsidRPr="002C3D6A" w:rsidRDefault="000E0864" w:rsidP="00DA27C9">
      <w:pPr>
        <w:keepNext/>
        <w:widowControl w:val="0"/>
        <w:shd w:val="clear" w:color="auto" w:fill="FFFFFF"/>
        <w:spacing w:before="120" w:after="120" w:line="360" w:lineRule="exact"/>
        <w:ind w:firstLine="454"/>
        <w:jc w:val="both"/>
      </w:pPr>
      <w:r w:rsidRPr="002C3D6A">
        <w:rPr>
          <w:b/>
          <w:bCs/>
        </w:rPr>
        <w:t>Câu 7.</w:t>
      </w:r>
      <w:r w:rsidR="00556720" w:rsidRPr="002C3D6A">
        <w:t xml:space="preserve"> </w:t>
      </w:r>
      <w:r w:rsidR="00FC3FBC" w:rsidRPr="002C3D6A">
        <w:rPr>
          <w:i/>
          <w:iCs/>
        </w:rPr>
        <w:t>Theo Chỉ thị số 42-CT/TW</w:t>
      </w:r>
      <w:r w:rsidR="00556720" w:rsidRPr="002C3D6A">
        <w:rPr>
          <w:i/>
          <w:iCs/>
        </w:rPr>
        <w:t xml:space="preserve"> ngày 16/01/2025 của Bộ Chính trị về tăng cường sự lãnh đạo của Đảng đối với công tác giáo dục cần, kiệm, liêm chính, chí công vô tư:</w:t>
      </w:r>
      <w:r w:rsidR="005C68C7" w:rsidRPr="002C3D6A">
        <w:t xml:space="preserve"> N</w:t>
      </w:r>
      <w:r w:rsidR="00556720" w:rsidRPr="002C3D6A">
        <w:t>ội dung giáo dục, học tập và thực hành cần, kiệm, liêm, chính, chí công vô tư được thực hiện như thế nào trong sinh hoạt chi bộ?</w:t>
      </w:r>
    </w:p>
    <w:p w:rsidR="00556720" w:rsidRPr="002C3D6A" w:rsidRDefault="00556720" w:rsidP="00DA27C9">
      <w:pPr>
        <w:keepNext/>
        <w:widowControl w:val="0"/>
        <w:shd w:val="clear" w:color="auto" w:fill="FFFFFF"/>
        <w:spacing w:before="120" w:after="120" w:line="360" w:lineRule="exact"/>
        <w:ind w:firstLine="454"/>
        <w:jc w:val="both"/>
      </w:pPr>
      <w:r w:rsidRPr="002C3D6A">
        <w:rPr>
          <w:bCs/>
        </w:rPr>
        <w:lastRenderedPageBreak/>
        <w:t>A.</w:t>
      </w:r>
      <w:r w:rsidRPr="002C3D6A">
        <w:t xml:space="preserve"> Chỉ thực hiện khi có yêu cầu của cấp trên.</w:t>
      </w:r>
    </w:p>
    <w:p w:rsidR="00556720" w:rsidRPr="002C3D6A" w:rsidRDefault="00556720" w:rsidP="00DA27C9">
      <w:pPr>
        <w:keepNext/>
        <w:widowControl w:val="0"/>
        <w:shd w:val="clear" w:color="auto" w:fill="FFFFFF"/>
        <w:spacing w:before="120" w:after="120" w:line="360" w:lineRule="exact"/>
        <w:ind w:firstLine="454"/>
        <w:jc w:val="both"/>
      </w:pPr>
      <w:r w:rsidRPr="002C3D6A">
        <w:rPr>
          <w:bCs/>
        </w:rPr>
        <w:t>B.</w:t>
      </w:r>
      <w:r w:rsidRPr="002C3D6A">
        <w:t xml:space="preserve"> Thành chuyên đề sinh hoạt bắt buộc của các chi bộ và là nội dung kiểm điểm trong sinh hoạt chi bộ.</w:t>
      </w:r>
    </w:p>
    <w:p w:rsidR="00556720" w:rsidRPr="002C3D6A" w:rsidRDefault="00556720" w:rsidP="00DA27C9">
      <w:pPr>
        <w:keepNext/>
        <w:widowControl w:val="0"/>
        <w:shd w:val="clear" w:color="auto" w:fill="FFFFFF"/>
        <w:spacing w:before="120" w:after="120" w:line="360" w:lineRule="exact"/>
        <w:ind w:firstLine="454"/>
        <w:jc w:val="both"/>
      </w:pPr>
      <w:r w:rsidRPr="002C3D6A">
        <w:rPr>
          <w:bCs/>
        </w:rPr>
        <w:t>C.</w:t>
      </w:r>
      <w:r w:rsidRPr="002C3D6A">
        <w:t xml:space="preserve"> Chỉ thực hiện trong các đợt sinh hoạt chính trị.</w:t>
      </w:r>
    </w:p>
    <w:p w:rsidR="00556720" w:rsidRPr="002C3D6A" w:rsidRDefault="00556720" w:rsidP="00DA27C9">
      <w:pPr>
        <w:keepNext/>
        <w:widowControl w:val="0"/>
        <w:shd w:val="clear" w:color="auto" w:fill="FFFFFF"/>
        <w:spacing w:before="120" w:after="120" w:line="360" w:lineRule="exact"/>
        <w:ind w:firstLine="454"/>
        <w:jc w:val="both"/>
      </w:pPr>
      <w:r w:rsidRPr="002C3D6A">
        <w:rPr>
          <w:bCs/>
        </w:rPr>
        <w:t>D.</w:t>
      </w:r>
      <w:r w:rsidRPr="002C3D6A">
        <w:t xml:space="preserve"> Chỉ thực hiện đối với đảng viên giữ chức vụ lãnh đạo.</w:t>
      </w:r>
    </w:p>
    <w:p w:rsidR="00556720" w:rsidRPr="002C3D6A" w:rsidRDefault="005C3728" w:rsidP="00DA27C9">
      <w:pPr>
        <w:keepNext/>
        <w:widowControl w:val="0"/>
        <w:shd w:val="clear" w:color="auto" w:fill="FFFFFF"/>
        <w:spacing w:before="120" w:after="120" w:line="360" w:lineRule="exact"/>
        <w:ind w:firstLine="454"/>
        <w:jc w:val="both"/>
      </w:pPr>
      <w:r w:rsidRPr="002C3D6A">
        <w:rPr>
          <w:b/>
        </w:rPr>
        <w:t>Câu 8.</w:t>
      </w:r>
      <w:r w:rsidR="00556720" w:rsidRPr="002C3D6A">
        <w:rPr>
          <w:b/>
        </w:rPr>
        <w:t xml:space="preserve"> </w:t>
      </w:r>
      <w:r w:rsidR="00556720" w:rsidRPr="002C3D6A">
        <w:t>Để tăng cường sự lãnh đạo của Đảng đối với công tác thu hồi tài sản bị thất thoát, chiếm đoạt trong các vụ án hình sự về tham nhũng, kinh tế, Bộ Chính trị đã ban hành văn bản nào?</w:t>
      </w:r>
    </w:p>
    <w:p w:rsidR="00556720" w:rsidRPr="002C3D6A" w:rsidRDefault="00556720" w:rsidP="00DA27C9">
      <w:pPr>
        <w:keepNext/>
        <w:widowControl w:val="0"/>
        <w:shd w:val="clear" w:color="auto" w:fill="FFFFFF"/>
        <w:spacing w:before="120" w:after="120" w:line="360" w:lineRule="exact"/>
        <w:ind w:firstLine="454"/>
        <w:jc w:val="both"/>
      </w:pPr>
      <w:r w:rsidRPr="002C3D6A">
        <w:t>A. Chỉ thị số 04-CT/TW, ngày 02/6/2021.</w:t>
      </w:r>
    </w:p>
    <w:p w:rsidR="00556720" w:rsidRPr="002C3D6A" w:rsidRDefault="00556720" w:rsidP="00DA27C9">
      <w:pPr>
        <w:keepNext/>
        <w:widowControl w:val="0"/>
        <w:shd w:val="clear" w:color="auto" w:fill="FFFFFF"/>
        <w:spacing w:before="120" w:after="120" w:line="360" w:lineRule="exact"/>
        <w:ind w:firstLine="454"/>
        <w:jc w:val="both"/>
      </w:pPr>
      <w:r w:rsidRPr="002C3D6A">
        <w:t>B. Chỉ thị số 27-CT/TW, ngày 10/01/2019.</w:t>
      </w:r>
    </w:p>
    <w:p w:rsidR="00556720" w:rsidRPr="002C3D6A" w:rsidRDefault="00556720" w:rsidP="00DA27C9">
      <w:pPr>
        <w:keepNext/>
        <w:widowControl w:val="0"/>
        <w:shd w:val="clear" w:color="auto" w:fill="FFFFFF"/>
        <w:spacing w:before="120" w:after="120" w:line="360" w:lineRule="exact"/>
        <w:ind w:firstLine="454"/>
        <w:jc w:val="both"/>
      </w:pPr>
      <w:r w:rsidRPr="002C3D6A">
        <w:t>C. Chỉ thị số 50-CT/TW, ngày 07/12/2015.</w:t>
      </w:r>
    </w:p>
    <w:p w:rsidR="00556720" w:rsidRPr="002C3D6A" w:rsidRDefault="00556720" w:rsidP="00DA27C9">
      <w:pPr>
        <w:keepNext/>
        <w:widowControl w:val="0"/>
        <w:shd w:val="clear" w:color="auto" w:fill="FFFFFF"/>
        <w:spacing w:before="120" w:after="120" w:line="360" w:lineRule="exact"/>
        <w:ind w:firstLine="454"/>
        <w:jc w:val="both"/>
      </w:pPr>
      <w:r w:rsidRPr="002C3D6A">
        <w:t>D. Chỉ thị số 33-CT/TW, ngày 3/01/2014.</w:t>
      </w:r>
    </w:p>
    <w:p w:rsidR="00556720" w:rsidRPr="002C3D6A" w:rsidRDefault="005C3728" w:rsidP="00DA27C9">
      <w:pPr>
        <w:keepNext/>
        <w:widowControl w:val="0"/>
        <w:shd w:val="clear" w:color="auto" w:fill="FFFFFF"/>
        <w:spacing w:before="120" w:after="120" w:line="360" w:lineRule="exact"/>
        <w:ind w:firstLine="454"/>
        <w:jc w:val="both"/>
        <w:rPr>
          <w:b/>
        </w:rPr>
      </w:pPr>
      <w:r w:rsidRPr="002C3D6A">
        <w:rPr>
          <w:b/>
        </w:rPr>
        <w:t xml:space="preserve">Câu 9. </w:t>
      </w:r>
      <w:r w:rsidR="00556720" w:rsidRPr="002C3D6A">
        <w:rPr>
          <w:b/>
        </w:rPr>
        <w:t xml:space="preserve"> </w:t>
      </w:r>
      <w:r w:rsidR="00556720" w:rsidRPr="002C3D6A">
        <w:rPr>
          <w:i/>
          <w:noProof/>
        </w:rPr>
        <w:t xml:space="preserve">Luật Phòng, chống tham nhũng số 36/2018/QH14 ngày 20/11/2018, đã được sửa đổi, bổ sung bởi </w:t>
      </w:r>
      <w:r w:rsidR="00556720" w:rsidRPr="002C3D6A">
        <w:rPr>
          <w:i/>
          <w:iCs/>
          <w:noProof/>
        </w:rPr>
        <w:t>Luật số 132/2025/QH15, sửa đổi khoản 2 Điều 36 Luật Phòng, chống tham nhũng</w:t>
      </w:r>
      <w:r w:rsidR="00556720" w:rsidRPr="002C3D6A">
        <w:rPr>
          <w:i/>
          <w:noProof/>
        </w:rPr>
        <w:t xml:space="preserve"> (có hiệu lực từ ngày 01/7/2026):</w:t>
      </w:r>
      <w:r w:rsidR="00556720" w:rsidRPr="002C3D6A">
        <w:rPr>
          <w:b/>
        </w:rPr>
        <w:t xml:space="preserve"> </w:t>
      </w:r>
      <w:r w:rsidR="005C68C7" w:rsidRPr="002C3D6A">
        <w:t>Q</w:t>
      </w:r>
      <w:r w:rsidR="00556720" w:rsidRPr="002C3D6A">
        <w:rPr>
          <w:bCs/>
        </w:rPr>
        <w:t>uy định</w:t>
      </w:r>
      <w:r w:rsidR="00556720" w:rsidRPr="002C3D6A">
        <w:rPr>
          <w:b/>
        </w:rPr>
        <w:t xml:space="preserve"> </w:t>
      </w:r>
      <w:r w:rsidR="00556720" w:rsidRPr="002C3D6A">
        <w:t>khi biến động về tài sản có giá trị từ bao nhiêu thì phải kê khai bổ sung?</w:t>
      </w:r>
    </w:p>
    <w:p w:rsidR="00556720" w:rsidRPr="002C3D6A" w:rsidRDefault="00556720" w:rsidP="00DA27C9">
      <w:pPr>
        <w:keepNext/>
        <w:widowControl w:val="0"/>
        <w:shd w:val="clear" w:color="auto" w:fill="FFFFFF"/>
        <w:spacing w:before="120" w:after="120" w:line="360" w:lineRule="exact"/>
        <w:ind w:firstLine="454"/>
        <w:jc w:val="both"/>
      </w:pPr>
      <w:r w:rsidRPr="002C3D6A">
        <w:t>A. Từ 600 triệu đồng trở lên.</w:t>
      </w:r>
    </w:p>
    <w:p w:rsidR="00556720" w:rsidRPr="002C3D6A" w:rsidRDefault="00556720" w:rsidP="00DA27C9">
      <w:pPr>
        <w:keepNext/>
        <w:widowControl w:val="0"/>
        <w:shd w:val="clear" w:color="auto" w:fill="FFFFFF"/>
        <w:spacing w:before="120" w:after="120" w:line="360" w:lineRule="exact"/>
        <w:ind w:firstLine="454"/>
        <w:jc w:val="both"/>
      </w:pPr>
      <w:r w:rsidRPr="002C3D6A">
        <w:t>B. Từ 800 triệu đồng trở lên.</w:t>
      </w:r>
    </w:p>
    <w:p w:rsidR="00556720" w:rsidRPr="002C3D6A" w:rsidRDefault="00556720" w:rsidP="00DA27C9">
      <w:pPr>
        <w:keepNext/>
        <w:widowControl w:val="0"/>
        <w:shd w:val="clear" w:color="auto" w:fill="FFFFFF"/>
        <w:spacing w:before="120" w:after="120" w:line="360" w:lineRule="exact"/>
        <w:ind w:firstLine="454"/>
        <w:jc w:val="both"/>
      </w:pPr>
      <w:r w:rsidRPr="002C3D6A">
        <w:t>C. Từ 1 tỷ đồng trở lên.</w:t>
      </w:r>
    </w:p>
    <w:p w:rsidR="00556720" w:rsidRPr="002C3D6A" w:rsidRDefault="00556720" w:rsidP="00DA27C9">
      <w:pPr>
        <w:keepNext/>
        <w:widowControl w:val="0"/>
        <w:shd w:val="clear" w:color="auto" w:fill="FFFFFF"/>
        <w:spacing w:before="120" w:after="120" w:line="360" w:lineRule="exact"/>
        <w:ind w:firstLine="454"/>
        <w:jc w:val="both"/>
      </w:pPr>
      <w:r w:rsidRPr="002C3D6A">
        <w:t xml:space="preserve">D. Từ </w:t>
      </w:r>
      <w:r w:rsidRPr="002C3D6A">
        <w:rPr>
          <w:noProof/>
        </w:rPr>
        <w:t>1,2 tỷ đồng trở lên.</w:t>
      </w:r>
    </w:p>
    <w:p w:rsidR="001C7CA8" w:rsidRPr="002C3D6A" w:rsidRDefault="002A4AB8" w:rsidP="00DA27C9">
      <w:pPr>
        <w:keepNext/>
        <w:widowControl w:val="0"/>
        <w:shd w:val="clear" w:color="auto" w:fill="FFFFFF"/>
        <w:spacing w:before="120" w:line="360" w:lineRule="exact"/>
        <w:ind w:firstLine="454"/>
        <w:jc w:val="both"/>
        <w:rPr>
          <w:iCs/>
        </w:rPr>
      </w:pPr>
      <w:r w:rsidRPr="002C3D6A">
        <w:rPr>
          <w:b/>
        </w:rPr>
        <w:t>Câu 10.</w:t>
      </w:r>
      <w:r w:rsidR="001C7CA8" w:rsidRPr="002C3D6A">
        <w:rPr>
          <w:b/>
        </w:rPr>
        <w:t xml:space="preserve"> </w:t>
      </w:r>
      <w:r w:rsidR="001C7CA8" w:rsidRPr="002C3D6A">
        <w:rPr>
          <w:i/>
        </w:rPr>
        <w:t xml:space="preserve">Theo </w:t>
      </w:r>
      <w:r w:rsidR="001C7CA8" w:rsidRPr="002C3D6A">
        <w:rPr>
          <w:bCs/>
          <w:i/>
        </w:rPr>
        <w:t>Quy định số 132-QĐ/TW</w:t>
      </w:r>
      <w:r w:rsidR="001C7CA8" w:rsidRPr="002C3D6A">
        <w:rPr>
          <w:i/>
        </w:rPr>
        <w:t xml:space="preserve"> ngày 27/10/2023 của Bộ Chính trị về kiểm soát quyền lực, phòng, chống tham nhũng, tiêu cực trong hoạt động điều tra, truy tố, xét xử, thi hành án</w:t>
      </w:r>
      <w:r w:rsidR="005C68C7" w:rsidRPr="002C3D6A">
        <w:rPr>
          <w:iCs/>
        </w:rPr>
        <w:t>: H</w:t>
      </w:r>
      <w:r w:rsidR="001C7CA8" w:rsidRPr="002C3D6A">
        <w:rPr>
          <w:iCs/>
        </w:rPr>
        <w:t>ành vi nào sau đây là hành vi lợi dụng, lạm dụng chức vụ, quyền hạn, lạm quyền, tham nhũng, tiêu cực trong hoạt động tố tụng, thi hành án?</w:t>
      </w:r>
    </w:p>
    <w:p w:rsidR="001C7CA8" w:rsidRPr="002C3D6A" w:rsidRDefault="001C7CA8" w:rsidP="00DA27C9">
      <w:pPr>
        <w:keepNext/>
        <w:widowControl w:val="0"/>
        <w:shd w:val="clear" w:color="auto" w:fill="FFFFFF"/>
        <w:spacing w:before="120" w:line="360" w:lineRule="exact"/>
        <w:ind w:firstLine="454"/>
        <w:jc w:val="both"/>
        <w:rPr>
          <w:iCs/>
        </w:rPr>
      </w:pPr>
      <w:r w:rsidRPr="002C3D6A">
        <w:rPr>
          <w:bCs/>
          <w:iCs/>
        </w:rPr>
        <w:t>A.</w:t>
      </w:r>
      <w:r w:rsidRPr="002C3D6A">
        <w:rPr>
          <w:iCs/>
        </w:rPr>
        <w:t xml:space="preserve"> Thực hiện kiểm tra, giám sát việc chấp hành quy định của Đảng và pháp luật của Nhà nước.</w:t>
      </w:r>
    </w:p>
    <w:p w:rsidR="001C7CA8" w:rsidRPr="002C3D6A" w:rsidRDefault="001C7CA8" w:rsidP="00DA27C9">
      <w:pPr>
        <w:keepNext/>
        <w:widowControl w:val="0"/>
        <w:shd w:val="clear" w:color="auto" w:fill="FFFFFF"/>
        <w:spacing w:before="120" w:line="360" w:lineRule="exact"/>
        <w:ind w:firstLine="454"/>
        <w:jc w:val="both"/>
        <w:rPr>
          <w:iCs/>
        </w:rPr>
      </w:pPr>
      <w:r w:rsidRPr="002C3D6A">
        <w:rPr>
          <w:bCs/>
          <w:iCs/>
        </w:rPr>
        <w:t>B.</w:t>
      </w:r>
      <w:r w:rsidRPr="002C3D6A">
        <w:rPr>
          <w:iCs/>
        </w:rPr>
        <w:t xml:space="preserve"> Can thiệp, cản trở, tác động trái quy định của Đảng, pháp luật của Nhà nước vào hoạt động tố tụng, thi hành án và hoạt động kiểm tra, giám sát, thanh tra, kiểm toán.</w:t>
      </w:r>
    </w:p>
    <w:p w:rsidR="001C7CA8" w:rsidRPr="002C3D6A" w:rsidRDefault="001C7CA8" w:rsidP="00DA27C9">
      <w:pPr>
        <w:keepNext/>
        <w:widowControl w:val="0"/>
        <w:shd w:val="clear" w:color="auto" w:fill="FFFFFF"/>
        <w:spacing w:before="120" w:line="360" w:lineRule="exact"/>
        <w:ind w:firstLine="454"/>
        <w:jc w:val="both"/>
        <w:rPr>
          <w:iCs/>
        </w:rPr>
      </w:pPr>
      <w:r w:rsidRPr="002C3D6A">
        <w:rPr>
          <w:bCs/>
          <w:iCs/>
        </w:rPr>
        <w:t>C</w:t>
      </w:r>
      <w:r w:rsidRPr="002C3D6A">
        <w:rPr>
          <w:b/>
          <w:bCs/>
          <w:iCs/>
        </w:rPr>
        <w:t>.</w:t>
      </w:r>
      <w:r w:rsidRPr="002C3D6A">
        <w:rPr>
          <w:iCs/>
        </w:rPr>
        <w:t xml:space="preserve"> Tiếp nhận, giải quyết kịp thời, đúng quy định các kiến nghị, phản ánh, khiếu nại, tố cáo.</w:t>
      </w:r>
    </w:p>
    <w:p w:rsidR="001C7CA8" w:rsidRPr="002C3D6A" w:rsidRDefault="001C7CA8" w:rsidP="00DA27C9">
      <w:pPr>
        <w:keepNext/>
        <w:widowControl w:val="0"/>
        <w:shd w:val="clear" w:color="auto" w:fill="FFFFFF"/>
        <w:spacing w:before="120" w:line="360" w:lineRule="exact"/>
        <w:ind w:firstLine="454"/>
        <w:jc w:val="both"/>
        <w:rPr>
          <w:iCs/>
          <w:spacing w:val="-4"/>
        </w:rPr>
      </w:pPr>
      <w:r w:rsidRPr="002C3D6A">
        <w:rPr>
          <w:bCs/>
          <w:iCs/>
          <w:spacing w:val="-4"/>
        </w:rPr>
        <w:t>D.</w:t>
      </w:r>
      <w:r w:rsidRPr="002C3D6A">
        <w:rPr>
          <w:iCs/>
          <w:spacing w:val="-4"/>
        </w:rPr>
        <w:t xml:space="preserve"> Thực hiện tự kiểm tra, phát hiện và xử lý các hành vi vi phạm trong nội bộ.</w:t>
      </w:r>
    </w:p>
    <w:p w:rsidR="00556720" w:rsidRPr="002C3D6A" w:rsidRDefault="002A4AB8" w:rsidP="00DA27C9">
      <w:pPr>
        <w:keepNext/>
        <w:widowControl w:val="0"/>
        <w:spacing w:before="120" w:after="120" w:line="360" w:lineRule="exact"/>
        <w:ind w:firstLine="454"/>
        <w:jc w:val="both"/>
        <w:rPr>
          <w:b/>
          <w:bCs/>
          <w:noProof/>
        </w:rPr>
      </w:pPr>
      <w:r w:rsidRPr="002C3D6A">
        <w:rPr>
          <w:b/>
          <w:bCs/>
          <w:noProof/>
        </w:rPr>
        <w:t>Câu 11.</w:t>
      </w:r>
      <w:r w:rsidR="00556720" w:rsidRPr="002C3D6A">
        <w:rPr>
          <w:b/>
          <w:bCs/>
          <w:noProof/>
        </w:rPr>
        <w:t xml:space="preserve"> </w:t>
      </w:r>
      <w:r w:rsidR="00556720" w:rsidRPr="002C3D6A">
        <w:rPr>
          <w:bCs/>
          <w:i/>
          <w:noProof/>
        </w:rPr>
        <w:t>Theo</w:t>
      </w:r>
      <w:r w:rsidR="00556720" w:rsidRPr="002C3D6A">
        <w:rPr>
          <w:b/>
          <w:bCs/>
          <w:i/>
          <w:noProof/>
        </w:rPr>
        <w:t xml:space="preserve"> </w:t>
      </w:r>
      <w:r w:rsidR="00556720" w:rsidRPr="002C3D6A">
        <w:rPr>
          <w:bCs/>
          <w:i/>
          <w:noProof/>
        </w:rPr>
        <w:t xml:space="preserve">Nghị quyết số 04-NQ/TW ngày 01/4/2026 của Ban Chấp hành </w:t>
      </w:r>
      <w:r w:rsidR="00556720" w:rsidRPr="002C3D6A">
        <w:rPr>
          <w:bCs/>
          <w:i/>
          <w:noProof/>
        </w:rPr>
        <w:lastRenderedPageBreak/>
        <w:t>Trung ương về tiếp tục tăng cường sự lãnh đạo của Đảng đối với công tác phòng, chống tham nhũng, lãng phí, tiêu cực trong giai đoạn mới:</w:t>
      </w:r>
      <w:r w:rsidR="005C68C7" w:rsidRPr="002C3D6A">
        <w:rPr>
          <w:noProof/>
        </w:rPr>
        <w:t xml:space="preserve"> Y</w:t>
      </w:r>
      <w:r w:rsidR="00556720" w:rsidRPr="002C3D6A">
        <w:rPr>
          <w:noProof/>
        </w:rPr>
        <w:t>ếu tố nào được xác định là "trọng tâm" trong công tác phòng ngừa tham nhũng, lãng phí, tiêu cực?</w:t>
      </w:r>
    </w:p>
    <w:p w:rsidR="00556720" w:rsidRPr="002C3D6A" w:rsidRDefault="00556720" w:rsidP="00DA27C9">
      <w:pPr>
        <w:keepNext/>
        <w:widowControl w:val="0"/>
        <w:spacing w:before="120" w:after="120" w:line="360" w:lineRule="exact"/>
        <w:ind w:firstLine="454"/>
        <w:jc w:val="both"/>
        <w:rPr>
          <w:noProof/>
        </w:rPr>
      </w:pPr>
      <w:r w:rsidRPr="002C3D6A">
        <w:rPr>
          <w:bCs/>
          <w:noProof/>
        </w:rPr>
        <w:t xml:space="preserve"> A. </w:t>
      </w:r>
      <w:r w:rsidRPr="002C3D6A">
        <w:rPr>
          <w:noProof/>
        </w:rPr>
        <w:t>Kiểm soát quyền lực là trọng tâm.</w:t>
      </w:r>
    </w:p>
    <w:p w:rsidR="00556720" w:rsidRPr="002C3D6A" w:rsidRDefault="00556720" w:rsidP="00DA27C9">
      <w:pPr>
        <w:keepNext/>
        <w:widowControl w:val="0"/>
        <w:spacing w:before="120" w:after="120" w:line="360" w:lineRule="exact"/>
        <w:ind w:firstLine="454"/>
        <w:jc w:val="both"/>
        <w:rPr>
          <w:noProof/>
        </w:rPr>
      </w:pPr>
      <w:r w:rsidRPr="002C3D6A">
        <w:rPr>
          <w:bCs/>
          <w:noProof/>
        </w:rPr>
        <w:t xml:space="preserve"> B. </w:t>
      </w:r>
      <w:r w:rsidRPr="002C3D6A">
        <w:rPr>
          <w:noProof/>
        </w:rPr>
        <w:t>Ứng dụng khoa học, công nghệ, đổi mới sáng tạo và chuyển đổi số là trọng tâm.</w:t>
      </w:r>
    </w:p>
    <w:p w:rsidR="00556720" w:rsidRPr="002C3D6A" w:rsidRDefault="00556720" w:rsidP="00DA27C9">
      <w:pPr>
        <w:keepNext/>
        <w:widowControl w:val="0"/>
        <w:spacing w:before="120" w:after="120" w:line="360" w:lineRule="exact"/>
        <w:ind w:firstLine="454"/>
        <w:jc w:val="both"/>
        <w:rPr>
          <w:bCs/>
          <w:noProof/>
        </w:rPr>
      </w:pPr>
      <w:r w:rsidRPr="002C3D6A">
        <w:rPr>
          <w:bCs/>
          <w:noProof/>
        </w:rPr>
        <w:t xml:space="preserve">C. </w:t>
      </w:r>
      <w:r w:rsidRPr="002C3D6A">
        <w:rPr>
          <w:noProof/>
        </w:rPr>
        <w:t>Xử lý nghiêm minh, kịp thời là trọng tâm.</w:t>
      </w:r>
    </w:p>
    <w:p w:rsidR="00556720" w:rsidRPr="002C3D6A" w:rsidRDefault="00556720" w:rsidP="00DA27C9">
      <w:pPr>
        <w:keepNext/>
        <w:widowControl w:val="0"/>
        <w:spacing w:before="120" w:after="120" w:line="360" w:lineRule="exact"/>
        <w:ind w:firstLine="454"/>
        <w:jc w:val="both"/>
        <w:rPr>
          <w:bCs/>
          <w:noProof/>
        </w:rPr>
      </w:pPr>
      <w:r w:rsidRPr="002C3D6A">
        <w:rPr>
          <w:bCs/>
          <w:noProof/>
        </w:rPr>
        <w:t xml:space="preserve">D. </w:t>
      </w:r>
      <w:r w:rsidRPr="002C3D6A">
        <w:rPr>
          <w:noProof/>
        </w:rPr>
        <w:t>Phòng ngừa từ gốc là trọng tâm.</w:t>
      </w:r>
    </w:p>
    <w:p w:rsidR="00556720" w:rsidRPr="002C3D6A" w:rsidRDefault="002A4AB8" w:rsidP="00DA27C9">
      <w:pPr>
        <w:keepNext/>
        <w:widowControl w:val="0"/>
        <w:spacing w:before="120" w:after="120" w:line="360" w:lineRule="exact"/>
        <w:ind w:firstLine="454"/>
        <w:jc w:val="both"/>
        <w:rPr>
          <w:bCs/>
          <w:noProof/>
        </w:rPr>
      </w:pPr>
      <w:r w:rsidRPr="002C3D6A">
        <w:rPr>
          <w:b/>
        </w:rPr>
        <w:t>Câu 12.</w:t>
      </w:r>
      <w:r w:rsidR="00556720" w:rsidRPr="002C3D6A">
        <w:rPr>
          <w:b/>
        </w:rPr>
        <w:t xml:space="preserve"> </w:t>
      </w:r>
      <w:r w:rsidR="00556720" w:rsidRPr="002C3D6A">
        <w:rPr>
          <w:bCs/>
          <w:i/>
          <w:noProof/>
        </w:rPr>
        <w:t>Theo</w:t>
      </w:r>
      <w:r w:rsidR="00556720" w:rsidRPr="002C3D6A">
        <w:rPr>
          <w:b/>
          <w:bCs/>
          <w:i/>
          <w:noProof/>
        </w:rPr>
        <w:t xml:space="preserve"> </w:t>
      </w:r>
      <w:r w:rsidR="00556720" w:rsidRPr="002C3D6A">
        <w:rPr>
          <w:bCs/>
          <w:i/>
          <w:noProof/>
        </w:rPr>
        <w:t>Nghị quyết số 04-NQ/TW ngày 01/4/2026 của Ban Chấp hành Trung ương về tiếp tục tăng cường sự lãnh đạo của Đảng đối với công tác phòng, chống tham nhũng, lãng phí, tiêu cực trong giai đoạn mới:</w:t>
      </w:r>
      <w:r w:rsidR="00556720" w:rsidRPr="002C3D6A">
        <w:rPr>
          <w:noProof/>
        </w:rPr>
        <w:t xml:space="preserve"> </w:t>
      </w:r>
      <w:r w:rsidR="005C68C7" w:rsidRPr="002C3D6A">
        <w:rPr>
          <w:bCs/>
          <w:noProof/>
        </w:rPr>
        <w:t>Đ</w:t>
      </w:r>
      <w:r w:rsidR="00556720" w:rsidRPr="002C3D6A">
        <w:rPr>
          <w:bCs/>
          <w:noProof/>
        </w:rPr>
        <w:t>ề ra bao nhiêu nhóm nhiệm vụ và giải pháp?</w:t>
      </w:r>
    </w:p>
    <w:p w:rsidR="00556720" w:rsidRPr="002C3D6A" w:rsidRDefault="00556720" w:rsidP="00DA27C9">
      <w:pPr>
        <w:keepNext/>
        <w:widowControl w:val="0"/>
        <w:shd w:val="clear" w:color="auto" w:fill="FFFFFF"/>
        <w:spacing w:before="120" w:after="120" w:line="360" w:lineRule="exact"/>
        <w:ind w:firstLine="454"/>
        <w:jc w:val="both"/>
      </w:pPr>
      <w:r w:rsidRPr="002C3D6A">
        <w:t>A. 6 nhóm nhiệm vụ và giải pháp.</w:t>
      </w:r>
    </w:p>
    <w:p w:rsidR="00556720" w:rsidRPr="002C3D6A" w:rsidRDefault="00556720" w:rsidP="00DA27C9">
      <w:pPr>
        <w:keepNext/>
        <w:widowControl w:val="0"/>
        <w:shd w:val="clear" w:color="auto" w:fill="FFFFFF"/>
        <w:spacing w:before="120" w:after="120" w:line="360" w:lineRule="exact"/>
        <w:ind w:firstLine="454"/>
        <w:jc w:val="both"/>
      </w:pPr>
      <w:r w:rsidRPr="002C3D6A">
        <w:t>B. 7 nhóm nhiệm vụ và giải pháp.</w:t>
      </w:r>
    </w:p>
    <w:p w:rsidR="00556720" w:rsidRPr="002C3D6A" w:rsidRDefault="00556720" w:rsidP="00DA27C9">
      <w:pPr>
        <w:keepNext/>
        <w:widowControl w:val="0"/>
        <w:shd w:val="clear" w:color="auto" w:fill="FFFFFF"/>
        <w:spacing w:before="120" w:after="120" w:line="360" w:lineRule="exact"/>
        <w:ind w:firstLine="454"/>
        <w:jc w:val="both"/>
      </w:pPr>
      <w:r w:rsidRPr="002C3D6A">
        <w:t>C. 8 nhóm nhiệm vụ và giải pháp.</w:t>
      </w:r>
    </w:p>
    <w:p w:rsidR="00556720" w:rsidRPr="002C3D6A" w:rsidRDefault="00556720" w:rsidP="00DA27C9">
      <w:pPr>
        <w:keepNext/>
        <w:widowControl w:val="0"/>
        <w:shd w:val="clear" w:color="auto" w:fill="FFFFFF"/>
        <w:spacing w:before="120" w:after="120" w:line="360" w:lineRule="exact"/>
        <w:ind w:firstLine="454"/>
        <w:jc w:val="both"/>
      </w:pPr>
      <w:r w:rsidRPr="002C3D6A">
        <w:t>D. 9 nhóm nhiệm vụ và giải pháp</w:t>
      </w:r>
      <w:r w:rsidR="002F13DE" w:rsidRPr="002C3D6A">
        <w:t>.</w:t>
      </w:r>
    </w:p>
    <w:p w:rsidR="00556720" w:rsidRPr="002C3D6A" w:rsidRDefault="00EA0864" w:rsidP="00DA27C9">
      <w:pPr>
        <w:keepNext/>
        <w:widowControl w:val="0"/>
        <w:shd w:val="clear" w:color="auto" w:fill="FFFFFF"/>
        <w:spacing w:before="120" w:after="120" w:line="360" w:lineRule="exact"/>
        <w:ind w:firstLine="454"/>
        <w:jc w:val="both"/>
      </w:pPr>
      <w:r w:rsidRPr="002C3D6A">
        <w:rPr>
          <w:b/>
        </w:rPr>
        <w:t>Câu 13.</w:t>
      </w:r>
      <w:r w:rsidR="00556720" w:rsidRPr="002C3D6A">
        <w:rPr>
          <w:b/>
        </w:rPr>
        <w:t xml:space="preserve"> </w:t>
      </w:r>
      <w:r w:rsidR="00556720" w:rsidRPr="002C3D6A">
        <w:rPr>
          <w:bCs/>
          <w:i/>
          <w:noProof/>
        </w:rPr>
        <w:t>Theo</w:t>
      </w:r>
      <w:r w:rsidR="00556720" w:rsidRPr="002C3D6A">
        <w:rPr>
          <w:b/>
          <w:bCs/>
          <w:i/>
          <w:noProof/>
        </w:rPr>
        <w:t xml:space="preserve"> </w:t>
      </w:r>
      <w:r w:rsidR="00556720" w:rsidRPr="002C3D6A">
        <w:rPr>
          <w:bCs/>
          <w:i/>
          <w:noProof/>
        </w:rPr>
        <w:t>Nghị quyết số 04-NQ/TW ngày 01/4/2026 của Ban Chấp hành Trung ương về tiếp tục tăng cường sự lãnh đạo của Đảng đối với công tác phòng, chống tham nhũng, lãng phí, tiêu cực trong giai đoạn mới:</w:t>
      </w:r>
      <w:r w:rsidR="00556720" w:rsidRPr="002C3D6A">
        <w:rPr>
          <w:noProof/>
        </w:rPr>
        <w:t xml:space="preserve"> Đâu là mục tiêu được đề ra trong Nghị quyết? </w:t>
      </w:r>
    </w:p>
    <w:p w:rsidR="00556720" w:rsidRPr="002C3D6A" w:rsidRDefault="00556720" w:rsidP="00DA27C9">
      <w:pPr>
        <w:keepNext/>
        <w:widowControl w:val="0"/>
        <w:shd w:val="clear" w:color="auto" w:fill="FFFFFF"/>
        <w:spacing w:before="120" w:after="120" w:line="360" w:lineRule="exact"/>
        <w:ind w:firstLine="454"/>
        <w:jc w:val="both"/>
        <w:rPr>
          <w:iCs/>
          <w:noProof/>
        </w:rPr>
      </w:pPr>
      <w:r w:rsidRPr="002C3D6A">
        <w:rPr>
          <w:bCs/>
          <w:iCs/>
          <w:noProof/>
        </w:rPr>
        <w:t xml:space="preserve">A. Kiên quyết, kiên trì </w:t>
      </w:r>
      <w:r w:rsidRPr="002C3D6A">
        <w:rPr>
          <w:iCs/>
          <w:noProof/>
        </w:rPr>
        <w:t>phòng ngừa, kiểm soát, ngăn chặn, đẩy lùi tham nhũng, lãng phí, tiêu cực.</w:t>
      </w:r>
    </w:p>
    <w:p w:rsidR="00556720" w:rsidRPr="002C3D6A" w:rsidRDefault="00556720" w:rsidP="00DA27C9">
      <w:pPr>
        <w:keepNext/>
        <w:widowControl w:val="0"/>
        <w:shd w:val="clear" w:color="auto" w:fill="FFFFFF"/>
        <w:spacing w:before="120" w:after="120" w:line="360" w:lineRule="exact"/>
        <w:ind w:firstLine="454"/>
        <w:jc w:val="both"/>
        <w:rPr>
          <w:iCs/>
          <w:noProof/>
        </w:rPr>
      </w:pPr>
      <w:r w:rsidRPr="002C3D6A">
        <w:rPr>
          <w:iCs/>
          <w:noProof/>
        </w:rPr>
        <w:t>B. Xây dựng Đảng, hệ thống chính trị trong sạch, vững mạnh toàn diện, củng cố niềm tin của Nhân dân với Đảng, Nhà nước và chế độ.</w:t>
      </w:r>
    </w:p>
    <w:p w:rsidR="00556720" w:rsidRPr="002C3D6A" w:rsidRDefault="00556720" w:rsidP="00DA27C9">
      <w:pPr>
        <w:keepNext/>
        <w:widowControl w:val="0"/>
        <w:shd w:val="clear" w:color="auto" w:fill="FFFFFF"/>
        <w:spacing w:before="120" w:after="120" w:line="360" w:lineRule="exact"/>
        <w:ind w:firstLine="454"/>
        <w:jc w:val="both"/>
        <w:rPr>
          <w:iCs/>
          <w:noProof/>
        </w:rPr>
      </w:pPr>
      <w:r w:rsidRPr="002C3D6A">
        <w:rPr>
          <w:iCs/>
          <w:noProof/>
        </w:rPr>
        <w:t xml:space="preserve">C. </w:t>
      </w:r>
      <w:r w:rsidRPr="002C3D6A">
        <w:rPr>
          <w:bCs/>
          <w:iCs/>
          <w:noProof/>
        </w:rPr>
        <w:t>Thúc đẩy phát triển kinh tế - xã hội</w:t>
      </w:r>
      <w:r w:rsidRPr="002C3D6A">
        <w:rPr>
          <w:iCs/>
          <w:noProof/>
        </w:rPr>
        <w:t>, phục vụ mục tiêu tăng trưởng kinh tế “</w:t>
      </w:r>
      <w:r w:rsidRPr="002C3D6A">
        <w:rPr>
          <w:i/>
          <w:iCs/>
          <w:noProof/>
        </w:rPr>
        <w:t>02 con số</w:t>
      </w:r>
      <w:r w:rsidRPr="002C3D6A">
        <w:rPr>
          <w:iCs/>
          <w:noProof/>
        </w:rPr>
        <w:t xml:space="preserve">” liên tục trong những năm tới. </w:t>
      </w:r>
    </w:p>
    <w:p w:rsidR="00556720" w:rsidRPr="002C3D6A" w:rsidRDefault="00556720" w:rsidP="00DA27C9">
      <w:pPr>
        <w:keepNext/>
        <w:widowControl w:val="0"/>
        <w:shd w:val="clear" w:color="auto" w:fill="FFFFFF"/>
        <w:spacing w:before="120" w:after="120" w:line="360" w:lineRule="exact"/>
        <w:ind w:firstLine="454"/>
        <w:jc w:val="both"/>
      </w:pPr>
      <w:r w:rsidRPr="002C3D6A">
        <w:rPr>
          <w:iCs/>
          <w:noProof/>
        </w:rPr>
        <w:t>D. Cả 3 phương án trên.</w:t>
      </w:r>
    </w:p>
    <w:p w:rsidR="00556720" w:rsidRPr="002C3D6A" w:rsidRDefault="00EA0864" w:rsidP="00DA27C9">
      <w:pPr>
        <w:keepNext/>
        <w:widowControl w:val="0"/>
        <w:shd w:val="clear" w:color="auto" w:fill="FFFFFF"/>
        <w:spacing w:before="120" w:after="120" w:line="360" w:lineRule="exact"/>
        <w:ind w:firstLine="454"/>
        <w:jc w:val="both"/>
        <w:rPr>
          <w:noProof/>
          <w:shd w:val="clear" w:color="auto" w:fill="FFFFFF"/>
        </w:rPr>
      </w:pPr>
      <w:r w:rsidRPr="002C3D6A">
        <w:rPr>
          <w:b/>
        </w:rPr>
        <w:t>Câu 14.</w:t>
      </w:r>
      <w:r w:rsidR="00556720" w:rsidRPr="002C3D6A">
        <w:rPr>
          <w:b/>
        </w:rPr>
        <w:t xml:space="preserve"> </w:t>
      </w:r>
      <w:r w:rsidR="00556720" w:rsidRPr="002C3D6A">
        <w:rPr>
          <w:bCs/>
          <w:i/>
        </w:rPr>
        <w:t>Theo Kết luận số 17-KL/TW ngày 02/4/2026 của Bộ Chính trị về định hướng lập pháp nhiệm kỳ Quốc hội khóa XVI:</w:t>
      </w:r>
      <w:r w:rsidR="00556720" w:rsidRPr="002C3D6A">
        <w:rPr>
          <w:noProof/>
        </w:rPr>
        <w:t xml:space="preserve"> Lộ trình và mục tiêu hoàn thiện hệ thống pháp luật của nước ta được xác định như thế nào?</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noProof/>
          <w:shd w:val="clear" w:color="auto" w:fill="FFFFFF"/>
        </w:rPr>
        <w:t xml:space="preserve">A. </w:t>
      </w:r>
      <w:r w:rsidRPr="002C3D6A">
        <w:rPr>
          <w:noProof/>
        </w:rPr>
        <w:t>Tạo lập khuôn khổ pháp lý thực hiện thắng lợi các nhiệm vụ kinh tế - xã hội giai đoạn 2026 -</w:t>
      </w:r>
      <w:r w:rsidR="00814517" w:rsidRPr="002C3D6A">
        <w:rPr>
          <w:noProof/>
        </w:rPr>
        <w:t xml:space="preserve"> </w:t>
      </w:r>
      <w:r w:rsidRPr="002C3D6A">
        <w:rPr>
          <w:noProof/>
        </w:rPr>
        <w:t>2031 gắn với định hướng phát triển đất nước.</w:t>
      </w:r>
    </w:p>
    <w:p w:rsidR="00556720" w:rsidRPr="002C3D6A" w:rsidRDefault="00556720" w:rsidP="00DA27C9">
      <w:pPr>
        <w:keepNext/>
        <w:widowControl w:val="0"/>
        <w:shd w:val="clear" w:color="auto" w:fill="FFFFFF"/>
        <w:spacing w:before="120" w:after="120" w:line="360" w:lineRule="exact"/>
        <w:ind w:firstLine="454"/>
        <w:jc w:val="both"/>
        <w:rPr>
          <w:noProof/>
          <w:spacing w:val="-4"/>
          <w:shd w:val="clear" w:color="auto" w:fill="FFFFFF"/>
        </w:rPr>
      </w:pPr>
      <w:r w:rsidRPr="002C3D6A">
        <w:rPr>
          <w:noProof/>
          <w:shd w:val="clear" w:color="auto" w:fill="FFFFFF"/>
        </w:rPr>
        <w:t xml:space="preserve">B. </w:t>
      </w:r>
      <w:r w:rsidRPr="002C3D6A">
        <w:rPr>
          <w:noProof/>
          <w:spacing w:val="-4"/>
          <w:shd w:val="clear" w:color="auto" w:fill="FFFFFF"/>
        </w:rPr>
        <w:t xml:space="preserve">Đến năm 2030, Việt Nam có hệ thống pháp luật dân chủ, công bằng, đồng bộ, thống nhất, công khai, minh bạch, khả thi, mở đường cho kiến tạo phát triển, huy </w:t>
      </w:r>
      <w:r w:rsidRPr="002C3D6A">
        <w:rPr>
          <w:noProof/>
          <w:spacing w:val="-4"/>
          <w:shd w:val="clear" w:color="auto" w:fill="FFFFFF"/>
        </w:rPr>
        <w:lastRenderedPageBreak/>
        <w:t xml:space="preserve">động mọi người dân và doanh nghiệp tham gia vào phát triển kinh tế - xã hội. </w:t>
      </w:r>
    </w:p>
    <w:p w:rsidR="00556720" w:rsidRPr="002C3D6A" w:rsidRDefault="00556720" w:rsidP="00DA27C9">
      <w:pPr>
        <w:keepNext/>
        <w:widowControl w:val="0"/>
        <w:shd w:val="clear" w:color="auto" w:fill="FFFFFF"/>
        <w:spacing w:before="120" w:after="120" w:line="360" w:lineRule="exact"/>
        <w:ind w:firstLine="454"/>
        <w:jc w:val="both"/>
        <w:rPr>
          <w:noProof/>
          <w:shd w:val="clear" w:color="auto" w:fill="FFFFFF"/>
        </w:rPr>
      </w:pPr>
      <w:r w:rsidRPr="002C3D6A">
        <w:rPr>
          <w:noProof/>
          <w:shd w:val="clear" w:color="auto" w:fill="FFFFFF"/>
        </w:rPr>
        <w:t xml:space="preserve">C. Đến năm 2045, Việt Nam có hệ thống pháp luật chất lượng cao, tiên tiến, hiện đại, phù hợp với thực tiễn đất nước và thông lệ quốc tế. </w:t>
      </w:r>
    </w:p>
    <w:p w:rsidR="00556720" w:rsidRPr="002C3D6A" w:rsidRDefault="00556720" w:rsidP="00DA27C9">
      <w:pPr>
        <w:keepNext/>
        <w:widowControl w:val="0"/>
        <w:shd w:val="clear" w:color="auto" w:fill="FFFFFF"/>
        <w:spacing w:before="120" w:after="120" w:line="360" w:lineRule="exact"/>
        <w:ind w:firstLine="454"/>
        <w:jc w:val="both"/>
        <w:rPr>
          <w:noProof/>
          <w:shd w:val="clear" w:color="auto" w:fill="FFFFFF"/>
        </w:rPr>
      </w:pPr>
      <w:r w:rsidRPr="002C3D6A">
        <w:rPr>
          <w:noProof/>
          <w:shd w:val="clear" w:color="auto" w:fill="FFFFFF"/>
        </w:rPr>
        <w:tab/>
      </w:r>
      <w:r w:rsidRPr="002C3D6A">
        <w:rPr>
          <w:noProof/>
        </w:rPr>
        <w:t>D. Cả 3 phương án trên.</w:t>
      </w:r>
    </w:p>
    <w:p w:rsidR="00556720" w:rsidRPr="002C3D6A" w:rsidRDefault="00EA0864" w:rsidP="00DA27C9">
      <w:pPr>
        <w:keepNext/>
        <w:widowControl w:val="0"/>
        <w:shd w:val="clear" w:color="auto" w:fill="FFFFFF"/>
        <w:spacing w:before="120" w:after="120" w:line="360" w:lineRule="exact"/>
        <w:ind w:firstLine="454"/>
        <w:jc w:val="both"/>
        <w:rPr>
          <w:noProof/>
        </w:rPr>
      </w:pPr>
      <w:r w:rsidRPr="002C3D6A">
        <w:rPr>
          <w:b/>
        </w:rPr>
        <w:t xml:space="preserve">Câu 15. </w:t>
      </w:r>
      <w:r w:rsidRPr="002C3D6A">
        <w:rPr>
          <w:noProof/>
        </w:rPr>
        <w:t>Tại Kỳ họp thứ nhất, Quốc hội khóa XVI đã thông qua bao nhiêu luật và nghị quyết quy phạm pháp luật nhằm thể chế hóa kịp thời Nghị quyết Đại hội Đại biểu toàn quốc lần thứ XIV?</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noProof/>
        </w:rPr>
        <w:t xml:space="preserve">A. 9 luật và 05 Nghị quyết. </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noProof/>
        </w:rPr>
        <w:t>B. 8 luật và 04 Nghị quyết.</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noProof/>
        </w:rPr>
        <w:t>C. 7 luật và 05 Nghị quyết.</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noProof/>
        </w:rPr>
        <w:t>D. 6 luật và 03 Nghị quyết.</w:t>
      </w:r>
    </w:p>
    <w:p w:rsidR="00556720" w:rsidRPr="002C3D6A" w:rsidRDefault="00EA0864" w:rsidP="00DA27C9">
      <w:pPr>
        <w:keepNext/>
        <w:widowControl w:val="0"/>
        <w:shd w:val="clear" w:color="auto" w:fill="FFFFFF"/>
        <w:spacing w:before="120" w:after="120" w:line="360" w:lineRule="exact"/>
        <w:ind w:firstLine="454"/>
        <w:jc w:val="both"/>
        <w:rPr>
          <w:b/>
        </w:rPr>
      </w:pPr>
      <w:r w:rsidRPr="002C3D6A">
        <w:rPr>
          <w:b/>
        </w:rPr>
        <w:t xml:space="preserve">Câu 16. </w:t>
      </w:r>
      <w:r w:rsidRPr="002C3D6A">
        <w:rPr>
          <w:i/>
        </w:rPr>
        <w:t xml:space="preserve">Theo </w:t>
      </w:r>
      <w:r w:rsidRPr="002C3D6A">
        <w:rPr>
          <w:i/>
          <w:noProof/>
        </w:rPr>
        <w:t>Đề án số 04-ĐA/TU ngày 29/12/2025 của Ban Chấp hành Đảng bộ tỉnh về</w:t>
      </w:r>
      <w:r w:rsidRPr="002C3D6A">
        <w:rPr>
          <w:i/>
          <w:noProof/>
          <w:lang w:val="fr-FR" w:eastAsia="vi-VN"/>
        </w:rPr>
        <w:t xml:space="preserve"> tăng cường sự lãnh đạo của Đảng </w:t>
      </w:r>
      <w:r w:rsidRPr="002C3D6A">
        <w:rPr>
          <w:i/>
          <w:noProof/>
          <w:lang w:val="vi-VN" w:eastAsia="vi-VN"/>
        </w:rPr>
        <w:t>trong công tác phòng,</w:t>
      </w:r>
      <w:r w:rsidRPr="002C3D6A">
        <w:rPr>
          <w:i/>
          <w:noProof/>
          <w:lang w:eastAsia="vi-VN"/>
        </w:rPr>
        <w:t xml:space="preserve"> </w:t>
      </w:r>
      <w:r w:rsidRPr="002C3D6A">
        <w:rPr>
          <w:i/>
          <w:noProof/>
          <w:lang w:val="vi-VN" w:eastAsia="vi-VN"/>
        </w:rPr>
        <w:t>chống lãng phí trên địa bàn tỉnh Lào Cai giai đoạn 2025</w:t>
      </w:r>
      <w:r w:rsidRPr="002C3D6A">
        <w:rPr>
          <w:i/>
          <w:noProof/>
          <w:lang w:eastAsia="vi-VN"/>
        </w:rPr>
        <w:t xml:space="preserve"> </w:t>
      </w:r>
      <w:r w:rsidRPr="002C3D6A">
        <w:rPr>
          <w:i/>
          <w:noProof/>
          <w:lang w:val="vi-VN" w:eastAsia="vi-VN"/>
        </w:rPr>
        <w:t>–</w:t>
      </w:r>
      <w:r w:rsidRPr="002C3D6A">
        <w:rPr>
          <w:i/>
          <w:noProof/>
          <w:lang w:eastAsia="vi-VN"/>
        </w:rPr>
        <w:t xml:space="preserve"> </w:t>
      </w:r>
      <w:r w:rsidRPr="002C3D6A">
        <w:rPr>
          <w:i/>
          <w:noProof/>
          <w:lang w:val="vi-VN" w:eastAsia="vi-VN"/>
        </w:rPr>
        <w:t>2030</w:t>
      </w:r>
      <w:r w:rsidRPr="002C3D6A">
        <w:rPr>
          <w:noProof/>
          <w:lang w:eastAsia="vi-VN"/>
        </w:rPr>
        <w:t>: Có bao nhiêu nhiệm vụ?</w:t>
      </w:r>
    </w:p>
    <w:p w:rsidR="00556720" w:rsidRPr="002C3D6A" w:rsidRDefault="00556720" w:rsidP="00DA27C9">
      <w:pPr>
        <w:keepNext/>
        <w:widowControl w:val="0"/>
        <w:shd w:val="clear" w:color="auto" w:fill="FFFFFF"/>
        <w:spacing w:before="120" w:after="120" w:line="360" w:lineRule="exact"/>
        <w:ind w:firstLine="454"/>
        <w:jc w:val="both"/>
      </w:pPr>
      <w:r w:rsidRPr="002C3D6A">
        <w:t>A. 06 nhiệm vụ.</w:t>
      </w:r>
    </w:p>
    <w:p w:rsidR="00556720" w:rsidRPr="002C3D6A" w:rsidRDefault="00556720" w:rsidP="00DA27C9">
      <w:pPr>
        <w:keepNext/>
        <w:widowControl w:val="0"/>
        <w:shd w:val="clear" w:color="auto" w:fill="FFFFFF"/>
        <w:spacing w:before="120" w:after="120" w:line="360" w:lineRule="exact"/>
        <w:ind w:firstLine="454"/>
        <w:jc w:val="both"/>
      </w:pPr>
      <w:r w:rsidRPr="002C3D6A">
        <w:t>B. 07 nhiệm vụ.</w:t>
      </w:r>
    </w:p>
    <w:p w:rsidR="00556720" w:rsidRPr="002C3D6A" w:rsidRDefault="00556720" w:rsidP="00DA27C9">
      <w:pPr>
        <w:keepNext/>
        <w:widowControl w:val="0"/>
        <w:shd w:val="clear" w:color="auto" w:fill="FFFFFF"/>
        <w:spacing w:before="120" w:after="120" w:line="360" w:lineRule="exact"/>
        <w:ind w:firstLine="454"/>
        <w:jc w:val="both"/>
      </w:pPr>
      <w:r w:rsidRPr="002C3D6A">
        <w:t>C. 08 nhiệm vụ.</w:t>
      </w:r>
    </w:p>
    <w:p w:rsidR="00556720" w:rsidRPr="002C3D6A" w:rsidRDefault="00556720" w:rsidP="00DA27C9">
      <w:pPr>
        <w:keepNext/>
        <w:widowControl w:val="0"/>
        <w:shd w:val="clear" w:color="auto" w:fill="FFFFFF"/>
        <w:spacing w:before="120" w:after="120" w:line="360" w:lineRule="exact"/>
        <w:ind w:firstLine="454"/>
        <w:jc w:val="both"/>
      </w:pPr>
      <w:r w:rsidRPr="002C3D6A">
        <w:t>D. 09 nhiệm vụ.</w:t>
      </w:r>
    </w:p>
    <w:p w:rsidR="00556720" w:rsidRPr="002C3D6A" w:rsidRDefault="00EA0864" w:rsidP="00DA27C9">
      <w:pPr>
        <w:keepNext/>
        <w:widowControl w:val="0"/>
        <w:shd w:val="clear" w:color="auto" w:fill="FFFFFF"/>
        <w:spacing w:before="120" w:after="120" w:line="360" w:lineRule="exact"/>
        <w:ind w:firstLine="454"/>
        <w:jc w:val="both"/>
      </w:pPr>
      <w:r w:rsidRPr="002C3D6A">
        <w:rPr>
          <w:b/>
        </w:rPr>
        <w:t>Câu 17.</w:t>
      </w:r>
      <w:r w:rsidR="00556720" w:rsidRPr="002C3D6A">
        <w:rPr>
          <w:b/>
        </w:rPr>
        <w:t xml:space="preserve"> </w:t>
      </w:r>
      <w:r w:rsidR="00556720" w:rsidRPr="002C3D6A">
        <w:rPr>
          <w:i/>
        </w:rPr>
        <w:t xml:space="preserve">Theo </w:t>
      </w:r>
      <w:r w:rsidR="00556720" w:rsidRPr="002C3D6A">
        <w:rPr>
          <w:i/>
          <w:noProof/>
        </w:rPr>
        <w:t xml:space="preserve">Đề án số 04-ĐA/TU ngày 29/12/2025 của Ban </w:t>
      </w:r>
      <w:r w:rsidR="00DD1147" w:rsidRPr="002C3D6A">
        <w:rPr>
          <w:i/>
          <w:noProof/>
        </w:rPr>
        <w:t>C</w:t>
      </w:r>
      <w:r w:rsidR="00556720" w:rsidRPr="002C3D6A">
        <w:rPr>
          <w:i/>
          <w:noProof/>
        </w:rPr>
        <w:t>hấp hành Đảng bộ tỉnh về</w:t>
      </w:r>
      <w:r w:rsidR="00556720" w:rsidRPr="002C3D6A">
        <w:rPr>
          <w:i/>
          <w:noProof/>
          <w:lang w:val="fr-FR" w:eastAsia="vi-VN"/>
        </w:rPr>
        <w:t xml:space="preserve"> tăng cường sự lãnh đạo của Đảng </w:t>
      </w:r>
      <w:r w:rsidR="00556720" w:rsidRPr="002C3D6A">
        <w:rPr>
          <w:i/>
          <w:noProof/>
          <w:lang w:val="vi-VN" w:eastAsia="vi-VN"/>
        </w:rPr>
        <w:t>trong công tác phòng,</w:t>
      </w:r>
      <w:r w:rsidR="00556720" w:rsidRPr="002C3D6A">
        <w:rPr>
          <w:i/>
          <w:noProof/>
          <w:lang w:eastAsia="vi-VN"/>
        </w:rPr>
        <w:t xml:space="preserve"> </w:t>
      </w:r>
      <w:r w:rsidR="00556720" w:rsidRPr="002C3D6A">
        <w:rPr>
          <w:i/>
          <w:noProof/>
          <w:lang w:val="vi-VN" w:eastAsia="vi-VN"/>
        </w:rPr>
        <w:t>chống lãng phí trên địa bàn tỉnh Lào Cai giai đoạn 2025</w:t>
      </w:r>
      <w:r w:rsidR="00556720" w:rsidRPr="002C3D6A">
        <w:rPr>
          <w:i/>
          <w:noProof/>
          <w:lang w:eastAsia="vi-VN"/>
        </w:rPr>
        <w:t xml:space="preserve"> </w:t>
      </w:r>
      <w:r w:rsidR="00556720" w:rsidRPr="002C3D6A">
        <w:rPr>
          <w:i/>
          <w:noProof/>
          <w:lang w:val="vi-VN" w:eastAsia="vi-VN"/>
        </w:rPr>
        <w:t>–</w:t>
      </w:r>
      <w:r w:rsidR="00556720" w:rsidRPr="002C3D6A">
        <w:rPr>
          <w:i/>
          <w:noProof/>
          <w:lang w:eastAsia="vi-VN"/>
        </w:rPr>
        <w:t xml:space="preserve"> </w:t>
      </w:r>
      <w:r w:rsidR="00556720" w:rsidRPr="002C3D6A">
        <w:rPr>
          <w:i/>
          <w:noProof/>
          <w:lang w:val="vi-VN" w:eastAsia="vi-VN"/>
        </w:rPr>
        <w:t>2030</w:t>
      </w:r>
      <w:r w:rsidR="00556720" w:rsidRPr="002C3D6A">
        <w:rPr>
          <w:noProof/>
          <w:lang w:eastAsia="vi-VN"/>
        </w:rPr>
        <w:t>: Có bao nhiêu mục tiêu?</w:t>
      </w:r>
    </w:p>
    <w:p w:rsidR="00556720" w:rsidRPr="002C3D6A" w:rsidRDefault="00556720" w:rsidP="00DA27C9">
      <w:pPr>
        <w:keepNext/>
        <w:widowControl w:val="0"/>
        <w:shd w:val="clear" w:color="auto" w:fill="FFFFFF"/>
        <w:spacing w:before="120" w:after="120" w:line="360" w:lineRule="exact"/>
        <w:ind w:firstLine="454"/>
        <w:jc w:val="both"/>
      </w:pPr>
      <w:r w:rsidRPr="002C3D6A">
        <w:t>A. 06 mục tiêu.</w:t>
      </w:r>
    </w:p>
    <w:p w:rsidR="00556720" w:rsidRPr="002C3D6A" w:rsidRDefault="00556720" w:rsidP="00DA27C9">
      <w:pPr>
        <w:keepNext/>
        <w:widowControl w:val="0"/>
        <w:shd w:val="clear" w:color="auto" w:fill="FFFFFF"/>
        <w:spacing w:before="120" w:after="120" w:line="360" w:lineRule="exact"/>
        <w:ind w:firstLine="454"/>
        <w:jc w:val="both"/>
      </w:pPr>
      <w:r w:rsidRPr="002C3D6A">
        <w:t>B. 07 mục tiêu.</w:t>
      </w:r>
    </w:p>
    <w:p w:rsidR="00556720" w:rsidRPr="002C3D6A" w:rsidRDefault="00556720" w:rsidP="00DA27C9">
      <w:pPr>
        <w:keepNext/>
        <w:widowControl w:val="0"/>
        <w:shd w:val="clear" w:color="auto" w:fill="FFFFFF"/>
        <w:spacing w:before="120" w:after="120" w:line="360" w:lineRule="exact"/>
        <w:ind w:firstLine="454"/>
        <w:jc w:val="both"/>
      </w:pPr>
      <w:r w:rsidRPr="002C3D6A">
        <w:t>C. 08 mục tiêu.</w:t>
      </w:r>
    </w:p>
    <w:p w:rsidR="00556720" w:rsidRPr="002C3D6A" w:rsidRDefault="00556720" w:rsidP="00DA27C9">
      <w:pPr>
        <w:keepNext/>
        <w:widowControl w:val="0"/>
        <w:shd w:val="clear" w:color="auto" w:fill="FFFFFF"/>
        <w:spacing w:before="120" w:after="120" w:line="360" w:lineRule="exact"/>
        <w:ind w:firstLine="454"/>
        <w:jc w:val="both"/>
      </w:pPr>
      <w:r w:rsidRPr="002C3D6A">
        <w:t>D. 10 mục tiêu.</w:t>
      </w:r>
    </w:p>
    <w:p w:rsidR="001C7CA8" w:rsidRPr="002C3D6A" w:rsidRDefault="001C7CA8" w:rsidP="00DA27C9">
      <w:pPr>
        <w:keepNext/>
        <w:widowControl w:val="0"/>
        <w:shd w:val="clear" w:color="auto" w:fill="FFFFFF"/>
        <w:spacing w:before="120" w:line="360" w:lineRule="exact"/>
        <w:ind w:firstLine="454"/>
        <w:jc w:val="both"/>
        <w:rPr>
          <w:bCs/>
        </w:rPr>
      </w:pPr>
      <w:r w:rsidRPr="002C3D6A">
        <w:rPr>
          <w:b/>
          <w:bCs/>
        </w:rPr>
        <w:t xml:space="preserve">Câu </w:t>
      </w:r>
      <w:r w:rsidR="00EA0864" w:rsidRPr="002C3D6A">
        <w:rPr>
          <w:b/>
          <w:bCs/>
        </w:rPr>
        <w:t>18.</w:t>
      </w:r>
      <w:r w:rsidRPr="002C3D6A">
        <w:t xml:space="preserve"> </w:t>
      </w:r>
      <w:r w:rsidRPr="002C3D6A">
        <w:rPr>
          <w:i/>
        </w:rPr>
        <w:t xml:space="preserve">Theo </w:t>
      </w:r>
      <w:r w:rsidRPr="002C3D6A">
        <w:rPr>
          <w:bCs/>
          <w:i/>
          <w:iCs/>
        </w:rPr>
        <w:t>Luật số 132/2025/QH15</w:t>
      </w:r>
      <w:r w:rsidR="008E4067" w:rsidRPr="002C3D6A">
        <w:rPr>
          <w:bCs/>
          <w:i/>
          <w:iCs/>
        </w:rPr>
        <w:t xml:space="preserve"> </w:t>
      </w:r>
      <w:r w:rsidRPr="002C3D6A">
        <w:rPr>
          <w:bCs/>
          <w:i/>
          <w:iCs/>
        </w:rPr>
        <w:t>ngày 10/12/2025 sửa đổi Điều 35 của Luật Phòng, chống tham nhũng số 36/2018/QH14</w:t>
      </w:r>
      <w:r w:rsidRPr="002C3D6A">
        <w:rPr>
          <w:i/>
        </w:rPr>
        <w:t>:</w:t>
      </w:r>
      <w:r w:rsidRPr="002C3D6A">
        <w:rPr>
          <w:b/>
        </w:rPr>
        <w:t xml:space="preserve"> </w:t>
      </w:r>
      <w:r w:rsidR="005C68C7" w:rsidRPr="002C3D6A">
        <w:rPr>
          <w:bCs/>
        </w:rPr>
        <w:t>N</w:t>
      </w:r>
      <w:r w:rsidRPr="002C3D6A">
        <w:rPr>
          <w:bCs/>
        </w:rPr>
        <w:t>gưỡng giá trị đối với kim khí quý, đá quý, tiền, giấy tờ có giá và tài sản khác mà mỗi loại tài sản thuộc diện phải kê khai được quy định như thế nào?</w:t>
      </w:r>
    </w:p>
    <w:p w:rsidR="001C7CA8" w:rsidRPr="002C3D6A" w:rsidRDefault="001C7CA8" w:rsidP="00DA27C9">
      <w:pPr>
        <w:pStyle w:val="tendieu"/>
        <w:keepNext/>
        <w:widowControl w:val="0"/>
        <w:suppressLineNumbers/>
        <w:spacing w:before="120" w:after="0" w:line="360" w:lineRule="exact"/>
        <w:ind w:firstLine="454"/>
        <w:rPr>
          <w:b w:val="0"/>
          <w:bCs w:val="0"/>
        </w:rPr>
      </w:pPr>
      <w:r w:rsidRPr="002C3D6A">
        <w:rPr>
          <w:b w:val="0"/>
        </w:rPr>
        <w:t>A.</w:t>
      </w:r>
      <w:r w:rsidRPr="002C3D6A">
        <w:t xml:space="preserve"> </w:t>
      </w:r>
      <w:r w:rsidRPr="002C3D6A">
        <w:rPr>
          <w:b w:val="0"/>
        </w:rPr>
        <w:t>K</w:t>
      </w:r>
      <w:r w:rsidRPr="002C3D6A">
        <w:rPr>
          <w:b w:val="0"/>
          <w:bCs w:val="0"/>
        </w:rPr>
        <w:t>im khí quý, đá quý, tiền, giấy tờ có giá và tài sản khác mà mỗi loại tài sản có giá trị từ 50 đến dưới 80 triệu đồng.</w:t>
      </w:r>
    </w:p>
    <w:p w:rsidR="001C7CA8" w:rsidRPr="002C3D6A" w:rsidRDefault="001C7CA8" w:rsidP="00DA27C9">
      <w:pPr>
        <w:pStyle w:val="tendieu"/>
        <w:keepNext/>
        <w:widowControl w:val="0"/>
        <w:suppressLineNumbers/>
        <w:spacing w:before="120" w:after="0" w:line="360" w:lineRule="exact"/>
        <w:ind w:firstLine="454"/>
        <w:rPr>
          <w:b w:val="0"/>
          <w:bCs w:val="0"/>
        </w:rPr>
      </w:pPr>
      <w:r w:rsidRPr="002C3D6A">
        <w:rPr>
          <w:b w:val="0"/>
        </w:rPr>
        <w:t>B.</w:t>
      </w:r>
      <w:r w:rsidRPr="002C3D6A">
        <w:t xml:space="preserve"> </w:t>
      </w:r>
      <w:r w:rsidRPr="002C3D6A">
        <w:rPr>
          <w:b w:val="0"/>
        </w:rPr>
        <w:t>K</w:t>
      </w:r>
      <w:r w:rsidRPr="002C3D6A">
        <w:rPr>
          <w:b w:val="0"/>
          <w:bCs w:val="0"/>
        </w:rPr>
        <w:t>im khí quý, đá quý, tiền, giấy tờ có giá và tài sản khác mà mỗi loại tài sản có giá trị từ 80 đến dưới 100 triệu đồng.</w:t>
      </w:r>
    </w:p>
    <w:p w:rsidR="001C7CA8" w:rsidRPr="002C3D6A" w:rsidRDefault="001C7CA8" w:rsidP="00DA27C9">
      <w:pPr>
        <w:pStyle w:val="tendieu"/>
        <w:keepNext/>
        <w:widowControl w:val="0"/>
        <w:suppressLineNumbers/>
        <w:spacing w:before="120" w:after="0" w:line="360" w:lineRule="exact"/>
        <w:ind w:firstLine="454"/>
        <w:rPr>
          <w:b w:val="0"/>
          <w:bCs w:val="0"/>
        </w:rPr>
      </w:pPr>
      <w:r w:rsidRPr="002C3D6A">
        <w:rPr>
          <w:b w:val="0"/>
        </w:rPr>
        <w:lastRenderedPageBreak/>
        <w:t>C.</w:t>
      </w:r>
      <w:r w:rsidRPr="002C3D6A">
        <w:t xml:space="preserve"> </w:t>
      </w:r>
      <w:r w:rsidRPr="002C3D6A">
        <w:rPr>
          <w:b w:val="0"/>
        </w:rPr>
        <w:t>K</w:t>
      </w:r>
      <w:r w:rsidRPr="002C3D6A">
        <w:rPr>
          <w:b w:val="0"/>
          <w:bCs w:val="0"/>
        </w:rPr>
        <w:t>im khí quý, đá quý, tiền, giấy tờ có giá và tài sản khác mà mỗi loại tài sản có giá trị từ 100 đến dưới 150 triệu đồng.</w:t>
      </w:r>
    </w:p>
    <w:p w:rsidR="001C7CA8" w:rsidRPr="002C3D6A" w:rsidRDefault="001C7CA8" w:rsidP="00DA27C9">
      <w:pPr>
        <w:pStyle w:val="tendieu"/>
        <w:keepNext/>
        <w:widowControl w:val="0"/>
        <w:suppressLineNumbers/>
        <w:spacing w:before="120" w:after="0" w:line="360" w:lineRule="exact"/>
        <w:ind w:firstLine="454"/>
        <w:rPr>
          <w:b w:val="0"/>
          <w:bCs w:val="0"/>
        </w:rPr>
      </w:pPr>
      <w:r w:rsidRPr="002C3D6A">
        <w:rPr>
          <w:b w:val="0"/>
        </w:rPr>
        <w:t>D.</w:t>
      </w:r>
      <w:r w:rsidRPr="002C3D6A">
        <w:t xml:space="preserve"> </w:t>
      </w:r>
      <w:r w:rsidRPr="002C3D6A">
        <w:rPr>
          <w:b w:val="0"/>
        </w:rPr>
        <w:t>K</w:t>
      </w:r>
      <w:r w:rsidRPr="002C3D6A">
        <w:rPr>
          <w:b w:val="0"/>
          <w:bCs w:val="0"/>
        </w:rPr>
        <w:t xml:space="preserve">im khí quý, đá quý, tiền, giấy tờ có giá và tài sản khác mà mỗi loại tài sản có giá trị từ 150 triệu đồng trở lên. </w:t>
      </w:r>
    </w:p>
    <w:p w:rsidR="00556720" w:rsidRPr="002C3D6A" w:rsidRDefault="00EA0864" w:rsidP="00DA27C9">
      <w:pPr>
        <w:keepNext/>
        <w:widowControl w:val="0"/>
        <w:suppressLineNumbers/>
        <w:spacing w:before="120" w:after="120" w:line="360" w:lineRule="exact"/>
        <w:ind w:firstLine="454"/>
        <w:jc w:val="both"/>
        <w:rPr>
          <w:b/>
          <w:bCs/>
        </w:rPr>
      </w:pPr>
      <w:r w:rsidRPr="002C3D6A">
        <w:rPr>
          <w:b/>
          <w:bCs/>
          <w:spacing w:val="-4"/>
        </w:rPr>
        <w:t>Câu 19.</w:t>
      </w:r>
      <w:r w:rsidR="00556720" w:rsidRPr="002C3D6A">
        <w:rPr>
          <w:b/>
          <w:bCs/>
          <w:lang w:val="en-AU"/>
        </w:rPr>
        <w:t xml:space="preserve"> </w:t>
      </w:r>
      <w:r w:rsidR="00556720" w:rsidRPr="002C3D6A">
        <w:rPr>
          <w:bCs/>
          <w:lang w:val="en-AU"/>
        </w:rPr>
        <w:t xml:space="preserve">Cơ quan nào là cơ quan Thường trực của Ban Chỉ đạo </w:t>
      </w:r>
      <w:r w:rsidR="00556720" w:rsidRPr="002C3D6A">
        <w:rPr>
          <w:bCs/>
        </w:rPr>
        <w:t>phòng, chống tham nhũng, lãng phí, tiêu cực của tỉnh Lào Cai?</w:t>
      </w:r>
    </w:p>
    <w:p w:rsidR="00556720" w:rsidRPr="002C3D6A" w:rsidRDefault="00556720" w:rsidP="00DA27C9">
      <w:pPr>
        <w:keepNext/>
        <w:widowControl w:val="0"/>
        <w:spacing w:before="120" w:after="120" w:line="360" w:lineRule="exact"/>
        <w:ind w:firstLine="454"/>
        <w:jc w:val="both"/>
        <w:rPr>
          <w:noProof/>
        </w:rPr>
      </w:pPr>
      <w:r w:rsidRPr="002C3D6A">
        <w:rPr>
          <w:noProof/>
        </w:rPr>
        <w:t>A. Ban Nội chính Tỉnh ủy.</w:t>
      </w:r>
    </w:p>
    <w:p w:rsidR="00556720" w:rsidRPr="002C3D6A" w:rsidRDefault="00556720" w:rsidP="00DA27C9">
      <w:pPr>
        <w:keepNext/>
        <w:widowControl w:val="0"/>
        <w:spacing w:before="120" w:after="120" w:line="360" w:lineRule="exact"/>
        <w:ind w:firstLine="454"/>
        <w:jc w:val="both"/>
        <w:rPr>
          <w:noProof/>
        </w:rPr>
      </w:pPr>
      <w:r w:rsidRPr="002C3D6A">
        <w:rPr>
          <w:noProof/>
        </w:rPr>
        <w:t>B. Ủy ban Kiểm tra Tỉnh ủy.</w:t>
      </w:r>
    </w:p>
    <w:p w:rsidR="00556720" w:rsidRPr="002C3D6A" w:rsidRDefault="00556720" w:rsidP="00DA27C9">
      <w:pPr>
        <w:keepNext/>
        <w:widowControl w:val="0"/>
        <w:spacing w:before="120" w:after="120" w:line="360" w:lineRule="exact"/>
        <w:ind w:firstLine="454"/>
        <w:jc w:val="both"/>
        <w:rPr>
          <w:noProof/>
        </w:rPr>
      </w:pPr>
      <w:r w:rsidRPr="002C3D6A">
        <w:rPr>
          <w:noProof/>
        </w:rPr>
        <w:t>C. Văn phòng Tỉnh ủy.</w:t>
      </w:r>
    </w:p>
    <w:p w:rsidR="00556720" w:rsidRPr="002C3D6A" w:rsidRDefault="00556720" w:rsidP="00DA27C9">
      <w:pPr>
        <w:keepNext/>
        <w:widowControl w:val="0"/>
        <w:spacing w:before="120" w:after="120" w:line="360" w:lineRule="exact"/>
        <w:ind w:firstLine="454"/>
        <w:jc w:val="both"/>
        <w:rPr>
          <w:noProof/>
        </w:rPr>
      </w:pPr>
      <w:r w:rsidRPr="002C3D6A">
        <w:rPr>
          <w:noProof/>
        </w:rPr>
        <w:t>D. Ban Tổ chức Tỉnh ủy.</w:t>
      </w:r>
    </w:p>
    <w:p w:rsidR="00556720" w:rsidRPr="002C3D6A" w:rsidRDefault="00EA0864" w:rsidP="00DA27C9">
      <w:pPr>
        <w:keepNext/>
        <w:widowControl w:val="0"/>
        <w:spacing w:before="120" w:after="120" w:line="360" w:lineRule="exact"/>
        <w:ind w:firstLine="454"/>
        <w:jc w:val="both"/>
        <w:rPr>
          <w:bCs/>
        </w:rPr>
      </w:pPr>
      <w:r w:rsidRPr="002C3D6A">
        <w:rPr>
          <w:b/>
        </w:rPr>
        <w:t>Câu 20.</w:t>
      </w:r>
      <w:r w:rsidR="00556720" w:rsidRPr="002C3D6A">
        <w:rPr>
          <w:b/>
        </w:rPr>
        <w:t xml:space="preserve"> </w:t>
      </w:r>
      <w:r w:rsidR="00556720" w:rsidRPr="002C3D6A">
        <w:rPr>
          <w:bCs/>
        </w:rPr>
        <w:t>Theo Kết luận số 17-KL/TW</w:t>
      </w:r>
      <w:r w:rsidR="00556720" w:rsidRPr="002C3D6A">
        <w:rPr>
          <w:bCs/>
          <w:i/>
        </w:rPr>
        <w:t xml:space="preserve"> ngày 02/4/2026 của Bộ Chính trị về định hướng lập pháp nhiệm kỳ Quốc hội khóa XVI:</w:t>
      </w:r>
      <w:r w:rsidR="005C68C7" w:rsidRPr="002C3D6A">
        <w:rPr>
          <w:noProof/>
        </w:rPr>
        <w:t xml:space="preserve"> Đ</w:t>
      </w:r>
      <w:r w:rsidR="00556720" w:rsidRPr="002C3D6A">
        <w:rPr>
          <w:bCs/>
        </w:rPr>
        <w:t>ể bảo đảm chất lượng công tác xây dựng pháp luật, Bộ Chính trị yêu cầu thực hiện những nội dung nào sau đây?</w:t>
      </w:r>
    </w:p>
    <w:p w:rsidR="00556720" w:rsidRPr="002C3D6A" w:rsidRDefault="00556720" w:rsidP="00DA27C9">
      <w:pPr>
        <w:keepNext/>
        <w:widowControl w:val="0"/>
        <w:spacing w:before="120" w:after="120" w:line="360" w:lineRule="exact"/>
        <w:ind w:firstLine="454"/>
        <w:jc w:val="both"/>
        <w:rPr>
          <w:bCs/>
        </w:rPr>
      </w:pPr>
      <w:r w:rsidRPr="002C3D6A">
        <w:rPr>
          <w:bCs/>
        </w:rPr>
        <w:t>A. Bảo đảm công tác xây dựng, hoàn thiện hệ thống pháp luật đặt dưới sự lãnh đạo toàn diện, trực tiếp của Đảng.</w:t>
      </w:r>
    </w:p>
    <w:p w:rsidR="00556720" w:rsidRPr="002C3D6A" w:rsidRDefault="00556720" w:rsidP="00DA27C9">
      <w:pPr>
        <w:keepNext/>
        <w:widowControl w:val="0"/>
        <w:spacing w:before="120" w:after="120" w:line="360" w:lineRule="exact"/>
        <w:ind w:firstLine="454"/>
        <w:jc w:val="both"/>
        <w:rPr>
          <w:bCs/>
        </w:rPr>
      </w:pPr>
      <w:r w:rsidRPr="002C3D6A">
        <w:rPr>
          <w:bCs/>
        </w:rPr>
        <w:t>B. Phát huy vai trò của Quốc hội, Chính phủ, Mặt trận Tổ quốc Việt Nam và các cơ quan có liên quan trong công tác xây dựng pháp luật.</w:t>
      </w:r>
    </w:p>
    <w:p w:rsidR="00556720" w:rsidRPr="002C3D6A" w:rsidRDefault="00556720" w:rsidP="00DA27C9">
      <w:pPr>
        <w:keepNext/>
        <w:widowControl w:val="0"/>
        <w:spacing w:before="120" w:after="120" w:line="360" w:lineRule="exact"/>
        <w:ind w:firstLine="454"/>
        <w:jc w:val="both"/>
        <w:rPr>
          <w:bCs/>
        </w:rPr>
      </w:pPr>
      <w:r w:rsidRPr="002C3D6A">
        <w:rPr>
          <w:bCs/>
        </w:rPr>
        <w:t>C. Tăng cường kiểm tra, giám sát, kiểm soát quyền lực, phòng, chống tham nhũng, tiêu cực, lợi ích nhóm trong xây dựng pháp luật.</w:t>
      </w:r>
    </w:p>
    <w:p w:rsidR="00556720" w:rsidRPr="002C3D6A" w:rsidRDefault="00556720" w:rsidP="00DA27C9">
      <w:pPr>
        <w:keepNext/>
        <w:widowControl w:val="0"/>
        <w:spacing w:before="120" w:after="120" w:line="360" w:lineRule="exact"/>
        <w:ind w:firstLine="454"/>
        <w:jc w:val="both"/>
        <w:rPr>
          <w:bCs/>
        </w:rPr>
      </w:pPr>
      <w:r w:rsidRPr="002C3D6A">
        <w:rPr>
          <w:bCs/>
        </w:rPr>
        <w:t>D. Cả 3 phương án trên.</w:t>
      </w:r>
    </w:p>
    <w:p w:rsidR="00556720" w:rsidRPr="002C3D6A" w:rsidRDefault="00EA0864" w:rsidP="00DA27C9">
      <w:pPr>
        <w:keepNext/>
        <w:widowControl w:val="0"/>
        <w:spacing w:before="120" w:after="120" w:line="360" w:lineRule="exact"/>
        <w:ind w:firstLine="454"/>
        <w:jc w:val="both"/>
      </w:pPr>
      <w:r w:rsidRPr="002C3D6A">
        <w:rPr>
          <w:b/>
        </w:rPr>
        <w:t>Câu 21.</w:t>
      </w:r>
      <w:r w:rsidR="00556720" w:rsidRPr="002C3D6A">
        <w:rPr>
          <w:b/>
        </w:rPr>
        <w:t xml:space="preserve"> </w:t>
      </w:r>
      <w:r w:rsidR="00556720" w:rsidRPr="002C3D6A">
        <w:rPr>
          <w:i/>
        </w:rPr>
        <w:t xml:space="preserve">Theo Hướng dẫn số 63-HD/BCĐTW ngày 28/4/2025 của Ban Chỉ đạo Trung ương về phòng, chống tham nhũng, lãng phí, tiêu cực: </w:t>
      </w:r>
      <w:r w:rsidR="005C68C7" w:rsidRPr="002C3D6A">
        <w:t>H</w:t>
      </w:r>
      <w:r w:rsidR="00556720" w:rsidRPr="002C3D6A">
        <w:t xml:space="preserve">ành vi nào sau đây thuộc nhóm hành vi gây lãng phí trong việc </w:t>
      </w:r>
      <w:r w:rsidR="00556720" w:rsidRPr="002C3D6A">
        <w:rPr>
          <w:bCs/>
        </w:rPr>
        <w:t>xây dựng, ban hành thể chế</w:t>
      </w:r>
      <w:r w:rsidR="00556720" w:rsidRPr="002C3D6A">
        <w:t xml:space="preserve"> về quản lý, sử dụng tài chính công, tài sản công cần tập trung chỉ đạo phòng, chống?</w:t>
      </w:r>
    </w:p>
    <w:p w:rsidR="00556720" w:rsidRPr="002C3D6A" w:rsidRDefault="00556720" w:rsidP="00DA27C9">
      <w:pPr>
        <w:keepNext/>
        <w:widowControl w:val="0"/>
        <w:spacing w:before="120" w:after="120" w:line="360" w:lineRule="exact"/>
        <w:ind w:firstLine="454"/>
        <w:jc w:val="both"/>
      </w:pPr>
      <w:r w:rsidRPr="002C3D6A">
        <w:rPr>
          <w:bCs/>
        </w:rPr>
        <w:t>A.</w:t>
      </w:r>
      <w:r w:rsidRPr="002C3D6A">
        <w:t xml:space="preserve"> Lãnh đạo, chỉ đạo, tham mưu, ban hành các văn bản về quản lý, sử dụng tài chính công, tài sản công trái chủ trương, quy định của Đảng, pháp luật của Nhà nước, gây lãng phí.</w:t>
      </w:r>
    </w:p>
    <w:p w:rsidR="00556720" w:rsidRPr="002C3D6A" w:rsidRDefault="00556720" w:rsidP="00DA27C9">
      <w:pPr>
        <w:keepNext/>
        <w:widowControl w:val="0"/>
        <w:spacing w:before="120" w:after="120" w:line="360" w:lineRule="exact"/>
        <w:ind w:firstLine="454"/>
        <w:jc w:val="both"/>
      </w:pPr>
      <w:r w:rsidRPr="002C3D6A">
        <w:rPr>
          <w:bCs/>
        </w:rPr>
        <w:t>B.</w:t>
      </w:r>
      <w:r w:rsidRPr="002C3D6A">
        <w:t xml:space="preserve"> Thiếu trách nhiệm, buông lỏng lãnh đạo, quản lý để xảy ra lãng phí trong quản lý, sử dụng tài chính công, tài sản công.</w:t>
      </w:r>
    </w:p>
    <w:p w:rsidR="00556720" w:rsidRPr="002C3D6A" w:rsidRDefault="00556720" w:rsidP="00DA27C9">
      <w:pPr>
        <w:keepNext/>
        <w:widowControl w:val="0"/>
        <w:spacing w:before="120" w:after="120" w:line="360" w:lineRule="exact"/>
        <w:ind w:firstLine="454"/>
        <w:jc w:val="both"/>
      </w:pPr>
      <w:r w:rsidRPr="002C3D6A">
        <w:rPr>
          <w:bCs/>
        </w:rPr>
        <w:t>C.</w:t>
      </w:r>
      <w:r w:rsidRPr="002C3D6A">
        <w:t xml:space="preserve"> Quyết định chủ trương đầu tư hoặc quyết định điều chỉnh chủ trương đầu tư không phù hợp với chiến lược, quy hoạch, kế hoạch.</w:t>
      </w:r>
    </w:p>
    <w:p w:rsidR="00556720" w:rsidRPr="002C3D6A" w:rsidRDefault="00556720" w:rsidP="00DA27C9">
      <w:pPr>
        <w:keepNext/>
        <w:widowControl w:val="0"/>
        <w:spacing w:before="120" w:after="120" w:line="360" w:lineRule="exact"/>
        <w:ind w:firstLine="454"/>
        <w:jc w:val="both"/>
      </w:pPr>
      <w:r w:rsidRPr="002C3D6A">
        <w:rPr>
          <w:bCs/>
        </w:rPr>
        <w:t>D.</w:t>
      </w:r>
      <w:r w:rsidRPr="002C3D6A">
        <w:t xml:space="preserve"> Quản lý, khai thác, sử dụng tài nguyên không đúng quy hoạch, kế hoạch, quy trình đã được phê duyệt.</w:t>
      </w:r>
    </w:p>
    <w:p w:rsidR="00556720" w:rsidRPr="002C3D6A" w:rsidRDefault="00EA0864" w:rsidP="00DA27C9">
      <w:pPr>
        <w:keepNext/>
        <w:widowControl w:val="0"/>
        <w:shd w:val="clear" w:color="auto" w:fill="FFFFFF"/>
        <w:spacing w:before="120" w:after="120" w:line="360" w:lineRule="exact"/>
        <w:ind w:firstLine="454"/>
        <w:jc w:val="both"/>
      </w:pPr>
      <w:r w:rsidRPr="002C3D6A">
        <w:rPr>
          <w:b/>
        </w:rPr>
        <w:t>Câu 22.</w:t>
      </w:r>
      <w:r w:rsidR="00556720" w:rsidRPr="002C3D6A">
        <w:rPr>
          <w:b/>
        </w:rPr>
        <w:t xml:space="preserve"> </w:t>
      </w:r>
      <w:r w:rsidR="00556720" w:rsidRPr="002C3D6A">
        <w:t>B</w:t>
      </w:r>
      <w:r w:rsidR="00556720" w:rsidRPr="002C3D6A">
        <w:rPr>
          <w:noProof/>
        </w:rPr>
        <w:t xml:space="preserve">ộ Chính trị khóa XIII đã ban hành bao nhiêu Quy định về kiểm soát </w:t>
      </w:r>
      <w:r w:rsidR="00556720" w:rsidRPr="002C3D6A">
        <w:rPr>
          <w:noProof/>
        </w:rPr>
        <w:lastRenderedPageBreak/>
        <w:t>quyền lực, phòng, chống tham nhũng, tiêu cực?</w:t>
      </w:r>
    </w:p>
    <w:p w:rsidR="00556720" w:rsidRPr="002C3D6A" w:rsidRDefault="00556720" w:rsidP="00DA27C9">
      <w:pPr>
        <w:keepNext/>
        <w:widowControl w:val="0"/>
        <w:shd w:val="clear" w:color="auto" w:fill="FFFFFF"/>
        <w:spacing w:before="120" w:after="120" w:line="360" w:lineRule="exact"/>
        <w:ind w:firstLine="454"/>
        <w:jc w:val="both"/>
      </w:pPr>
      <w:r w:rsidRPr="002C3D6A">
        <w:t>A. 3 Quy định.</w:t>
      </w:r>
    </w:p>
    <w:p w:rsidR="00556720" w:rsidRPr="002C3D6A" w:rsidRDefault="00556720" w:rsidP="00DA27C9">
      <w:pPr>
        <w:keepNext/>
        <w:widowControl w:val="0"/>
        <w:shd w:val="clear" w:color="auto" w:fill="FFFFFF"/>
        <w:spacing w:before="120" w:after="120" w:line="360" w:lineRule="exact"/>
        <w:ind w:firstLine="454"/>
        <w:jc w:val="both"/>
      </w:pPr>
      <w:r w:rsidRPr="002C3D6A">
        <w:t>B. 4 Quy định.</w:t>
      </w:r>
    </w:p>
    <w:p w:rsidR="00556720" w:rsidRPr="002C3D6A" w:rsidRDefault="00556720" w:rsidP="00DA27C9">
      <w:pPr>
        <w:keepNext/>
        <w:widowControl w:val="0"/>
        <w:shd w:val="clear" w:color="auto" w:fill="FFFFFF"/>
        <w:spacing w:before="120" w:after="120" w:line="360" w:lineRule="exact"/>
        <w:ind w:firstLine="454"/>
        <w:jc w:val="both"/>
      </w:pPr>
      <w:r w:rsidRPr="002C3D6A">
        <w:t>C. 5 Quy định.</w:t>
      </w:r>
    </w:p>
    <w:p w:rsidR="00556720" w:rsidRPr="002C3D6A" w:rsidRDefault="00556720" w:rsidP="00DA27C9">
      <w:pPr>
        <w:keepNext/>
        <w:widowControl w:val="0"/>
        <w:shd w:val="clear" w:color="auto" w:fill="FFFFFF"/>
        <w:spacing w:before="120" w:after="120" w:line="360" w:lineRule="exact"/>
        <w:ind w:firstLine="454"/>
        <w:jc w:val="both"/>
      </w:pPr>
      <w:r w:rsidRPr="002C3D6A">
        <w:t>D. 6 Quy định.</w:t>
      </w:r>
    </w:p>
    <w:p w:rsidR="00556720" w:rsidRPr="002C3D6A" w:rsidRDefault="00EA0864" w:rsidP="00DA27C9">
      <w:pPr>
        <w:keepNext/>
        <w:widowControl w:val="0"/>
        <w:spacing w:before="120" w:after="120" w:line="360" w:lineRule="exact"/>
        <w:ind w:firstLine="454"/>
        <w:jc w:val="both"/>
        <w:outlineLvl w:val="1"/>
        <w:rPr>
          <w:b/>
          <w:bCs/>
        </w:rPr>
      </w:pPr>
      <w:r w:rsidRPr="002C3D6A">
        <w:rPr>
          <w:b/>
          <w:bCs/>
        </w:rPr>
        <w:t>Câu 23.</w:t>
      </w:r>
      <w:r w:rsidR="00556720" w:rsidRPr="002C3D6A">
        <w:rPr>
          <w:b/>
          <w:bCs/>
        </w:rPr>
        <w:t xml:space="preserve"> </w:t>
      </w:r>
      <w:r w:rsidR="00556720" w:rsidRPr="002C3D6A">
        <w:rPr>
          <w:bCs/>
          <w:i/>
        </w:rPr>
        <w:t>Theo</w:t>
      </w:r>
      <w:r w:rsidR="00556720" w:rsidRPr="002C3D6A">
        <w:rPr>
          <w:b/>
          <w:bCs/>
          <w:i/>
        </w:rPr>
        <w:t xml:space="preserve"> </w:t>
      </w:r>
      <w:r w:rsidR="00556720" w:rsidRPr="002C3D6A">
        <w:rPr>
          <w:bCs/>
          <w:i/>
        </w:rPr>
        <w:t>Nghị quyết số 66-NQ/TW ngày 30/4/2025 của Bộ Chính trị về đổi mới công tác xây dựng và thi hành pháp luật đáp ứng yêu cầu phát triển đất nước trong kỷ nguyên mới</w:t>
      </w:r>
      <w:r w:rsidR="005C68C7" w:rsidRPr="002C3D6A">
        <w:rPr>
          <w:bCs/>
        </w:rPr>
        <w:t>: C</w:t>
      </w:r>
      <w:r w:rsidR="00556720" w:rsidRPr="002C3D6A">
        <w:rPr>
          <w:bCs/>
        </w:rPr>
        <w:t>ó bao nhiêu nhiệm vụ, giải pháp?</w:t>
      </w:r>
    </w:p>
    <w:p w:rsidR="00556720" w:rsidRPr="002C3D6A" w:rsidRDefault="00556720" w:rsidP="00DA27C9">
      <w:pPr>
        <w:keepNext/>
        <w:widowControl w:val="0"/>
        <w:spacing w:before="120" w:after="120" w:line="360" w:lineRule="exact"/>
        <w:ind w:firstLine="454"/>
        <w:jc w:val="both"/>
        <w:outlineLvl w:val="1"/>
        <w:rPr>
          <w:bCs/>
        </w:rPr>
      </w:pPr>
      <w:r w:rsidRPr="002C3D6A">
        <w:rPr>
          <w:bCs/>
        </w:rPr>
        <w:t>A. 04 nhiệm vụ, giải pháp.</w:t>
      </w:r>
    </w:p>
    <w:p w:rsidR="00556720" w:rsidRPr="002C3D6A" w:rsidRDefault="00556720" w:rsidP="00DA27C9">
      <w:pPr>
        <w:keepNext/>
        <w:widowControl w:val="0"/>
        <w:spacing w:before="120" w:after="120" w:line="360" w:lineRule="exact"/>
        <w:ind w:firstLine="454"/>
        <w:jc w:val="both"/>
        <w:outlineLvl w:val="1"/>
        <w:rPr>
          <w:bCs/>
        </w:rPr>
      </w:pPr>
      <w:r w:rsidRPr="002C3D6A">
        <w:rPr>
          <w:bCs/>
        </w:rPr>
        <w:t>B. 05 nhiệm vụ, giải pháp.</w:t>
      </w:r>
    </w:p>
    <w:p w:rsidR="00556720" w:rsidRPr="002C3D6A" w:rsidRDefault="00556720" w:rsidP="00DA27C9">
      <w:pPr>
        <w:keepNext/>
        <w:widowControl w:val="0"/>
        <w:spacing w:before="120" w:after="120" w:line="360" w:lineRule="exact"/>
        <w:ind w:firstLine="454"/>
        <w:jc w:val="both"/>
        <w:outlineLvl w:val="1"/>
        <w:rPr>
          <w:bCs/>
        </w:rPr>
      </w:pPr>
      <w:r w:rsidRPr="002C3D6A">
        <w:rPr>
          <w:bCs/>
        </w:rPr>
        <w:t>C. 07 nhiệm vụ, giải pháp.</w:t>
      </w:r>
    </w:p>
    <w:p w:rsidR="00556720" w:rsidRPr="002C3D6A" w:rsidRDefault="00556720" w:rsidP="00DA27C9">
      <w:pPr>
        <w:keepNext/>
        <w:widowControl w:val="0"/>
        <w:spacing w:before="120" w:after="120" w:line="360" w:lineRule="exact"/>
        <w:ind w:firstLine="454"/>
        <w:jc w:val="both"/>
        <w:outlineLvl w:val="1"/>
        <w:rPr>
          <w:bCs/>
        </w:rPr>
      </w:pPr>
      <w:r w:rsidRPr="002C3D6A">
        <w:rPr>
          <w:bCs/>
        </w:rPr>
        <w:t>D. 09 nhiệm vụ, giải pháp.</w:t>
      </w:r>
    </w:p>
    <w:p w:rsidR="00556720" w:rsidRPr="002C3D6A" w:rsidRDefault="00EA0864" w:rsidP="00DA27C9">
      <w:pPr>
        <w:keepNext/>
        <w:widowControl w:val="0"/>
        <w:shd w:val="clear" w:color="auto" w:fill="FFFFFF"/>
        <w:spacing w:before="120" w:after="120" w:line="360" w:lineRule="exact"/>
        <w:ind w:firstLine="454"/>
        <w:jc w:val="both"/>
        <w:rPr>
          <w:noProof/>
        </w:rPr>
      </w:pPr>
      <w:r w:rsidRPr="002C3D6A">
        <w:rPr>
          <w:b/>
        </w:rPr>
        <w:t>Câu 24.</w:t>
      </w:r>
      <w:r w:rsidR="00556720" w:rsidRPr="002C3D6A">
        <w:rPr>
          <w:b/>
        </w:rPr>
        <w:t xml:space="preserve"> </w:t>
      </w:r>
      <w:r w:rsidR="00556720" w:rsidRPr="002C3D6A">
        <w:rPr>
          <w:bCs/>
          <w:i/>
        </w:rPr>
        <w:t xml:space="preserve">Theo </w:t>
      </w:r>
      <w:r w:rsidR="00556720" w:rsidRPr="002C3D6A">
        <w:rPr>
          <w:bCs/>
          <w:i/>
          <w:iCs/>
          <w:noProof/>
        </w:rPr>
        <w:t>Chỉ thị số 35-CT/TW ngày 26/5/2014 của Bộ Chính trị</w:t>
      </w:r>
      <w:r w:rsidR="00556720" w:rsidRPr="002C3D6A">
        <w:rPr>
          <w:i/>
          <w:iCs/>
          <w:noProof/>
        </w:rPr>
        <w:t xml:space="preserve"> về tăng cường sự lãnh đạo của Đảng đối với công tác tiếp công dân và giải quyết khiếu nại, tố cáo</w:t>
      </w:r>
      <w:r w:rsidR="00556720" w:rsidRPr="002C3D6A">
        <w:rPr>
          <w:iCs/>
          <w:noProof/>
        </w:rPr>
        <w:t>:</w:t>
      </w:r>
      <w:r w:rsidR="005C68C7" w:rsidRPr="002C3D6A">
        <w:rPr>
          <w:noProof/>
        </w:rPr>
        <w:t xml:space="preserve"> K</w:t>
      </w:r>
      <w:r w:rsidR="00556720" w:rsidRPr="002C3D6A">
        <w:rPr>
          <w:noProof/>
        </w:rPr>
        <w:t>hi phát sinh vụ việc khiếu nại, tố cáo đông người, phức tạp, người đứng đầu cấp ủy, chính quyền, cơ quan, tổ chức phải làm gì?</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noProof/>
        </w:rPr>
        <w:t>A. Chuyển ngay vụ việc cho cơ quan thanh tra giải quyết.</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noProof/>
        </w:rPr>
        <w:t>B. Báo cáo cấp trên và chờ ý kiến chỉ đạo.</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b/>
          <w:bCs/>
          <w:noProof/>
        </w:rPr>
        <w:t xml:space="preserve">C. </w:t>
      </w:r>
      <w:r w:rsidRPr="002C3D6A">
        <w:rPr>
          <w:noProof/>
        </w:rPr>
        <w:t>Trực tiếp chỉ đạo làm rõ nội dung, nguyên nhân, xem xét toàn diện các khía cạnh pháp lý và thực tiễn.</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noProof/>
        </w:rPr>
        <w:t>D. Thành lập đoàn kiểm tra liên ngành để xác minh.</w:t>
      </w:r>
    </w:p>
    <w:p w:rsidR="00556720" w:rsidRPr="002C3D6A" w:rsidRDefault="00EA0864" w:rsidP="00DA27C9">
      <w:pPr>
        <w:keepNext/>
        <w:widowControl w:val="0"/>
        <w:spacing w:before="120" w:after="120" w:line="360" w:lineRule="exact"/>
        <w:ind w:firstLine="454"/>
        <w:jc w:val="both"/>
      </w:pPr>
      <w:r w:rsidRPr="002C3D6A">
        <w:rPr>
          <w:b/>
          <w:bCs/>
        </w:rPr>
        <w:t>Câu 25.</w:t>
      </w:r>
      <w:r w:rsidR="00556720" w:rsidRPr="002C3D6A">
        <w:rPr>
          <w:b/>
          <w:bCs/>
        </w:rPr>
        <w:t xml:space="preserve"> </w:t>
      </w:r>
      <w:r w:rsidR="00556720" w:rsidRPr="002C3D6A">
        <w:rPr>
          <w:i/>
        </w:rPr>
        <w:t xml:space="preserve">Theo </w:t>
      </w:r>
      <w:r w:rsidR="00556720" w:rsidRPr="002C3D6A">
        <w:rPr>
          <w:bCs/>
          <w:i/>
        </w:rPr>
        <w:t>Nghị quyết số 04-NQ/TW ngày 01/4/2026 của Ban Chấp hành Trung ương về tiếp tục tăng cường sự lãnh đạo của Đảng đối với công tác phòng, chống tham nhũng, lãng phí, tiêu cực trong giai đoạn mới:</w:t>
      </w:r>
      <w:r w:rsidR="00556720" w:rsidRPr="002C3D6A">
        <w:t xml:space="preserve"> </w:t>
      </w:r>
      <w:r w:rsidR="005C68C7" w:rsidRPr="002C3D6A">
        <w:rPr>
          <w:spacing w:val="3"/>
          <w:shd w:val="clear" w:color="auto" w:fill="FFFFFF"/>
        </w:rPr>
        <w:t>X</w:t>
      </w:r>
      <w:r w:rsidR="00556720" w:rsidRPr="002C3D6A">
        <w:rPr>
          <w:spacing w:val="3"/>
          <w:shd w:val="clear" w:color="auto" w:fill="FFFFFF"/>
        </w:rPr>
        <w:t>ác định hướng tới cơ chế nào sau đây</w:t>
      </w:r>
      <w:r w:rsidR="00556720" w:rsidRPr="002C3D6A">
        <w:t>?</w:t>
      </w:r>
    </w:p>
    <w:p w:rsidR="00556720" w:rsidRPr="002C3D6A" w:rsidRDefault="00556720" w:rsidP="00DA27C9">
      <w:pPr>
        <w:keepNext/>
        <w:widowControl w:val="0"/>
        <w:spacing w:before="120" w:after="120" w:line="360" w:lineRule="exact"/>
        <w:ind w:firstLine="454"/>
        <w:jc w:val="both"/>
      </w:pPr>
      <w:r w:rsidRPr="002C3D6A">
        <w:rPr>
          <w:bCs/>
        </w:rPr>
        <w:t>A.</w:t>
      </w:r>
      <w:r w:rsidRPr="002C3D6A">
        <w:t xml:space="preserve"> Xử lý nghiêm minh, triệt để các hành vi vi phạm pháp luật, bảo đảm nguyên tắc "không có vùng cấm, không có ngoại lệ".</w:t>
      </w:r>
    </w:p>
    <w:p w:rsidR="00556720" w:rsidRPr="002C3D6A" w:rsidRDefault="00556720" w:rsidP="00DA27C9">
      <w:pPr>
        <w:keepNext/>
        <w:widowControl w:val="0"/>
        <w:spacing w:before="120" w:after="120" w:line="360" w:lineRule="exact"/>
        <w:ind w:firstLine="454"/>
        <w:jc w:val="both"/>
      </w:pPr>
      <w:r w:rsidRPr="002C3D6A">
        <w:rPr>
          <w:bCs/>
        </w:rPr>
        <w:t>B.</w:t>
      </w:r>
      <w:r w:rsidRPr="002C3D6A">
        <w:t xml:space="preserve"> Giữ vững kỷ cương, kỷ luật; xây dựng Đảng và hệ thống chính trị trong sạch, vững mạnh toàn diện.</w:t>
      </w:r>
    </w:p>
    <w:p w:rsidR="00556720" w:rsidRPr="002C3D6A" w:rsidRDefault="00556720" w:rsidP="00DA27C9">
      <w:pPr>
        <w:keepNext/>
        <w:widowControl w:val="0"/>
        <w:spacing w:before="120" w:after="120" w:line="360" w:lineRule="exact"/>
        <w:ind w:firstLine="454"/>
        <w:jc w:val="both"/>
      </w:pPr>
      <w:r w:rsidRPr="002C3D6A">
        <w:rPr>
          <w:bCs/>
        </w:rPr>
        <w:t>C.</w:t>
      </w:r>
      <w:r w:rsidRPr="002C3D6A">
        <w:t xml:space="preserve"> Phát hiện từ sớm, xử lý từ xa; thu hồi triệt để tài sản tham nhũng, thất thoát của Nhà nước.</w:t>
      </w:r>
    </w:p>
    <w:p w:rsidR="00556720" w:rsidRPr="002C3D6A" w:rsidRDefault="00556720" w:rsidP="00DA27C9">
      <w:pPr>
        <w:keepNext/>
        <w:widowControl w:val="0"/>
        <w:spacing w:before="120" w:after="120" w:line="360" w:lineRule="exact"/>
        <w:ind w:firstLine="454"/>
        <w:jc w:val="both"/>
        <w:rPr>
          <w:spacing w:val="-4"/>
        </w:rPr>
      </w:pPr>
      <w:r w:rsidRPr="002C3D6A">
        <w:rPr>
          <w:bCs/>
          <w:spacing w:val="-4"/>
        </w:rPr>
        <w:t>D.</w:t>
      </w:r>
      <w:r w:rsidRPr="002C3D6A">
        <w:rPr>
          <w:spacing w:val="-4"/>
        </w:rPr>
        <w:t xml:space="preserve"> Xây dựng cơ chế, chính sách đồng bộ để cán bộ, công chức, đảng viên "không thể, không dám, không muốn và không cần" tham nhũng, lãng phí, tiêu cực.</w:t>
      </w:r>
    </w:p>
    <w:p w:rsidR="00556720" w:rsidRPr="002C3D6A" w:rsidRDefault="00EA0864" w:rsidP="00DA27C9">
      <w:pPr>
        <w:keepNext/>
        <w:widowControl w:val="0"/>
        <w:spacing w:before="120" w:after="120" w:line="360" w:lineRule="exact"/>
        <w:ind w:firstLine="454"/>
        <w:jc w:val="both"/>
        <w:rPr>
          <w:noProof/>
        </w:rPr>
      </w:pPr>
      <w:r w:rsidRPr="002C3D6A">
        <w:rPr>
          <w:b/>
          <w:bCs/>
          <w:noProof/>
        </w:rPr>
        <w:lastRenderedPageBreak/>
        <w:t>Câu 26.</w:t>
      </w:r>
      <w:r w:rsidR="00556720" w:rsidRPr="002C3D6A">
        <w:rPr>
          <w:b/>
          <w:bCs/>
          <w:noProof/>
        </w:rPr>
        <w:t xml:space="preserve"> </w:t>
      </w:r>
      <w:r w:rsidR="00556720" w:rsidRPr="002C3D6A">
        <w:rPr>
          <w:i/>
          <w:noProof/>
        </w:rPr>
        <w:t>Theo Quy định số 114-QĐ/TW ngày 11/7/2023 của Bộ Chính trị về kiểm soát quyền lực và phòng, chống tham nhũng, tiêu cực trong công tác cán bộ</w:t>
      </w:r>
      <w:r w:rsidR="00556720" w:rsidRPr="002C3D6A">
        <w:rPr>
          <w:noProof/>
        </w:rPr>
        <w:t xml:space="preserve">: </w:t>
      </w:r>
      <w:r w:rsidR="003903E6" w:rsidRPr="002C3D6A">
        <w:rPr>
          <w:noProof/>
        </w:rPr>
        <w:t>H</w:t>
      </w:r>
      <w:r w:rsidR="00556720" w:rsidRPr="002C3D6A">
        <w:rPr>
          <w:noProof/>
        </w:rPr>
        <w:t>ành vi nào sau đây thuộc nhóm hành vi "chạy chức, chạy quyền"?</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xml:space="preserve"> Lợi dụng việc nắm được thông tin nội bộ để đặt điều kiện, gây sức ép đối với người có thẩm quyền để bổ nhiệm, giới thiệu cho bản thân.</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Đứng tên hộ người khác để mua cổ phần tại các doanh nghiệp hoặc kinh doanh trái quy định.</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Sử dụng xe công, tài sản công để đi giải quyết việc cá nhân trong giờ hành chính.</w:t>
      </w:r>
    </w:p>
    <w:p w:rsidR="00556720" w:rsidRPr="002C3D6A" w:rsidRDefault="00556720" w:rsidP="00DA27C9">
      <w:pPr>
        <w:keepNext/>
        <w:widowControl w:val="0"/>
        <w:spacing w:before="120" w:after="120" w:line="360" w:lineRule="exact"/>
        <w:ind w:firstLine="454"/>
        <w:jc w:val="both"/>
        <w:rPr>
          <w:noProof/>
        </w:rPr>
      </w:pPr>
      <w:r w:rsidRPr="002C3D6A">
        <w:rPr>
          <w:bCs/>
          <w:noProof/>
        </w:rPr>
        <w:t>D.</w:t>
      </w:r>
      <w:r w:rsidRPr="002C3D6A">
        <w:rPr>
          <w:noProof/>
        </w:rPr>
        <w:t xml:space="preserve"> Trốn tránh trách nhiệm, đùn đẩy công việc được giao cho cấp dưới hoặc cơ quan khác.</w:t>
      </w:r>
    </w:p>
    <w:p w:rsidR="00556720" w:rsidRPr="002C3D6A" w:rsidRDefault="00EA0864" w:rsidP="00DA27C9">
      <w:pPr>
        <w:keepNext/>
        <w:widowControl w:val="0"/>
        <w:spacing w:before="120" w:after="120" w:line="360" w:lineRule="exact"/>
        <w:ind w:firstLine="454"/>
        <w:jc w:val="both"/>
        <w:rPr>
          <w:b/>
          <w:bCs/>
        </w:rPr>
      </w:pPr>
      <w:r w:rsidRPr="002C3D6A">
        <w:rPr>
          <w:b/>
          <w:bCs/>
        </w:rPr>
        <w:t>Câu 27.</w:t>
      </w:r>
      <w:r w:rsidR="00556720" w:rsidRPr="002C3D6A">
        <w:rPr>
          <w:b/>
          <w:bCs/>
        </w:rPr>
        <w:t xml:space="preserve"> </w:t>
      </w:r>
      <w:r w:rsidR="00556720" w:rsidRPr="002C3D6A">
        <w:rPr>
          <w:i/>
        </w:rPr>
        <w:t>Theo Luật Tiết kiệm, chống lãng phí số 110/2025/QH15 (có hiệu lực thi hành từ ngày 01/7/2026)</w:t>
      </w:r>
      <w:r w:rsidR="00556720" w:rsidRPr="002C3D6A">
        <w:t>: "</w:t>
      </w:r>
      <w:r w:rsidR="00556720" w:rsidRPr="002C3D6A">
        <w:rPr>
          <w:b/>
          <w:bCs/>
        </w:rPr>
        <w:t>Lãng phí</w:t>
      </w:r>
      <w:r w:rsidR="00556720" w:rsidRPr="002C3D6A">
        <w:t>" được định nghĩa như thế nào?</w:t>
      </w:r>
    </w:p>
    <w:p w:rsidR="00556720" w:rsidRPr="002C3D6A" w:rsidRDefault="00556720" w:rsidP="00DA27C9">
      <w:pPr>
        <w:keepNext/>
        <w:widowControl w:val="0"/>
        <w:spacing w:before="120" w:after="120" w:line="360" w:lineRule="exact"/>
        <w:ind w:firstLine="454"/>
        <w:jc w:val="both"/>
      </w:pPr>
      <w:r w:rsidRPr="002C3D6A">
        <w:rPr>
          <w:bCs/>
        </w:rPr>
        <w:t>A.</w:t>
      </w:r>
      <w:r w:rsidRPr="002C3D6A">
        <w:t xml:space="preserve"> Là hành vi tham ô, chiếm đoạt tài sản công hoặc sử dụng nguồn lực nhà nước sai mục đích nhằm trục lợi cá nhân.</w:t>
      </w:r>
    </w:p>
    <w:p w:rsidR="00556720" w:rsidRPr="002C3D6A" w:rsidRDefault="00556720" w:rsidP="00DA27C9">
      <w:pPr>
        <w:keepNext/>
        <w:widowControl w:val="0"/>
        <w:spacing w:before="120" w:after="120" w:line="360" w:lineRule="exact"/>
        <w:ind w:firstLine="454"/>
        <w:jc w:val="both"/>
      </w:pPr>
      <w:r w:rsidRPr="002C3D6A">
        <w:rPr>
          <w:bCs/>
        </w:rPr>
        <w:t>B.</w:t>
      </w:r>
      <w:r w:rsidRPr="002C3D6A">
        <w:t xml:space="preserve"> Là việc quản lý, khai thác, sử dụng tài chính công, tài sản công, tổ chức bộ máy và quản lý, sử dụng lao động trong khu vực nhà nước, tài nguyên, năng lượng vượt định mức, tiêu chuẩn, chế độ do cơ quan nhà nước có thẩm quyền ban hành hoặc việc quản lý, sử dụng không hiệu quả, không đạt được mục tiêu đã định hoặc là việc thực hiện các hành vi gây lãng phí quy định tại Luật này, tạo rào cản phát triển kinh tế - xã hội, bỏ lỡ thời cơ phát triển của đất nước.</w:t>
      </w:r>
    </w:p>
    <w:p w:rsidR="00556720" w:rsidRPr="002C3D6A" w:rsidRDefault="00556720" w:rsidP="00DA27C9">
      <w:pPr>
        <w:keepNext/>
        <w:widowControl w:val="0"/>
        <w:spacing w:before="120" w:after="120" w:line="360" w:lineRule="exact"/>
        <w:ind w:firstLine="454"/>
        <w:jc w:val="both"/>
      </w:pPr>
      <w:r w:rsidRPr="002C3D6A">
        <w:rPr>
          <w:bCs/>
        </w:rPr>
        <w:t>C.</w:t>
      </w:r>
      <w:r w:rsidRPr="002C3D6A">
        <w:t xml:space="preserve"> Là việc chi tiêu, sử dụng ngân sách nhà nước vượt quá dự toán được cơ quan có thẩm quyền phê duyệt hằng năm.</w:t>
      </w:r>
    </w:p>
    <w:p w:rsidR="00556720" w:rsidRPr="002C3D6A" w:rsidRDefault="00556720" w:rsidP="00DA27C9">
      <w:pPr>
        <w:keepNext/>
        <w:widowControl w:val="0"/>
        <w:spacing w:before="120" w:after="120" w:line="360" w:lineRule="exact"/>
        <w:ind w:firstLine="454"/>
        <w:jc w:val="both"/>
      </w:pPr>
      <w:r w:rsidRPr="002C3D6A">
        <w:rPr>
          <w:bCs/>
        </w:rPr>
        <w:t>D.</w:t>
      </w:r>
      <w:r w:rsidRPr="002C3D6A">
        <w:t xml:space="preserve"> Là việc mua sắm tài sản công đắt tiền, vượt quá nhu cầu thực tế của cơ quan, tổ chức, đơn vị nhưng vẫn mang lại hiệu quả công việc cao.</w:t>
      </w:r>
    </w:p>
    <w:p w:rsidR="00556720" w:rsidRPr="002C3D6A" w:rsidRDefault="00EA0864" w:rsidP="00DA27C9">
      <w:pPr>
        <w:keepNext/>
        <w:widowControl w:val="0"/>
        <w:spacing w:before="120" w:after="120" w:line="360" w:lineRule="exact"/>
        <w:ind w:firstLine="454"/>
        <w:jc w:val="both"/>
        <w:rPr>
          <w:iCs/>
        </w:rPr>
      </w:pPr>
      <w:r w:rsidRPr="002C3D6A">
        <w:rPr>
          <w:b/>
        </w:rPr>
        <w:t>Câu 28.</w:t>
      </w:r>
      <w:r w:rsidR="00556720" w:rsidRPr="002C3D6A">
        <w:rPr>
          <w:b/>
        </w:rPr>
        <w:t xml:space="preserve"> </w:t>
      </w:r>
      <w:r w:rsidR="00556720" w:rsidRPr="002C3D6A">
        <w:rPr>
          <w:bCs/>
          <w:i/>
        </w:rPr>
        <w:t>Theo Quy định số 1</w:t>
      </w:r>
      <w:r w:rsidR="008A6281" w:rsidRPr="002C3D6A">
        <w:rPr>
          <w:bCs/>
          <w:i/>
        </w:rPr>
        <w:t>1</w:t>
      </w:r>
      <w:r w:rsidR="00556720" w:rsidRPr="002C3D6A">
        <w:rPr>
          <w:bCs/>
          <w:i/>
        </w:rPr>
        <w:t xml:space="preserve">4-QĐ/TW ngày </w:t>
      </w:r>
      <w:r w:rsidR="006E0D8F" w:rsidRPr="002C3D6A">
        <w:rPr>
          <w:bCs/>
          <w:i/>
        </w:rPr>
        <w:t xml:space="preserve">11/7/2023 </w:t>
      </w:r>
      <w:r w:rsidR="00556720" w:rsidRPr="002C3D6A">
        <w:rPr>
          <w:bCs/>
          <w:i/>
        </w:rPr>
        <w:t>của Bộ Chính trị về kiểm soát quyền lực và phòng, chống tham nhũng, tiêu cực trong công tác cán bộ:</w:t>
      </w:r>
      <w:r w:rsidR="00556720" w:rsidRPr="002C3D6A">
        <w:rPr>
          <w:b/>
          <w:bCs/>
          <w:i/>
        </w:rPr>
        <w:t xml:space="preserve"> </w:t>
      </w:r>
      <w:r w:rsidR="003903E6" w:rsidRPr="002C3D6A">
        <w:rPr>
          <w:iCs/>
        </w:rPr>
        <w:t>Q</w:t>
      </w:r>
      <w:r w:rsidR="00556720" w:rsidRPr="002C3D6A">
        <w:rPr>
          <w:iCs/>
        </w:rPr>
        <w:t>uy định cán bộ, đảng viên, công chức, viên chức bị kỷ luật cách chức thì sau thời hạn ít nhất bao lâu mới được xem xét quy hoạch cán bộ?</w:t>
      </w:r>
    </w:p>
    <w:p w:rsidR="00556720" w:rsidRPr="002C3D6A" w:rsidRDefault="00556720" w:rsidP="00DA27C9">
      <w:pPr>
        <w:keepNext/>
        <w:widowControl w:val="0"/>
        <w:spacing w:before="120" w:after="120" w:line="360" w:lineRule="exact"/>
        <w:ind w:firstLine="454"/>
        <w:jc w:val="both"/>
        <w:rPr>
          <w:b/>
          <w:bCs/>
          <w:iCs/>
        </w:rPr>
      </w:pPr>
      <w:r w:rsidRPr="002C3D6A">
        <w:rPr>
          <w:bCs/>
          <w:iCs/>
        </w:rPr>
        <w:t xml:space="preserve">A. Ít nhất 12 tháng. </w:t>
      </w:r>
    </w:p>
    <w:p w:rsidR="00556720" w:rsidRPr="002C3D6A" w:rsidRDefault="00556720" w:rsidP="00DA27C9">
      <w:pPr>
        <w:keepNext/>
        <w:widowControl w:val="0"/>
        <w:spacing w:before="120" w:after="120" w:line="360" w:lineRule="exact"/>
        <w:ind w:firstLine="454"/>
        <w:jc w:val="both"/>
        <w:rPr>
          <w:b/>
          <w:bCs/>
          <w:iCs/>
        </w:rPr>
      </w:pPr>
      <w:r w:rsidRPr="002C3D6A">
        <w:rPr>
          <w:bCs/>
          <w:iCs/>
        </w:rPr>
        <w:t xml:space="preserve">B. Ít nhất 30 tháng. </w:t>
      </w:r>
    </w:p>
    <w:p w:rsidR="00556720" w:rsidRPr="002C3D6A" w:rsidRDefault="00556720" w:rsidP="00DA27C9">
      <w:pPr>
        <w:keepNext/>
        <w:widowControl w:val="0"/>
        <w:spacing w:before="120" w:after="120" w:line="360" w:lineRule="exact"/>
        <w:ind w:firstLine="454"/>
        <w:jc w:val="both"/>
        <w:rPr>
          <w:b/>
          <w:bCs/>
          <w:iCs/>
        </w:rPr>
      </w:pPr>
      <w:r w:rsidRPr="002C3D6A">
        <w:rPr>
          <w:bCs/>
          <w:iCs/>
        </w:rPr>
        <w:t xml:space="preserve">C. Ít nhất 60 tháng. </w:t>
      </w:r>
    </w:p>
    <w:p w:rsidR="00556720" w:rsidRPr="002C3D6A" w:rsidRDefault="00556720" w:rsidP="00DA27C9">
      <w:pPr>
        <w:keepNext/>
        <w:widowControl w:val="0"/>
        <w:spacing w:before="120" w:after="120" w:line="360" w:lineRule="exact"/>
        <w:ind w:firstLine="454"/>
        <w:jc w:val="both"/>
        <w:rPr>
          <w:b/>
          <w:bCs/>
          <w:iCs/>
        </w:rPr>
      </w:pPr>
      <w:r w:rsidRPr="002C3D6A">
        <w:rPr>
          <w:bCs/>
          <w:iCs/>
        </w:rPr>
        <w:t>D. Ít nhất 36 tháng.</w:t>
      </w:r>
    </w:p>
    <w:p w:rsidR="00556720" w:rsidRPr="002C3D6A" w:rsidRDefault="00EA0864" w:rsidP="00DA27C9">
      <w:pPr>
        <w:keepNext/>
        <w:widowControl w:val="0"/>
        <w:spacing w:before="120" w:after="120" w:line="360" w:lineRule="exact"/>
        <w:ind w:firstLine="454"/>
        <w:jc w:val="both"/>
      </w:pPr>
      <w:r w:rsidRPr="002C3D6A">
        <w:rPr>
          <w:b/>
          <w:bCs/>
        </w:rPr>
        <w:t>Câu 29.</w:t>
      </w:r>
      <w:r w:rsidR="00556720" w:rsidRPr="002C3D6A">
        <w:rPr>
          <w:b/>
          <w:bCs/>
        </w:rPr>
        <w:t xml:space="preserve"> </w:t>
      </w:r>
      <w:r w:rsidR="00556720" w:rsidRPr="002C3D6A">
        <w:rPr>
          <w:i/>
        </w:rPr>
        <w:t>Theo Luật Phòng, chống tham nhũng số 36/2018/QH14, được sửa đổi, bổ sung bởi Luật số 132/2025/QH15 (có hiệu lực thi hành từ ngày 01/7/2026):</w:t>
      </w:r>
      <w:r w:rsidR="003903E6" w:rsidRPr="002C3D6A">
        <w:t xml:space="preserve"> </w:t>
      </w:r>
      <w:r w:rsidR="003903E6" w:rsidRPr="002C3D6A">
        <w:lastRenderedPageBreak/>
        <w:t>N</w:t>
      </w:r>
      <w:r w:rsidR="00556720" w:rsidRPr="002C3D6A">
        <w:t>ội dung nào sau đây quy định về quyền và nghĩa vụ của công dân trong phòng, chống tham nhũng?</w:t>
      </w:r>
    </w:p>
    <w:p w:rsidR="00556720" w:rsidRPr="002C3D6A" w:rsidRDefault="00556720" w:rsidP="00DA27C9">
      <w:pPr>
        <w:keepNext/>
        <w:widowControl w:val="0"/>
        <w:spacing w:before="120" w:after="120" w:line="360" w:lineRule="exact"/>
        <w:ind w:firstLine="454"/>
        <w:jc w:val="both"/>
      </w:pPr>
      <w:r w:rsidRPr="002C3D6A">
        <w:t>A. Công dân có quyền tự thành lập đoàn thanh tra độc lập để kiểm tra hoạt động của cơ quan nhà nước ở địa phương khi có dấu hiệu tham nhũng.</w:t>
      </w:r>
    </w:p>
    <w:p w:rsidR="00556720" w:rsidRPr="002C3D6A" w:rsidRDefault="00556720" w:rsidP="00DA27C9">
      <w:pPr>
        <w:keepNext/>
        <w:widowControl w:val="0"/>
        <w:spacing w:before="120" w:after="120" w:line="360" w:lineRule="exact"/>
        <w:ind w:firstLine="454"/>
        <w:jc w:val="both"/>
      </w:pPr>
      <w:r w:rsidRPr="002C3D6A">
        <w:t>B. Công dân có quyền phát hiện, tố cáo, báo tin về hành vi tham nhũng; đồng thời có nghĩa vụ hợp tác, cung cấp thông tin, giúp đỡ cơ quan, tổ chức, cá nhân có thẩm quyền trong phòng, chống tham nhũng.</w:t>
      </w:r>
    </w:p>
    <w:p w:rsidR="00556720" w:rsidRPr="002C3D6A" w:rsidRDefault="00556720" w:rsidP="00DA27C9">
      <w:pPr>
        <w:keepNext/>
        <w:widowControl w:val="0"/>
        <w:spacing w:before="120" w:after="120" w:line="360" w:lineRule="exact"/>
        <w:ind w:firstLine="454"/>
        <w:jc w:val="both"/>
      </w:pPr>
      <w:r w:rsidRPr="002C3D6A">
        <w:t>C. Công dân chỉ có quyền phản ánh hành vi tham nhũng, không có nghĩa vụ phối hợp hoặc cung cấp thông tin cho cơ quan có thẩm quyền.</w:t>
      </w:r>
    </w:p>
    <w:p w:rsidR="00556720" w:rsidRPr="002C3D6A" w:rsidRDefault="00556720" w:rsidP="00DA27C9">
      <w:pPr>
        <w:keepNext/>
        <w:widowControl w:val="0"/>
        <w:spacing w:before="120" w:after="120" w:line="360" w:lineRule="exact"/>
        <w:ind w:firstLine="454"/>
        <w:jc w:val="both"/>
      </w:pPr>
      <w:r w:rsidRPr="002C3D6A">
        <w:t>D. Công dân có quyền áp dụng biện pháp cưỡng chế như phong tỏa tài sản của người bị nghi ngờ tham nhũng để ngăn chặn hành vi vi phạm.</w:t>
      </w:r>
    </w:p>
    <w:p w:rsidR="00556720" w:rsidRPr="002C3D6A" w:rsidRDefault="00EA0864" w:rsidP="00DA27C9">
      <w:pPr>
        <w:keepNext/>
        <w:widowControl w:val="0"/>
        <w:spacing w:before="120" w:after="120" w:line="360" w:lineRule="exact"/>
        <w:ind w:firstLine="454"/>
        <w:jc w:val="both"/>
      </w:pPr>
      <w:r w:rsidRPr="002C3D6A">
        <w:rPr>
          <w:b/>
          <w:bCs/>
        </w:rPr>
        <w:t>Câu 30.</w:t>
      </w:r>
      <w:r w:rsidR="00556720" w:rsidRPr="002C3D6A">
        <w:rPr>
          <w:b/>
          <w:bCs/>
        </w:rPr>
        <w:t xml:space="preserve"> </w:t>
      </w:r>
      <w:r w:rsidR="00556720" w:rsidRPr="002C3D6A">
        <w:rPr>
          <w:i/>
        </w:rPr>
        <w:t>Theo Quy định số 114-QĐ/TW</w:t>
      </w:r>
      <w:r w:rsidR="00556720" w:rsidRPr="002C3D6A">
        <w:rPr>
          <w:bCs/>
          <w:i/>
        </w:rPr>
        <w:t xml:space="preserve"> ngày </w:t>
      </w:r>
      <w:r w:rsidR="003332DB" w:rsidRPr="002C3D6A">
        <w:rPr>
          <w:bCs/>
          <w:i/>
        </w:rPr>
        <w:t xml:space="preserve">11/7/2023 </w:t>
      </w:r>
      <w:r w:rsidR="00556720" w:rsidRPr="002C3D6A">
        <w:rPr>
          <w:bCs/>
          <w:i/>
        </w:rPr>
        <w:t>của Bộ Chính trị về kiểm soát quyền lực và phòng, chống tham nhũng, tiêu cực trong công tác cán bộ:</w:t>
      </w:r>
      <w:r w:rsidR="003903E6" w:rsidRPr="002C3D6A">
        <w:t xml:space="preserve"> N</w:t>
      </w:r>
      <w:r w:rsidR="00556720" w:rsidRPr="002C3D6A">
        <w:t xml:space="preserve">gười đứng đầu khi có thông báo nghỉ hưu hoặc đang bị xem xét kỷ luật, thanh tra, kiểm tra khi có dấu hiệu vi phạm phải thực hiện nghĩa vụ nào trước khi thực hiện quy trình công tác cán bộ? </w:t>
      </w:r>
    </w:p>
    <w:p w:rsidR="00556720" w:rsidRPr="002C3D6A" w:rsidRDefault="00556720" w:rsidP="00DA27C9">
      <w:pPr>
        <w:keepNext/>
        <w:widowControl w:val="0"/>
        <w:spacing w:before="120" w:after="120" w:line="360" w:lineRule="exact"/>
        <w:ind w:firstLine="454"/>
        <w:jc w:val="both"/>
      </w:pPr>
      <w:r w:rsidRPr="002C3D6A">
        <w:t xml:space="preserve">A. Phải tự mình quyết định nhanh chóng các nhân sự còn thiếu để bàn giao công việc. </w:t>
      </w:r>
    </w:p>
    <w:p w:rsidR="00556720" w:rsidRPr="002C3D6A" w:rsidRDefault="00556720" w:rsidP="00DA27C9">
      <w:pPr>
        <w:keepNext/>
        <w:widowControl w:val="0"/>
        <w:spacing w:before="120" w:after="120" w:line="360" w:lineRule="exact"/>
        <w:ind w:firstLine="454"/>
        <w:jc w:val="both"/>
      </w:pPr>
      <w:r w:rsidRPr="002C3D6A">
        <w:t xml:space="preserve">B. Phải báo cáo và được sự đồng ý của thường trực cấp ủy cấp trên trực tiếp (hoặc cấp ủy cấp trên trực tiếp đối với những tổ chức đảng không có thường trực cấp ủy). </w:t>
      </w:r>
    </w:p>
    <w:p w:rsidR="00556720" w:rsidRPr="002C3D6A" w:rsidRDefault="00556720" w:rsidP="00DA27C9">
      <w:pPr>
        <w:keepNext/>
        <w:widowControl w:val="0"/>
        <w:spacing w:before="120" w:after="120" w:line="360" w:lineRule="exact"/>
        <w:ind w:firstLine="454"/>
        <w:jc w:val="both"/>
      </w:pPr>
      <w:r w:rsidRPr="002C3D6A">
        <w:t>C. Phải xin ý kiến toàn thể đảng viên trong chi bộ cơ sở.</w:t>
      </w:r>
    </w:p>
    <w:p w:rsidR="00556720" w:rsidRPr="002C3D6A" w:rsidRDefault="00556720" w:rsidP="00DA27C9">
      <w:pPr>
        <w:keepNext/>
        <w:widowControl w:val="0"/>
        <w:spacing w:before="120" w:after="120" w:line="360" w:lineRule="exact"/>
        <w:ind w:firstLine="454"/>
        <w:jc w:val="both"/>
      </w:pPr>
      <w:r w:rsidRPr="002C3D6A">
        <w:t>D. Phải hoàn toàn tạm đình chỉ mọi hoạt động liên quan đến công tác cán bộ mà không cần báo cáo.</w:t>
      </w:r>
    </w:p>
    <w:p w:rsidR="00556720" w:rsidRPr="002C3D6A" w:rsidRDefault="00EA0864" w:rsidP="00DA27C9">
      <w:pPr>
        <w:keepNext/>
        <w:widowControl w:val="0"/>
        <w:spacing w:before="120" w:after="120" w:line="360" w:lineRule="exact"/>
        <w:ind w:firstLine="454"/>
        <w:jc w:val="both"/>
        <w:rPr>
          <w:noProof/>
        </w:rPr>
      </w:pPr>
      <w:r w:rsidRPr="002C3D6A">
        <w:rPr>
          <w:b/>
          <w:bCs/>
          <w:noProof/>
        </w:rPr>
        <w:t>Câu 31.</w:t>
      </w:r>
      <w:r w:rsidR="00556720" w:rsidRPr="002C3D6A">
        <w:rPr>
          <w:b/>
          <w:bCs/>
          <w:noProof/>
        </w:rPr>
        <w:t xml:space="preserve"> </w:t>
      </w:r>
      <w:r w:rsidR="00556720" w:rsidRPr="002C3D6A">
        <w:rPr>
          <w:bCs/>
          <w:i/>
          <w:noProof/>
        </w:rPr>
        <w:t>Theo</w:t>
      </w:r>
      <w:r w:rsidR="00556720" w:rsidRPr="002C3D6A">
        <w:rPr>
          <w:b/>
          <w:bCs/>
          <w:noProof/>
        </w:rPr>
        <w:t xml:space="preserve"> </w:t>
      </w:r>
      <w:r w:rsidR="00556720" w:rsidRPr="002C3D6A">
        <w:rPr>
          <w:i/>
          <w:noProof/>
        </w:rPr>
        <w:t>Đề án số 04-ĐA/TU ngày 29/12/2025 của Ban Chấp hành Đảng bộ tỉnh Lào Cai về “Tăng cường sự lãnh đạo của Đảng trong công tác phòng, chống lãng phí trên địa bàn tỉnh Lào Cai giai đoạn 2025 - 2030”:</w:t>
      </w:r>
      <w:r w:rsidR="003903E6" w:rsidRPr="002C3D6A">
        <w:rPr>
          <w:noProof/>
        </w:rPr>
        <w:t xml:space="preserve"> P</w:t>
      </w:r>
      <w:r w:rsidR="00556720" w:rsidRPr="002C3D6A">
        <w:rPr>
          <w:noProof/>
        </w:rPr>
        <w:t>hương châm thực hiện công tác phòng, chống lãng phí được xác định là gì?</w:t>
      </w:r>
    </w:p>
    <w:p w:rsidR="00556720" w:rsidRPr="002C3D6A" w:rsidRDefault="00556720" w:rsidP="00DA27C9">
      <w:pPr>
        <w:keepNext/>
        <w:widowControl w:val="0"/>
        <w:spacing w:before="120" w:after="120" w:line="360" w:lineRule="exact"/>
        <w:ind w:firstLine="454"/>
        <w:jc w:val="both"/>
        <w:rPr>
          <w:noProof/>
        </w:rPr>
      </w:pPr>
      <w:r w:rsidRPr="002C3D6A">
        <w:rPr>
          <w:noProof/>
        </w:rPr>
        <w:t>A. Phòng, chống lãng phí phải lấy xử lý vi phạm làm trọng tâm.</w:t>
      </w:r>
    </w:p>
    <w:p w:rsidR="00556720" w:rsidRPr="002C3D6A" w:rsidRDefault="00556720" w:rsidP="00DA27C9">
      <w:pPr>
        <w:keepNext/>
        <w:widowControl w:val="0"/>
        <w:spacing w:before="120" w:after="120" w:line="360" w:lineRule="exact"/>
        <w:ind w:firstLine="454"/>
        <w:jc w:val="both"/>
        <w:rPr>
          <w:noProof/>
        </w:rPr>
      </w:pPr>
      <w:r w:rsidRPr="002C3D6A">
        <w:rPr>
          <w:noProof/>
        </w:rPr>
        <w:t>B. Phòng, chống lãng phí phải bảo đảm góp phần ổn định để phát triển.</w:t>
      </w:r>
    </w:p>
    <w:p w:rsidR="00556720" w:rsidRPr="002C3D6A" w:rsidRDefault="00556720" w:rsidP="00DA27C9">
      <w:pPr>
        <w:keepNext/>
        <w:widowControl w:val="0"/>
        <w:spacing w:before="120" w:after="120" w:line="360" w:lineRule="exact"/>
        <w:ind w:firstLine="454"/>
        <w:jc w:val="both"/>
        <w:rPr>
          <w:noProof/>
        </w:rPr>
      </w:pPr>
      <w:r w:rsidRPr="002C3D6A">
        <w:rPr>
          <w:noProof/>
        </w:rPr>
        <w:t>C. Phòng, chống lãng phí phải tập trung vào tiết kiệm chi thường xuyên.</w:t>
      </w:r>
    </w:p>
    <w:p w:rsidR="00556720" w:rsidRPr="002C3D6A" w:rsidRDefault="00556720" w:rsidP="00DA27C9">
      <w:pPr>
        <w:keepNext/>
        <w:widowControl w:val="0"/>
        <w:spacing w:before="120" w:after="120" w:line="360" w:lineRule="exact"/>
        <w:ind w:firstLine="454"/>
        <w:jc w:val="both"/>
        <w:rPr>
          <w:noProof/>
        </w:rPr>
      </w:pPr>
      <w:r w:rsidRPr="002C3D6A">
        <w:rPr>
          <w:noProof/>
        </w:rPr>
        <w:t>D. Phòng, chống lãng phí phải ưu tiên thanh tra các dự án đầu tư công.</w:t>
      </w:r>
    </w:p>
    <w:p w:rsidR="00556720" w:rsidRPr="002C3D6A" w:rsidRDefault="00EA0864" w:rsidP="00DA27C9">
      <w:pPr>
        <w:keepNext/>
        <w:widowControl w:val="0"/>
        <w:spacing w:before="120" w:after="120" w:line="360" w:lineRule="exact"/>
        <w:ind w:firstLine="454"/>
        <w:jc w:val="both"/>
        <w:rPr>
          <w:noProof/>
        </w:rPr>
      </w:pPr>
      <w:r w:rsidRPr="002C3D6A">
        <w:rPr>
          <w:b/>
          <w:bCs/>
          <w:noProof/>
        </w:rPr>
        <w:t>Câu 32.</w:t>
      </w:r>
      <w:r w:rsidRPr="002C3D6A">
        <w:rPr>
          <w:noProof/>
        </w:rPr>
        <w:t xml:space="preserve"> </w:t>
      </w:r>
      <w:r w:rsidRPr="002C3D6A">
        <w:rPr>
          <w:bCs/>
          <w:i/>
          <w:noProof/>
        </w:rPr>
        <w:t>Theo</w:t>
      </w:r>
      <w:r w:rsidRPr="002C3D6A">
        <w:rPr>
          <w:b/>
          <w:bCs/>
          <w:noProof/>
        </w:rPr>
        <w:t xml:space="preserve"> </w:t>
      </w:r>
      <w:r w:rsidRPr="002C3D6A">
        <w:rPr>
          <w:i/>
          <w:noProof/>
        </w:rPr>
        <w:t>Đề án số 04-ĐA/TU ngày 29/12/2025 của Ban Chấp hành Đảng bộ tỉnh Lào Cai về “Tăng cường sự lãnh đạo của Đảng trong công tác phòng, chống lãng phí trên địa bàn tỉnh Lào Cai giai đoạn 2025 - 2030”:</w:t>
      </w:r>
      <w:r w:rsidRPr="002C3D6A">
        <w:rPr>
          <w:noProof/>
        </w:rPr>
        <w:t xml:space="preserve"> Nội dung nào </w:t>
      </w:r>
      <w:r w:rsidRPr="002C3D6A">
        <w:rPr>
          <w:noProof/>
        </w:rPr>
        <w:lastRenderedPageBreak/>
        <w:t>được đặt mục tiêu hình thành và lan tỏa trong toàn hệ thống chính trị và cộng đồng xã hội?</w:t>
      </w:r>
    </w:p>
    <w:p w:rsidR="00556720" w:rsidRPr="002C3D6A" w:rsidRDefault="00556720" w:rsidP="00DA27C9">
      <w:pPr>
        <w:keepNext/>
        <w:widowControl w:val="0"/>
        <w:spacing w:before="120" w:after="120" w:line="360" w:lineRule="exact"/>
        <w:ind w:firstLine="454"/>
        <w:jc w:val="both"/>
        <w:rPr>
          <w:noProof/>
        </w:rPr>
      </w:pPr>
      <w:r w:rsidRPr="002C3D6A">
        <w:rPr>
          <w:noProof/>
        </w:rPr>
        <w:t>A. Văn hóa tự giác trong tiết kiệm, chống lãng phí.</w:t>
      </w:r>
    </w:p>
    <w:p w:rsidR="00556720" w:rsidRPr="002C3D6A" w:rsidRDefault="00556720" w:rsidP="00DA27C9">
      <w:pPr>
        <w:keepNext/>
        <w:widowControl w:val="0"/>
        <w:spacing w:before="120" w:after="120" w:line="360" w:lineRule="exact"/>
        <w:ind w:firstLine="454"/>
        <w:jc w:val="both"/>
        <w:rPr>
          <w:noProof/>
        </w:rPr>
      </w:pPr>
      <w:r w:rsidRPr="002C3D6A">
        <w:rPr>
          <w:noProof/>
        </w:rPr>
        <w:t>B. Văn hóa trong kiểm tra thường xuyên trong nội bộ</w:t>
      </w:r>
      <w:r w:rsidR="008A6281" w:rsidRPr="002C3D6A">
        <w:rPr>
          <w:noProof/>
        </w:rPr>
        <w:t>.</w:t>
      </w:r>
    </w:p>
    <w:p w:rsidR="00556720" w:rsidRPr="002C3D6A" w:rsidRDefault="00556720" w:rsidP="00DA27C9">
      <w:pPr>
        <w:keepNext/>
        <w:widowControl w:val="0"/>
        <w:spacing w:before="120" w:after="120" w:line="360" w:lineRule="exact"/>
        <w:ind w:firstLine="454"/>
        <w:jc w:val="both"/>
        <w:rPr>
          <w:noProof/>
        </w:rPr>
      </w:pPr>
      <w:r w:rsidRPr="002C3D6A">
        <w:rPr>
          <w:noProof/>
        </w:rPr>
        <w:t>C. Văn hóa trong xử lý nghiêm các sai phạm tài chính</w:t>
      </w:r>
      <w:r w:rsidR="008A6281" w:rsidRPr="002C3D6A">
        <w:rPr>
          <w:noProof/>
        </w:rPr>
        <w:t>.</w:t>
      </w:r>
    </w:p>
    <w:p w:rsidR="00556720" w:rsidRPr="002C3D6A" w:rsidRDefault="00556720" w:rsidP="00DA27C9">
      <w:pPr>
        <w:keepNext/>
        <w:widowControl w:val="0"/>
        <w:spacing w:before="120" w:after="120" w:line="360" w:lineRule="exact"/>
        <w:ind w:firstLine="454"/>
        <w:jc w:val="both"/>
        <w:rPr>
          <w:noProof/>
        </w:rPr>
      </w:pPr>
      <w:r w:rsidRPr="002C3D6A">
        <w:rPr>
          <w:noProof/>
        </w:rPr>
        <w:t>D. Văn hóa thi đua trong quản lý ngân sách nhà nước</w:t>
      </w:r>
      <w:r w:rsidR="008A6281" w:rsidRPr="002C3D6A">
        <w:rPr>
          <w:noProof/>
        </w:rPr>
        <w:t>.</w:t>
      </w:r>
    </w:p>
    <w:p w:rsidR="00556720" w:rsidRPr="002C3D6A" w:rsidRDefault="00EA0864" w:rsidP="00DA27C9">
      <w:pPr>
        <w:keepNext/>
        <w:widowControl w:val="0"/>
        <w:spacing w:before="120" w:after="120" w:line="360" w:lineRule="exact"/>
        <w:ind w:firstLine="454"/>
        <w:jc w:val="both"/>
        <w:rPr>
          <w:noProof/>
        </w:rPr>
      </w:pPr>
      <w:r w:rsidRPr="002C3D6A">
        <w:rPr>
          <w:b/>
          <w:bCs/>
          <w:noProof/>
        </w:rPr>
        <w:t>Câu 33.</w:t>
      </w:r>
      <w:r w:rsidR="00556720" w:rsidRPr="002C3D6A">
        <w:rPr>
          <w:b/>
          <w:bCs/>
          <w:noProof/>
        </w:rPr>
        <w:t xml:space="preserve"> </w:t>
      </w:r>
      <w:r w:rsidR="00556720" w:rsidRPr="002C3D6A">
        <w:rPr>
          <w:bCs/>
          <w:i/>
          <w:noProof/>
        </w:rPr>
        <w:t>Theo</w:t>
      </w:r>
      <w:r w:rsidR="00556720" w:rsidRPr="002C3D6A">
        <w:rPr>
          <w:b/>
          <w:bCs/>
          <w:noProof/>
        </w:rPr>
        <w:t xml:space="preserve"> </w:t>
      </w:r>
      <w:r w:rsidR="00556720" w:rsidRPr="002C3D6A">
        <w:rPr>
          <w:i/>
          <w:noProof/>
        </w:rPr>
        <w:t>Đề án số 04-ĐA/TU ngày 29/12/2025 của Ban Chấp hành Đảng bộ tỉnh Lào Cai về “Tăng cường sự lãnh đạo của Đảng trong công tác phòng, chống lãng phí trên địa bàn tỉnh Lào Cai giai đoạn 2025 - 2030”:</w:t>
      </w:r>
      <w:r w:rsidR="003903E6" w:rsidRPr="002C3D6A">
        <w:rPr>
          <w:noProof/>
        </w:rPr>
        <w:t xml:space="preserve"> N</w:t>
      </w:r>
      <w:r w:rsidR="00556720" w:rsidRPr="002C3D6A">
        <w:rPr>
          <w:noProof/>
        </w:rPr>
        <w:t>ội dung nào sau đây là giải pháp nhằm nâng cao hiệu quả lãnh đạo đối với các dự án đầu tư công chậm tiến độ?</w:t>
      </w:r>
    </w:p>
    <w:p w:rsidR="00556720" w:rsidRPr="002C3D6A" w:rsidRDefault="00556720" w:rsidP="00DA27C9">
      <w:pPr>
        <w:keepNext/>
        <w:widowControl w:val="0"/>
        <w:spacing w:before="120" w:after="120" w:line="360" w:lineRule="exact"/>
        <w:ind w:firstLine="454"/>
        <w:jc w:val="both"/>
        <w:rPr>
          <w:noProof/>
        </w:rPr>
      </w:pPr>
      <w:r w:rsidRPr="002C3D6A">
        <w:rPr>
          <w:noProof/>
        </w:rPr>
        <w:t>A. Tạm dừng toàn bộ việc giải ngân vốn đầu tư công trong năm.</w:t>
      </w:r>
    </w:p>
    <w:p w:rsidR="00556720" w:rsidRPr="002C3D6A" w:rsidRDefault="00556720" w:rsidP="00DA27C9">
      <w:pPr>
        <w:keepNext/>
        <w:widowControl w:val="0"/>
        <w:spacing w:before="120" w:after="120" w:line="360" w:lineRule="exact"/>
        <w:ind w:firstLine="454"/>
        <w:jc w:val="both"/>
        <w:rPr>
          <w:noProof/>
          <w:spacing w:val="-8"/>
        </w:rPr>
      </w:pPr>
      <w:r w:rsidRPr="002C3D6A">
        <w:rPr>
          <w:noProof/>
          <w:spacing w:val="-8"/>
        </w:rPr>
        <w:t>B. Rà soát, điều chuyển vốn từ các dự án chậm sang các dự án có tiến độ tốt.</w:t>
      </w:r>
    </w:p>
    <w:p w:rsidR="00556720" w:rsidRPr="002C3D6A" w:rsidRDefault="00556720" w:rsidP="00DA27C9">
      <w:pPr>
        <w:keepNext/>
        <w:widowControl w:val="0"/>
        <w:spacing w:before="120" w:after="120" w:line="360" w:lineRule="exact"/>
        <w:ind w:firstLine="454"/>
        <w:jc w:val="both"/>
        <w:rPr>
          <w:noProof/>
        </w:rPr>
      </w:pPr>
      <w:r w:rsidRPr="002C3D6A">
        <w:rPr>
          <w:noProof/>
        </w:rPr>
        <w:t>C. Chỉ kiểm điểm trách nhiệm chủ đầu tư sau khi dự án kết thúc</w:t>
      </w:r>
      <w:r w:rsidR="001E1700" w:rsidRPr="002C3D6A">
        <w:rPr>
          <w:noProof/>
        </w:rPr>
        <w:t>.</w:t>
      </w:r>
    </w:p>
    <w:p w:rsidR="00556720" w:rsidRPr="002C3D6A" w:rsidRDefault="00556720" w:rsidP="00DA27C9">
      <w:pPr>
        <w:keepNext/>
        <w:widowControl w:val="0"/>
        <w:spacing w:before="120" w:after="120" w:line="360" w:lineRule="exact"/>
        <w:ind w:firstLine="454"/>
        <w:jc w:val="both"/>
        <w:rPr>
          <w:noProof/>
          <w:spacing w:val="-8"/>
        </w:rPr>
      </w:pPr>
      <w:r w:rsidRPr="002C3D6A">
        <w:rPr>
          <w:noProof/>
        </w:rPr>
        <w:t>D. Giữ nguyên kế hoạch vốn để bảo đảm ổn định danh mục đầu tư</w:t>
      </w:r>
      <w:r w:rsidR="001E1700" w:rsidRPr="002C3D6A">
        <w:rPr>
          <w:noProof/>
        </w:rPr>
        <w:t>.</w:t>
      </w:r>
    </w:p>
    <w:p w:rsidR="00556720" w:rsidRPr="002C3D6A" w:rsidRDefault="00EA0864" w:rsidP="00DA27C9">
      <w:pPr>
        <w:keepNext/>
        <w:widowControl w:val="0"/>
        <w:spacing w:before="120" w:after="120" w:line="360" w:lineRule="exact"/>
        <w:ind w:firstLine="454"/>
        <w:jc w:val="both"/>
        <w:rPr>
          <w:b/>
          <w:noProof/>
        </w:rPr>
      </w:pPr>
      <w:r w:rsidRPr="002C3D6A">
        <w:rPr>
          <w:b/>
          <w:noProof/>
        </w:rPr>
        <w:t>Câu 34.</w:t>
      </w:r>
      <w:r w:rsidR="00556720" w:rsidRPr="002C3D6A">
        <w:rPr>
          <w:b/>
          <w:noProof/>
        </w:rPr>
        <w:t xml:space="preserve"> </w:t>
      </w:r>
      <w:r w:rsidR="00556720" w:rsidRPr="002C3D6A">
        <w:rPr>
          <w:i/>
          <w:noProof/>
        </w:rPr>
        <w:t>Theo</w:t>
      </w:r>
      <w:r w:rsidR="00556720" w:rsidRPr="002C3D6A">
        <w:rPr>
          <w:b/>
          <w:noProof/>
        </w:rPr>
        <w:t xml:space="preserve"> </w:t>
      </w:r>
      <w:r w:rsidR="00556720" w:rsidRPr="002C3D6A">
        <w:rPr>
          <w:bCs/>
          <w:i/>
          <w:noProof/>
        </w:rPr>
        <w:t>Quy định số 114-QĐ/TW</w:t>
      </w:r>
      <w:r w:rsidR="00556720" w:rsidRPr="002C3D6A">
        <w:rPr>
          <w:i/>
          <w:noProof/>
        </w:rPr>
        <w:t xml:space="preserve"> ngày 11/7/2023 của Bộ Chính trị về </w:t>
      </w:r>
      <w:r w:rsidR="00556720" w:rsidRPr="002C3D6A">
        <w:rPr>
          <w:i/>
          <w:iCs/>
          <w:noProof/>
        </w:rPr>
        <w:t xml:space="preserve">kiểm soát quyền lực và phòng, chống tham nhũng, tiêu cực trong công tác cán bộ: </w:t>
      </w:r>
      <w:r w:rsidR="003903E6" w:rsidRPr="002C3D6A">
        <w:rPr>
          <w:iCs/>
          <w:noProof/>
        </w:rPr>
        <w:t>H</w:t>
      </w:r>
      <w:r w:rsidR="00556720" w:rsidRPr="002C3D6A">
        <w:rPr>
          <w:bCs/>
          <w:noProof/>
        </w:rPr>
        <w:t xml:space="preserve">ành vi nào sau đây được xác định là hành vi tiêu cực, lạm dụng quyền lực trong công tác cán bộ? </w:t>
      </w:r>
    </w:p>
    <w:p w:rsidR="00556720" w:rsidRPr="002C3D6A" w:rsidRDefault="00556720" w:rsidP="00DA27C9">
      <w:pPr>
        <w:keepNext/>
        <w:widowControl w:val="0"/>
        <w:spacing w:before="120" w:after="120" w:line="360" w:lineRule="exact"/>
        <w:ind w:firstLine="454"/>
        <w:jc w:val="both"/>
        <w:rPr>
          <w:noProof/>
        </w:rPr>
      </w:pPr>
      <w:r w:rsidRPr="002C3D6A">
        <w:rPr>
          <w:noProof/>
        </w:rPr>
        <w:t>A. Chỉ đạo họp đột xuất để giải quyết công việc khẩn cấp của cơ quan.</w:t>
      </w:r>
    </w:p>
    <w:p w:rsidR="00556720" w:rsidRPr="002C3D6A" w:rsidRDefault="00556720" w:rsidP="00DA27C9">
      <w:pPr>
        <w:keepNext/>
        <w:widowControl w:val="0"/>
        <w:spacing w:before="120" w:after="120" w:line="360" w:lineRule="exact"/>
        <w:ind w:firstLine="454"/>
        <w:jc w:val="both"/>
        <w:rPr>
          <w:noProof/>
          <w:spacing w:val="-4"/>
        </w:rPr>
      </w:pPr>
      <w:r w:rsidRPr="002C3D6A">
        <w:rPr>
          <w:noProof/>
          <w:spacing w:val="-4"/>
        </w:rPr>
        <w:t>B. Báo cáo trung thực với cấp trên về năng lực làm việc yếu kém của cấp dưới.</w:t>
      </w:r>
    </w:p>
    <w:p w:rsidR="00556720" w:rsidRPr="002C3D6A" w:rsidRDefault="00556720" w:rsidP="00DA27C9">
      <w:pPr>
        <w:keepNext/>
        <w:widowControl w:val="0"/>
        <w:spacing w:before="120" w:after="120" w:line="360" w:lineRule="exact"/>
        <w:ind w:firstLine="454"/>
        <w:jc w:val="both"/>
        <w:rPr>
          <w:noProof/>
        </w:rPr>
      </w:pPr>
      <w:r w:rsidRPr="002C3D6A">
        <w:rPr>
          <w:noProof/>
        </w:rPr>
        <w:t>C. Thao túng, ép buộc, lấy lòng hoặc mua chuộc người khác để bỏ phiếu cho nhân sự theo ý mình.</w:t>
      </w:r>
    </w:p>
    <w:p w:rsidR="00556720" w:rsidRPr="002C3D6A" w:rsidRDefault="00556720" w:rsidP="00DA27C9">
      <w:pPr>
        <w:keepNext/>
        <w:widowControl w:val="0"/>
        <w:spacing w:before="120" w:after="120" w:line="360" w:lineRule="exact"/>
        <w:ind w:firstLine="454"/>
        <w:jc w:val="both"/>
        <w:rPr>
          <w:noProof/>
          <w:spacing w:val="-6"/>
        </w:rPr>
      </w:pPr>
      <w:r w:rsidRPr="002C3D6A">
        <w:rPr>
          <w:noProof/>
          <w:spacing w:val="-6"/>
        </w:rPr>
        <w:t>D. Thay đổi phân công nhiệm vụ của cán bộ theo đúng thẩm quyền và kế hoạch.</w:t>
      </w:r>
    </w:p>
    <w:p w:rsidR="00556720" w:rsidRPr="002C3D6A" w:rsidRDefault="00EA0864" w:rsidP="00DA27C9">
      <w:pPr>
        <w:keepNext/>
        <w:widowControl w:val="0"/>
        <w:spacing w:before="120" w:after="120" w:line="360" w:lineRule="exact"/>
        <w:ind w:firstLine="454"/>
        <w:jc w:val="both"/>
        <w:rPr>
          <w:noProof/>
        </w:rPr>
      </w:pPr>
      <w:r w:rsidRPr="002C3D6A">
        <w:rPr>
          <w:b/>
          <w:bCs/>
          <w:noProof/>
        </w:rPr>
        <w:t>Câu 35.</w:t>
      </w:r>
      <w:r w:rsidR="00556720" w:rsidRPr="002C3D6A">
        <w:rPr>
          <w:b/>
          <w:bCs/>
          <w:noProof/>
        </w:rPr>
        <w:t xml:space="preserve"> </w:t>
      </w:r>
      <w:r w:rsidR="00556720" w:rsidRPr="002C3D6A">
        <w:rPr>
          <w:i/>
          <w:noProof/>
        </w:rPr>
        <w:t>Theo Luật Tiết kiệm, chống lãng phí số 110/2025/QH15 (có hiệu lực thi hành từ ngày 01/7/2026):</w:t>
      </w:r>
      <w:r w:rsidR="003903E6" w:rsidRPr="002C3D6A">
        <w:rPr>
          <w:noProof/>
        </w:rPr>
        <w:t xml:space="preserve"> H</w:t>
      </w:r>
      <w:r w:rsidR="00556720" w:rsidRPr="002C3D6A">
        <w:rPr>
          <w:noProof/>
        </w:rPr>
        <w:t>ành vi nào sau đây là lãng phí trong thực thi công vụ?</w:t>
      </w:r>
    </w:p>
    <w:p w:rsidR="00556720" w:rsidRPr="002C3D6A" w:rsidRDefault="00556720" w:rsidP="00DA27C9">
      <w:pPr>
        <w:keepNext/>
        <w:widowControl w:val="0"/>
        <w:spacing w:before="120" w:after="120" w:line="360" w:lineRule="exact"/>
        <w:ind w:firstLine="454"/>
        <w:jc w:val="both"/>
        <w:rPr>
          <w:noProof/>
        </w:rPr>
      </w:pPr>
      <w:r w:rsidRPr="002C3D6A">
        <w:rPr>
          <w:bCs/>
          <w:noProof/>
        </w:rPr>
        <w:t xml:space="preserve">A. </w:t>
      </w:r>
      <w:r w:rsidRPr="002C3D6A">
        <w:rPr>
          <w:noProof/>
        </w:rPr>
        <w:t>Thực hiện nhiệm vụ được giao đúng thời hạn, đúng thẩm quyền và bảo đảm hiệu quả.</w:t>
      </w:r>
    </w:p>
    <w:p w:rsidR="00556720" w:rsidRPr="002C3D6A" w:rsidRDefault="00556720" w:rsidP="00DA27C9">
      <w:pPr>
        <w:keepNext/>
        <w:widowControl w:val="0"/>
        <w:spacing w:before="120" w:after="120" w:line="360" w:lineRule="exact"/>
        <w:ind w:firstLine="454"/>
        <w:jc w:val="both"/>
        <w:rPr>
          <w:noProof/>
        </w:rPr>
      </w:pPr>
      <w:r w:rsidRPr="002C3D6A">
        <w:rPr>
          <w:bCs/>
          <w:noProof/>
        </w:rPr>
        <w:t xml:space="preserve">B. </w:t>
      </w:r>
      <w:r w:rsidRPr="002C3D6A">
        <w:rPr>
          <w:noProof/>
        </w:rPr>
        <w:t>Thiếu trách nhiệm, né tránh, đùn đẩy trong thực thi công vụ.</w:t>
      </w:r>
    </w:p>
    <w:p w:rsidR="00556720" w:rsidRPr="002C3D6A" w:rsidRDefault="00556720" w:rsidP="00DA27C9">
      <w:pPr>
        <w:keepNext/>
        <w:widowControl w:val="0"/>
        <w:spacing w:before="120" w:after="120" w:line="360" w:lineRule="exact"/>
        <w:ind w:firstLine="454"/>
        <w:jc w:val="both"/>
        <w:rPr>
          <w:noProof/>
        </w:rPr>
      </w:pPr>
      <w:r w:rsidRPr="002C3D6A">
        <w:rPr>
          <w:bCs/>
          <w:noProof/>
        </w:rPr>
        <w:t xml:space="preserve">C. </w:t>
      </w:r>
      <w:r w:rsidRPr="002C3D6A">
        <w:rPr>
          <w:noProof/>
        </w:rPr>
        <w:t>Chủ động đề xuất giải pháp cải cách thủ tục hành chính nhằm nâng cao hiệu quả quản lý nhà nước.</w:t>
      </w:r>
    </w:p>
    <w:p w:rsidR="00556720" w:rsidRPr="002C3D6A" w:rsidRDefault="00556720" w:rsidP="00DA27C9">
      <w:pPr>
        <w:keepNext/>
        <w:widowControl w:val="0"/>
        <w:spacing w:before="120" w:after="120" w:line="360" w:lineRule="exact"/>
        <w:ind w:firstLine="454"/>
        <w:jc w:val="both"/>
        <w:rPr>
          <w:noProof/>
        </w:rPr>
      </w:pPr>
      <w:r w:rsidRPr="002C3D6A">
        <w:rPr>
          <w:bCs/>
          <w:noProof/>
        </w:rPr>
        <w:t xml:space="preserve">D. </w:t>
      </w:r>
      <w:r w:rsidRPr="002C3D6A">
        <w:rPr>
          <w:noProof/>
        </w:rPr>
        <w:t>Thực hiện việc công khai, minh bạch và giải trình theo quy định của pháp luật.</w:t>
      </w:r>
    </w:p>
    <w:p w:rsidR="00556720" w:rsidRPr="002C3D6A" w:rsidRDefault="00EA0864" w:rsidP="00DA27C9">
      <w:pPr>
        <w:keepNext/>
        <w:widowControl w:val="0"/>
        <w:spacing w:before="120" w:after="120" w:line="360" w:lineRule="exact"/>
        <w:ind w:firstLine="454"/>
        <w:jc w:val="both"/>
      </w:pPr>
      <w:r w:rsidRPr="002C3D6A">
        <w:rPr>
          <w:b/>
          <w:bCs/>
          <w:noProof/>
        </w:rPr>
        <w:lastRenderedPageBreak/>
        <w:t>Câu 36.</w:t>
      </w:r>
      <w:r w:rsidR="00556720" w:rsidRPr="002C3D6A">
        <w:rPr>
          <w:b/>
          <w:bCs/>
          <w:noProof/>
        </w:rPr>
        <w:t xml:space="preserve"> </w:t>
      </w:r>
      <w:r w:rsidR="00556720" w:rsidRPr="002C3D6A">
        <w:t xml:space="preserve"> </w:t>
      </w:r>
      <w:r w:rsidR="00556720" w:rsidRPr="002C3D6A">
        <w:rPr>
          <w:i/>
        </w:rPr>
        <w:t>Theo Luật Tiết kiệm, chống lãng phí số 110/2025/QH15 (có hiệu lực thi hành từ ngày 01/7/2026)</w:t>
      </w:r>
      <w:r w:rsidR="003903E6" w:rsidRPr="002C3D6A">
        <w:t>: H</w:t>
      </w:r>
      <w:r w:rsidR="00556720" w:rsidRPr="002C3D6A">
        <w:t xml:space="preserve">ành vi </w:t>
      </w:r>
      <w:r w:rsidR="00556720" w:rsidRPr="002C3D6A">
        <w:rPr>
          <w:iCs/>
        </w:rPr>
        <w:t>“lập, phê duyệt, tổ chức thực hiện dự án đầu tư công không đúng quy hoạch, chậm tiến độ gây lãng phí”</w:t>
      </w:r>
      <w:r w:rsidR="00556720" w:rsidRPr="002C3D6A">
        <w:t xml:space="preserve"> thuộc nhóm hành vi nào?</w:t>
      </w:r>
    </w:p>
    <w:p w:rsidR="00556720" w:rsidRPr="002C3D6A" w:rsidRDefault="00556720" w:rsidP="00DA27C9">
      <w:pPr>
        <w:keepNext/>
        <w:widowControl w:val="0"/>
        <w:spacing w:before="120" w:after="120" w:line="360" w:lineRule="exact"/>
        <w:ind w:firstLine="454"/>
        <w:jc w:val="both"/>
        <w:rPr>
          <w:spacing w:val="-6"/>
        </w:rPr>
      </w:pPr>
      <w:r w:rsidRPr="002C3D6A">
        <w:rPr>
          <w:bCs/>
          <w:spacing w:val="-6"/>
        </w:rPr>
        <w:t>A.</w:t>
      </w:r>
      <w:r w:rsidRPr="002C3D6A">
        <w:rPr>
          <w:spacing w:val="-6"/>
        </w:rPr>
        <w:t xml:space="preserve"> Hành vi vi phạm trong quản lý, sử dụng tài chính công.</w:t>
      </w:r>
    </w:p>
    <w:p w:rsidR="00556720" w:rsidRPr="002C3D6A" w:rsidRDefault="00556720" w:rsidP="00DA27C9">
      <w:pPr>
        <w:keepNext/>
        <w:widowControl w:val="0"/>
        <w:spacing w:before="120" w:after="120" w:line="360" w:lineRule="exact"/>
        <w:ind w:firstLine="454"/>
        <w:jc w:val="both"/>
      </w:pPr>
      <w:r w:rsidRPr="002C3D6A">
        <w:rPr>
          <w:bCs/>
        </w:rPr>
        <w:t>B.</w:t>
      </w:r>
      <w:r w:rsidRPr="002C3D6A">
        <w:t xml:space="preserve"> Hành vi vi phạm trong thực thi công vụ.</w:t>
      </w:r>
    </w:p>
    <w:p w:rsidR="00556720" w:rsidRPr="002C3D6A" w:rsidRDefault="00556720" w:rsidP="00DA27C9">
      <w:pPr>
        <w:keepNext/>
        <w:widowControl w:val="0"/>
        <w:spacing w:before="120" w:after="120" w:line="360" w:lineRule="exact"/>
        <w:ind w:firstLine="454"/>
        <w:jc w:val="both"/>
      </w:pPr>
      <w:r w:rsidRPr="002C3D6A">
        <w:rPr>
          <w:bCs/>
        </w:rPr>
        <w:t>C.</w:t>
      </w:r>
      <w:r w:rsidRPr="002C3D6A">
        <w:t xml:space="preserve"> Hành vi gây lãng phí trong đầu tư công.</w:t>
      </w:r>
    </w:p>
    <w:p w:rsidR="00556720" w:rsidRPr="002C3D6A" w:rsidRDefault="00556720" w:rsidP="00DA27C9">
      <w:pPr>
        <w:keepNext/>
        <w:widowControl w:val="0"/>
        <w:spacing w:before="120" w:after="120" w:line="360" w:lineRule="exact"/>
        <w:ind w:firstLine="454"/>
        <w:jc w:val="both"/>
      </w:pPr>
      <w:r w:rsidRPr="002C3D6A">
        <w:rPr>
          <w:bCs/>
        </w:rPr>
        <w:t>D.</w:t>
      </w:r>
      <w:r w:rsidRPr="002C3D6A">
        <w:t xml:space="preserve"> Hành vi vi phạm trong quản lý, sử dụng tài sản công.</w:t>
      </w:r>
    </w:p>
    <w:p w:rsidR="00556720" w:rsidRPr="002C3D6A" w:rsidRDefault="00EA0864" w:rsidP="00DA27C9">
      <w:pPr>
        <w:keepNext/>
        <w:widowControl w:val="0"/>
        <w:shd w:val="clear" w:color="auto" w:fill="FFFFFF"/>
        <w:spacing w:before="120" w:after="120" w:line="360" w:lineRule="exact"/>
        <w:ind w:firstLine="454"/>
        <w:jc w:val="both"/>
        <w:rPr>
          <w:bCs/>
          <w:noProof/>
        </w:rPr>
      </w:pPr>
      <w:r w:rsidRPr="002C3D6A">
        <w:rPr>
          <w:b/>
          <w:noProof/>
        </w:rPr>
        <w:t>Câu 37.</w:t>
      </w:r>
      <w:r w:rsidR="00556720" w:rsidRPr="002C3D6A">
        <w:rPr>
          <w:noProof/>
        </w:rPr>
        <w:t xml:space="preserve"> </w:t>
      </w:r>
      <w:r w:rsidR="00556720" w:rsidRPr="002C3D6A">
        <w:rPr>
          <w:i/>
          <w:noProof/>
        </w:rPr>
        <w:t xml:space="preserve">Theo </w:t>
      </w:r>
      <w:r w:rsidR="00556720" w:rsidRPr="002C3D6A">
        <w:rPr>
          <w:bCs/>
          <w:i/>
          <w:noProof/>
        </w:rPr>
        <w:t>Quy định số 178-QĐ/TW ngày 27/06/2024 của Bộ Chính trị</w:t>
      </w:r>
      <w:r w:rsidR="00556720" w:rsidRPr="002C3D6A">
        <w:rPr>
          <w:i/>
          <w:noProof/>
        </w:rPr>
        <w:t xml:space="preserve"> về </w:t>
      </w:r>
      <w:r w:rsidR="00556720" w:rsidRPr="002C3D6A">
        <w:rPr>
          <w:i/>
          <w:iCs/>
          <w:noProof/>
        </w:rPr>
        <w:t xml:space="preserve">kiểm soát quyền lực, phòng, chống tham nhũng, tiêu cực trong công tác xây dựng pháp luật: </w:t>
      </w:r>
      <w:r w:rsidR="00556720" w:rsidRPr="002C3D6A">
        <w:rPr>
          <w:iCs/>
          <w:noProof/>
        </w:rPr>
        <w:t>Các</w:t>
      </w:r>
      <w:r w:rsidR="00556720" w:rsidRPr="002C3D6A">
        <w:rPr>
          <w:i/>
          <w:iCs/>
          <w:noProof/>
        </w:rPr>
        <w:t xml:space="preserve"> </w:t>
      </w:r>
      <w:r w:rsidR="00556720" w:rsidRPr="002C3D6A">
        <w:rPr>
          <w:bCs/>
          <w:noProof/>
        </w:rPr>
        <w:t>thành viên cấp ủy, tổ chức đảng của cơ quan, tổ chức có thẩm quyền khi tham gia công tác xây dựng pháp luật có trách nhiệm gì?</w:t>
      </w:r>
    </w:p>
    <w:p w:rsidR="00556720" w:rsidRPr="002C3D6A" w:rsidRDefault="00556720" w:rsidP="00DA27C9">
      <w:pPr>
        <w:keepNext/>
        <w:widowControl w:val="0"/>
        <w:shd w:val="clear" w:color="auto" w:fill="FFFFFF"/>
        <w:spacing w:before="120" w:after="120" w:line="360" w:lineRule="exact"/>
        <w:ind w:firstLine="454"/>
        <w:jc w:val="both"/>
        <w:rPr>
          <w:bCs/>
          <w:noProof/>
        </w:rPr>
      </w:pPr>
      <w:r w:rsidRPr="002C3D6A">
        <w:rPr>
          <w:noProof/>
        </w:rPr>
        <w:t>A. Thực hiện đúng, đầy đủ quyền hạn, trách nhiệm và chịu trách nhiệm trước cấp ủy, tổ chức đảng đối với việc thực hiện nhiệm vụ trong công tác xây dựng pháp luật.</w:t>
      </w:r>
    </w:p>
    <w:p w:rsidR="00556720" w:rsidRPr="002C3D6A" w:rsidRDefault="00556720" w:rsidP="00DA27C9">
      <w:pPr>
        <w:keepNext/>
        <w:widowControl w:val="0"/>
        <w:shd w:val="clear" w:color="auto" w:fill="FFFFFF"/>
        <w:spacing w:before="120" w:after="120" w:line="360" w:lineRule="exact"/>
        <w:ind w:firstLine="454"/>
        <w:jc w:val="both"/>
        <w:rPr>
          <w:bCs/>
          <w:noProof/>
        </w:rPr>
      </w:pPr>
      <w:r w:rsidRPr="002C3D6A">
        <w:rPr>
          <w:noProof/>
        </w:rPr>
        <w:t>B. Kiên quyết đấu tranh với những hành vi trái với các quy định của Đảng, pháp luật của Nhà nước trong công tác xây dựng pháp luật.</w:t>
      </w:r>
    </w:p>
    <w:p w:rsidR="00556720" w:rsidRPr="002C3D6A" w:rsidRDefault="00556720" w:rsidP="00DA27C9">
      <w:pPr>
        <w:keepNext/>
        <w:widowControl w:val="0"/>
        <w:spacing w:before="120" w:after="120" w:line="360" w:lineRule="exact"/>
        <w:ind w:firstLine="454"/>
        <w:jc w:val="both"/>
        <w:rPr>
          <w:noProof/>
        </w:rPr>
      </w:pPr>
      <w:r w:rsidRPr="002C3D6A">
        <w:rPr>
          <w:noProof/>
        </w:rPr>
        <w:t xml:space="preserve">C. Thể hiện rõ chính kiến và chịu trách nhiệm về ý kiến của mình, được bảo lưu ý kiến trong công tác xây dựng pháp luật. </w:t>
      </w:r>
    </w:p>
    <w:p w:rsidR="00556720" w:rsidRPr="002C3D6A" w:rsidRDefault="00556720" w:rsidP="00DA27C9">
      <w:pPr>
        <w:keepNext/>
        <w:widowControl w:val="0"/>
        <w:spacing w:before="120" w:after="120" w:line="360" w:lineRule="exact"/>
        <w:ind w:firstLine="454"/>
        <w:jc w:val="both"/>
        <w:rPr>
          <w:noProof/>
        </w:rPr>
      </w:pPr>
      <w:r w:rsidRPr="002C3D6A">
        <w:rPr>
          <w:noProof/>
        </w:rPr>
        <w:t>D. Cả 3 phương án trên.</w:t>
      </w:r>
    </w:p>
    <w:p w:rsidR="00556720" w:rsidRPr="002C3D6A" w:rsidRDefault="00EA0864" w:rsidP="00DA27C9">
      <w:pPr>
        <w:keepNext/>
        <w:widowControl w:val="0"/>
        <w:spacing w:before="120" w:after="120" w:line="360" w:lineRule="exact"/>
        <w:ind w:firstLine="454"/>
        <w:jc w:val="both"/>
        <w:rPr>
          <w:noProof/>
        </w:rPr>
      </w:pPr>
      <w:r w:rsidRPr="002C3D6A">
        <w:rPr>
          <w:b/>
          <w:noProof/>
        </w:rPr>
        <w:t>Câu 38.</w:t>
      </w:r>
      <w:r w:rsidR="00556720" w:rsidRPr="002C3D6A">
        <w:rPr>
          <w:b/>
          <w:noProof/>
        </w:rPr>
        <w:t xml:space="preserve"> </w:t>
      </w:r>
      <w:r w:rsidR="00556720" w:rsidRPr="002C3D6A">
        <w:rPr>
          <w:i/>
          <w:noProof/>
        </w:rPr>
        <w:t xml:space="preserve">Theo </w:t>
      </w:r>
      <w:r w:rsidR="00556720" w:rsidRPr="002C3D6A">
        <w:rPr>
          <w:bCs/>
          <w:i/>
          <w:noProof/>
        </w:rPr>
        <w:t>Quy định số 178-QĐ/TW ngày 27/06/2024 của Bộ Chính trị</w:t>
      </w:r>
      <w:r w:rsidR="00556720" w:rsidRPr="002C3D6A">
        <w:rPr>
          <w:i/>
          <w:noProof/>
        </w:rPr>
        <w:t xml:space="preserve"> về </w:t>
      </w:r>
      <w:r w:rsidR="00556720" w:rsidRPr="002C3D6A">
        <w:rPr>
          <w:i/>
          <w:iCs/>
          <w:noProof/>
        </w:rPr>
        <w:t>kiểm soát quyền lực, phòng, chống tham nhũng, tiêu cực trong công tác xây dựng pháp luật:</w:t>
      </w:r>
      <w:r w:rsidR="00556720" w:rsidRPr="002C3D6A">
        <w:rPr>
          <w:b/>
          <w:noProof/>
        </w:rPr>
        <w:t xml:space="preserve"> </w:t>
      </w:r>
      <w:r w:rsidR="003903E6" w:rsidRPr="002C3D6A">
        <w:rPr>
          <w:noProof/>
        </w:rPr>
        <w:t>Đ</w:t>
      </w:r>
      <w:r w:rsidR="00556720" w:rsidRPr="002C3D6A">
        <w:rPr>
          <w:noProof/>
        </w:rPr>
        <w:t xml:space="preserve">ảng viên, cán bộ, công chức, viên chức khi tham mưu, đề xuất trong công tác xây dựng pháp luật </w:t>
      </w:r>
      <w:r w:rsidR="00556720" w:rsidRPr="002C3D6A">
        <w:rPr>
          <w:bCs/>
          <w:noProof/>
        </w:rPr>
        <w:t>có trách nhiệm gì</w:t>
      </w:r>
      <w:r w:rsidR="00556720" w:rsidRPr="002C3D6A">
        <w:rPr>
          <w:noProof/>
        </w:rPr>
        <w:t>?</w:t>
      </w:r>
    </w:p>
    <w:p w:rsidR="00556720" w:rsidRPr="002C3D6A" w:rsidRDefault="00556720" w:rsidP="00DA27C9">
      <w:pPr>
        <w:keepNext/>
        <w:widowControl w:val="0"/>
        <w:spacing w:before="120" w:after="120" w:line="360" w:lineRule="exact"/>
        <w:ind w:firstLine="454"/>
        <w:jc w:val="both"/>
        <w:rPr>
          <w:noProof/>
        </w:rPr>
      </w:pPr>
      <w:r w:rsidRPr="002C3D6A">
        <w:rPr>
          <w:noProof/>
        </w:rPr>
        <w:t>A. Thực hiện đầy đủ, nghiêm túc các nguyên tắc, quy định của Đảng,</w:t>
      </w:r>
      <w:r w:rsidRPr="002C3D6A">
        <w:rPr>
          <w:noProof/>
        </w:rPr>
        <w:br/>
        <w:t>pháp luật của Nhà nước đối với nhiệm vụ, quyền hạn được giao trong công tác xây dựng pháp luật.</w:t>
      </w:r>
    </w:p>
    <w:p w:rsidR="00556720" w:rsidRPr="002C3D6A" w:rsidRDefault="00556720" w:rsidP="00DA27C9">
      <w:pPr>
        <w:keepNext/>
        <w:widowControl w:val="0"/>
        <w:spacing w:before="120" w:after="120" w:line="360" w:lineRule="exact"/>
        <w:ind w:firstLine="454"/>
        <w:jc w:val="both"/>
        <w:rPr>
          <w:noProof/>
        </w:rPr>
      </w:pPr>
      <w:r w:rsidRPr="002C3D6A">
        <w:rPr>
          <w:noProof/>
        </w:rPr>
        <w:t>B. Không chịu trách nhiệm về nội dung tham mưu, đề xuất và được bảo lưu ý kiến trong công tác xây dựng pháp luật.</w:t>
      </w:r>
    </w:p>
    <w:p w:rsidR="00556720" w:rsidRPr="002C3D6A" w:rsidRDefault="00556720" w:rsidP="00DA27C9">
      <w:pPr>
        <w:keepNext/>
        <w:widowControl w:val="0"/>
        <w:spacing w:before="120" w:after="120" w:line="360" w:lineRule="exact"/>
        <w:ind w:firstLine="454"/>
        <w:jc w:val="both"/>
        <w:rPr>
          <w:noProof/>
        </w:rPr>
      </w:pPr>
      <w:r w:rsidRPr="002C3D6A">
        <w:rPr>
          <w:noProof/>
        </w:rPr>
        <w:t>C. Không kịp thời báo cáo lãnh đạo xử lý trong trường hợp còn ý kiến khác nhau.</w:t>
      </w:r>
    </w:p>
    <w:p w:rsidR="00556720" w:rsidRPr="002C3D6A" w:rsidRDefault="00556720" w:rsidP="00DA27C9">
      <w:pPr>
        <w:keepNext/>
        <w:widowControl w:val="0"/>
        <w:spacing w:before="120" w:after="120" w:line="360" w:lineRule="exact"/>
        <w:ind w:firstLine="454"/>
        <w:jc w:val="both"/>
        <w:rPr>
          <w:b/>
          <w:noProof/>
        </w:rPr>
      </w:pPr>
      <w:r w:rsidRPr="002C3D6A">
        <w:rPr>
          <w:noProof/>
        </w:rPr>
        <w:t>D. Không báo cáo cấp có thẩm quyền xử lý khi phát hiện có dấu hiệu tham nhũng, lãng phí, tiêu cực.</w:t>
      </w:r>
    </w:p>
    <w:p w:rsidR="00556720" w:rsidRPr="002C3D6A" w:rsidRDefault="00EA0864" w:rsidP="00DA27C9">
      <w:pPr>
        <w:keepNext/>
        <w:widowControl w:val="0"/>
        <w:spacing w:before="120" w:after="120" w:line="360" w:lineRule="exact"/>
        <w:ind w:firstLine="454"/>
        <w:jc w:val="both"/>
        <w:rPr>
          <w:b/>
          <w:bCs/>
          <w:noProof/>
        </w:rPr>
      </w:pPr>
      <w:r w:rsidRPr="002C3D6A">
        <w:rPr>
          <w:b/>
          <w:bCs/>
          <w:noProof/>
        </w:rPr>
        <w:t>Câu 39.</w:t>
      </w:r>
      <w:r w:rsidR="00556720" w:rsidRPr="002C3D6A">
        <w:rPr>
          <w:bCs/>
          <w:i/>
          <w:noProof/>
        </w:rPr>
        <w:t xml:space="preserve"> Theo </w:t>
      </w:r>
      <w:r w:rsidR="00556720" w:rsidRPr="002C3D6A">
        <w:rPr>
          <w:i/>
          <w:noProof/>
          <w:spacing w:val="-6"/>
        </w:rPr>
        <w:t xml:space="preserve">Luật Tiết kiệm, chống lãng phí số 110/2025/QH15: </w:t>
      </w:r>
      <w:r w:rsidR="00556720" w:rsidRPr="002C3D6A">
        <w:rPr>
          <w:noProof/>
        </w:rPr>
        <w:t xml:space="preserve">Trách nhiệm của người đứng đầu cơ quan, tổ chức, đơn vị trong việc xây dựng chương trình tiết </w:t>
      </w:r>
      <w:r w:rsidR="00556720" w:rsidRPr="002C3D6A">
        <w:rPr>
          <w:noProof/>
        </w:rPr>
        <w:lastRenderedPageBreak/>
        <w:t>kiệm, chống lãng phí được quy định như thế nào?</w:t>
      </w:r>
    </w:p>
    <w:p w:rsidR="00556720" w:rsidRPr="002C3D6A" w:rsidRDefault="00556720" w:rsidP="00DA27C9">
      <w:pPr>
        <w:keepNext/>
        <w:widowControl w:val="0"/>
        <w:spacing w:before="120" w:after="120" w:line="360" w:lineRule="exact"/>
        <w:ind w:firstLine="454"/>
        <w:jc w:val="both"/>
        <w:rPr>
          <w:bCs/>
          <w:noProof/>
        </w:rPr>
      </w:pPr>
      <w:r w:rsidRPr="002C3D6A">
        <w:rPr>
          <w:bCs/>
          <w:noProof/>
        </w:rPr>
        <w:t xml:space="preserve"> A. </w:t>
      </w:r>
      <w:r w:rsidRPr="002C3D6A">
        <w:rPr>
          <w:noProof/>
        </w:rPr>
        <w:t>Chỉ đạo xây dựng, ban hành và thực hiện chương trình, xác định rõ mục tiêu, chỉ tiêu tiết kiệm và yêu cầu chống lãng phí trong phạm vi được giao.</w:t>
      </w:r>
    </w:p>
    <w:p w:rsidR="00556720" w:rsidRPr="002C3D6A" w:rsidRDefault="00556720" w:rsidP="00DA27C9">
      <w:pPr>
        <w:keepNext/>
        <w:widowControl w:val="0"/>
        <w:spacing w:before="120" w:after="120" w:line="360" w:lineRule="exact"/>
        <w:ind w:firstLine="454"/>
        <w:jc w:val="both"/>
        <w:rPr>
          <w:bCs/>
          <w:noProof/>
        </w:rPr>
      </w:pPr>
      <w:r w:rsidRPr="002C3D6A">
        <w:rPr>
          <w:bCs/>
          <w:noProof/>
        </w:rPr>
        <w:t xml:space="preserve"> B. </w:t>
      </w:r>
      <w:r w:rsidRPr="002C3D6A">
        <w:rPr>
          <w:noProof/>
        </w:rPr>
        <w:t>Xây dựng chương trình nhưng không cần công khai để bảo đảm</w:t>
      </w:r>
      <w:r w:rsidR="008D2F2E" w:rsidRPr="002C3D6A">
        <w:rPr>
          <w:noProof/>
        </w:rPr>
        <w:t xml:space="preserve"> </w:t>
      </w:r>
      <w:r w:rsidRPr="002C3D6A">
        <w:rPr>
          <w:noProof/>
        </w:rPr>
        <w:t>bí mật hoạt động của đơn vị.</w:t>
      </w:r>
    </w:p>
    <w:p w:rsidR="00556720" w:rsidRPr="002C3D6A" w:rsidRDefault="00556720" w:rsidP="00DA27C9">
      <w:pPr>
        <w:keepNext/>
        <w:widowControl w:val="0"/>
        <w:spacing w:before="120" w:after="120" w:line="360" w:lineRule="exact"/>
        <w:ind w:firstLine="454"/>
        <w:jc w:val="both"/>
        <w:rPr>
          <w:bCs/>
          <w:noProof/>
        </w:rPr>
      </w:pPr>
      <w:r w:rsidRPr="002C3D6A">
        <w:rPr>
          <w:bCs/>
          <w:noProof/>
        </w:rPr>
        <w:t xml:space="preserve"> C. </w:t>
      </w:r>
      <w:r w:rsidRPr="002C3D6A">
        <w:rPr>
          <w:noProof/>
        </w:rPr>
        <w:t>Chỉ chịu trách nhiệm triển khai chương trình do cấp trên ban hành, không cần xây dựng riêng.</w:t>
      </w:r>
    </w:p>
    <w:p w:rsidR="00556720" w:rsidRPr="002C3D6A" w:rsidRDefault="00556720" w:rsidP="00DA27C9">
      <w:pPr>
        <w:keepNext/>
        <w:widowControl w:val="0"/>
        <w:spacing w:before="120" w:after="120" w:line="360" w:lineRule="exact"/>
        <w:ind w:firstLine="454"/>
        <w:jc w:val="both"/>
        <w:rPr>
          <w:noProof/>
        </w:rPr>
      </w:pPr>
      <w:r w:rsidRPr="002C3D6A">
        <w:rPr>
          <w:bCs/>
          <w:noProof/>
        </w:rPr>
        <w:t xml:space="preserve"> D. </w:t>
      </w:r>
      <w:r w:rsidRPr="002C3D6A">
        <w:rPr>
          <w:noProof/>
        </w:rPr>
        <w:t>Giao toàn bộ việc xây dựng chương trình cho bộ phận kế toán - tài chính tự quyết định.</w:t>
      </w:r>
    </w:p>
    <w:p w:rsidR="00556720" w:rsidRPr="002C3D6A" w:rsidRDefault="00EA0864" w:rsidP="00DA27C9">
      <w:pPr>
        <w:keepNext/>
        <w:widowControl w:val="0"/>
        <w:spacing w:before="120" w:after="120" w:line="360" w:lineRule="exact"/>
        <w:ind w:firstLine="454"/>
        <w:jc w:val="both"/>
        <w:rPr>
          <w:b/>
          <w:bCs/>
          <w:noProof/>
          <w:spacing w:val="-6"/>
        </w:rPr>
      </w:pPr>
      <w:r w:rsidRPr="002C3D6A">
        <w:rPr>
          <w:b/>
          <w:bCs/>
          <w:noProof/>
          <w:spacing w:val="-6"/>
        </w:rPr>
        <w:t>Câu 40.</w:t>
      </w:r>
      <w:r w:rsidR="00556720" w:rsidRPr="002C3D6A">
        <w:rPr>
          <w:b/>
          <w:bCs/>
          <w:noProof/>
          <w:spacing w:val="-6"/>
        </w:rPr>
        <w:t xml:space="preserve"> </w:t>
      </w:r>
      <w:r w:rsidR="00556720" w:rsidRPr="002C3D6A">
        <w:rPr>
          <w:bCs/>
          <w:i/>
          <w:noProof/>
          <w:spacing w:val="-6"/>
        </w:rPr>
        <w:t xml:space="preserve">Theo </w:t>
      </w:r>
      <w:r w:rsidR="00556720" w:rsidRPr="002C3D6A">
        <w:rPr>
          <w:bCs/>
          <w:i/>
          <w:noProof/>
        </w:rPr>
        <w:t>Quy định số 132-QĐ/TW ngày 27/10/2023 của Bộ Chính trị</w:t>
      </w:r>
      <w:r w:rsidR="00556720" w:rsidRPr="002C3D6A">
        <w:rPr>
          <w:i/>
          <w:noProof/>
        </w:rPr>
        <w:t xml:space="preserve"> về kiểm soát quyền lực, phòng, chống tham nhũng, tiêu cực trong hoạt động điều tra, truy tố, xét xử, thi hành án: </w:t>
      </w:r>
      <w:r w:rsidR="003903E6" w:rsidRPr="002C3D6A">
        <w:rPr>
          <w:bCs/>
          <w:noProof/>
          <w:spacing w:val="-6"/>
        </w:rPr>
        <w:t>Đ</w:t>
      </w:r>
      <w:r w:rsidR="00556720" w:rsidRPr="002C3D6A">
        <w:rPr>
          <w:bCs/>
          <w:noProof/>
          <w:spacing w:val="-6"/>
        </w:rPr>
        <w:t>âu là hành vi lợi dụng, lạm dụng chức vụ, quyền hạn, tham nhũng, tiêu cực trong hoạt động tố tụng, thi hành án?</w:t>
      </w:r>
    </w:p>
    <w:p w:rsidR="00556720" w:rsidRPr="002C3D6A" w:rsidRDefault="00556720" w:rsidP="00DA27C9">
      <w:pPr>
        <w:keepNext/>
        <w:widowControl w:val="0"/>
        <w:spacing w:before="120" w:after="120" w:line="360" w:lineRule="exact"/>
        <w:ind w:firstLine="454"/>
        <w:jc w:val="both"/>
        <w:rPr>
          <w:noProof/>
        </w:rPr>
      </w:pPr>
      <w:r w:rsidRPr="002C3D6A">
        <w:rPr>
          <w:noProof/>
        </w:rPr>
        <w:t>A. Lãnh đạo, chỉ đạo, tham mưu, ban hành các văn bản trái chủ trương,</w:t>
      </w:r>
      <w:r w:rsidRPr="002C3D6A">
        <w:rPr>
          <w:noProof/>
        </w:rPr>
        <w:br/>
        <w:t>quy định của Đảng, pháp luật của Nhà nước trong hoạt động tố tụng, thi hành</w:t>
      </w:r>
      <w:r w:rsidRPr="002C3D6A">
        <w:rPr>
          <w:noProof/>
        </w:rPr>
        <w:br/>
        <w:t>án và các hoạt động khác có liên quan.</w:t>
      </w:r>
    </w:p>
    <w:p w:rsidR="00556720" w:rsidRPr="002C3D6A" w:rsidRDefault="00556720" w:rsidP="00DA27C9">
      <w:pPr>
        <w:keepNext/>
        <w:widowControl w:val="0"/>
        <w:spacing w:before="120" w:after="120" w:line="360" w:lineRule="exact"/>
        <w:ind w:firstLine="454"/>
        <w:jc w:val="both"/>
        <w:rPr>
          <w:noProof/>
        </w:rPr>
      </w:pPr>
      <w:r w:rsidRPr="002C3D6A">
        <w:rPr>
          <w:noProof/>
        </w:rPr>
        <w:t>B. Không thực hiện hoặc thực hiện không đúng, không đầy đủ chủ trương, quy định của Đảng, pháp luật của Nhà nước.</w:t>
      </w:r>
    </w:p>
    <w:p w:rsidR="00556720" w:rsidRPr="002C3D6A" w:rsidRDefault="00556720" w:rsidP="00DA27C9">
      <w:pPr>
        <w:keepNext/>
        <w:widowControl w:val="0"/>
        <w:spacing w:before="120" w:after="120" w:line="360" w:lineRule="exact"/>
        <w:ind w:firstLine="454"/>
        <w:jc w:val="both"/>
        <w:rPr>
          <w:noProof/>
        </w:rPr>
      </w:pPr>
      <w:r w:rsidRPr="002C3D6A">
        <w:rPr>
          <w:noProof/>
        </w:rPr>
        <w:t>C. Thiếu trách nhiệm, buông lỏng lãnh đạo, quản lý để xảy ra hành vi lợi dụng trong hoạt động tố tụng, thi hành án.</w:t>
      </w:r>
    </w:p>
    <w:p w:rsidR="00556720" w:rsidRPr="002C3D6A" w:rsidRDefault="00556720" w:rsidP="00DA27C9">
      <w:pPr>
        <w:keepNext/>
        <w:widowControl w:val="0"/>
        <w:spacing w:before="120" w:after="120" w:line="360" w:lineRule="exact"/>
        <w:ind w:firstLine="454"/>
        <w:jc w:val="both"/>
        <w:rPr>
          <w:noProof/>
        </w:rPr>
      </w:pPr>
      <w:r w:rsidRPr="002C3D6A">
        <w:rPr>
          <w:noProof/>
        </w:rPr>
        <w:t>D. Cả 3 phương án trên.</w:t>
      </w:r>
    </w:p>
    <w:p w:rsidR="00556720" w:rsidRPr="002C3D6A" w:rsidRDefault="00EA0864" w:rsidP="00DA27C9">
      <w:pPr>
        <w:keepNext/>
        <w:widowControl w:val="0"/>
        <w:spacing w:before="120" w:after="120" w:line="360" w:lineRule="exact"/>
        <w:ind w:firstLine="454"/>
        <w:jc w:val="both"/>
        <w:rPr>
          <w:noProof/>
        </w:rPr>
      </w:pPr>
      <w:r w:rsidRPr="002C3D6A">
        <w:rPr>
          <w:b/>
          <w:bCs/>
          <w:noProof/>
        </w:rPr>
        <w:t>Câu 41.</w:t>
      </w:r>
      <w:r w:rsidR="00556720" w:rsidRPr="002C3D6A">
        <w:rPr>
          <w:b/>
          <w:bCs/>
          <w:noProof/>
        </w:rPr>
        <w:t xml:space="preserve"> </w:t>
      </w:r>
      <w:r w:rsidR="00556720" w:rsidRPr="002C3D6A">
        <w:rPr>
          <w:bCs/>
          <w:i/>
          <w:noProof/>
          <w:spacing w:val="-6"/>
        </w:rPr>
        <w:t xml:space="preserve">Theo </w:t>
      </w:r>
      <w:r w:rsidR="00556720" w:rsidRPr="002C3D6A">
        <w:rPr>
          <w:bCs/>
          <w:i/>
          <w:noProof/>
        </w:rPr>
        <w:t>Quy định số 132-QĐ/TW ngày 27/10/2023 của Bộ Chính trị</w:t>
      </w:r>
      <w:r w:rsidR="00556720" w:rsidRPr="002C3D6A">
        <w:rPr>
          <w:i/>
          <w:noProof/>
        </w:rPr>
        <w:t xml:space="preserve"> về kiểm soát quyền lực, phòng, chống tham nhũng, tiêu cực trong hoạt động điều tra, truy tố, xét xử, thi hành án: </w:t>
      </w:r>
      <w:r w:rsidR="003903E6" w:rsidRPr="002C3D6A">
        <w:rPr>
          <w:bCs/>
          <w:noProof/>
        </w:rPr>
        <w:t>C</w:t>
      </w:r>
      <w:r w:rsidR="00556720" w:rsidRPr="002C3D6A">
        <w:rPr>
          <w:bCs/>
          <w:noProof/>
        </w:rPr>
        <w:t>ấp ủy, tổ chức đảng có trách nhiệm gì trong hoạt động tố tụng, thi hành án về kiểm soát quyền lực, phòng, chống tham nhũng, tiêu cực?</w:t>
      </w:r>
    </w:p>
    <w:p w:rsidR="00556720" w:rsidRPr="002C3D6A" w:rsidRDefault="00556720" w:rsidP="00DA27C9">
      <w:pPr>
        <w:keepNext/>
        <w:widowControl w:val="0"/>
        <w:spacing w:before="120" w:after="120" w:line="360" w:lineRule="exact"/>
        <w:ind w:firstLine="454"/>
        <w:jc w:val="both"/>
        <w:rPr>
          <w:noProof/>
        </w:rPr>
      </w:pPr>
      <w:r w:rsidRPr="002C3D6A">
        <w:rPr>
          <w:noProof/>
        </w:rPr>
        <w:t>A. Tham mưu xây dựng, cụ thể hóa, thực hiện nghiêm các chủ trương, quy định của Đảng, pháp luật của Nhà nước về hoạt động tố tụng, thi hành án.</w:t>
      </w:r>
    </w:p>
    <w:p w:rsidR="00556720" w:rsidRPr="002C3D6A" w:rsidRDefault="00556720" w:rsidP="00DA27C9">
      <w:pPr>
        <w:keepNext/>
        <w:widowControl w:val="0"/>
        <w:spacing w:before="120" w:after="120" w:line="360" w:lineRule="exact"/>
        <w:ind w:firstLine="454"/>
        <w:jc w:val="both"/>
        <w:rPr>
          <w:noProof/>
        </w:rPr>
      </w:pPr>
      <w:r w:rsidRPr="002C3D6A">
        <w:rPr>
          <w:noProof/>
        </w:rPr>
        <w:t>B. Rà soát, sửa đổi, bổ sung, hoàn thiện, thực hiện nghiêm quy chế làm việc, quy định, quy trình nghiệp vụ, chuẩn mực đạo đức, quy tắc ứng xử.</w:t>
      </w:r>
    </w:p>
    <w:p w:rsidR="00556720" w:rsidRPr="002C3D6A" w:rsidRDefault="00556720" w:rsidP="00DA27C9">
      <w:pPr>
        <w:keepNext/>
        <w:widowControl w:val="0"/>
        <w:spacing w:before="120" w:after="120" w:line="360" w:lineRule="exact"/>
        <w:ind w:firstLine="454"/>
        <w:jc w:val="both"/>
        <w:rPr>
          <w:noProof/>
        </w:rPr>
      </w:pPr>
      <w:r w:rsidRPr="002C3D6A">
        <w:rPr>
          <w:noProof/>
        </w:rPr>
        <w:t>C. Kiểm tra, giám sát, thanh tra, tăng cường vai trò, trách nhiệm, hiệu lực công tố và kiểm sát hoạt động tư pháp của viện kiểm sát các cấp.</w:t>
      </w:r>
    </w:p>
    <w:p w:rsidR="00556720" w:rsidRPr="002C3D6A" w:rsidRDefault="00556720" w:rsidP="00DA27C9">
      <w:pPr>
        <w:keepNext/>
        <w:widowControl w:val="0"/>
        <w:spacing w:before="120" w:after="120" w:line="360" w:lineRule="exact"/>
        <w:ind w:firstLine="454"/>
        <w:jc w:val="both"/>
        <w:rPr>
          <w:noProof/>
        </w:rPr>
      </w:pPr>
      <w:r w:rsidRPr="002C3D6A">
        <w:rPr>
          <w:noProof/>
        </w:rPr>
        <w:t>D. Cả 3 phương án trên.</w:t>
      </w:r>
    </w:p>
    <w:p w:rsidR="00556720" w:rsidRPr="002C3D6A" w:rsidRDefault="00EA0864" w:rsidP="00DA27C9">
      <w:pPr>
        <w:keepNext/>
        <w:widowControl w:val="0"/>
        <w:spacing w:before="120" w:after="120" w:line="360" w:lineRule="exact"/>
        <w:ind w:firstLine="454"/>
        <w:jc w:val="both"/>
        <w:rPr>
          <w:noProof/>
          <w:lang w:val="pt-BR"/>
        </w:rPr>
      </w:pPr>
      <w:r w:rsidRPr="002C3D6A">
        <w:rPr>
          <w:b/>
          <w:bCs/>
          <w:noProof/>
        </w:rPr>
        <w:t xml:space="preserve">Câu 42. </w:t>
      </w:r>
      <w:r w:rsidRPr="002C3D6A">
        <w:rPr>
          <w:i/>
          <w:noProof/>
          <w:lang w:val="pt-BR"/>
        </w:rPr>
        <w:t>Theo Hướng dẫn số 63-HD/BCĐTW ngày 28/4/2025 của Ban Chỉ đạo Trung ương về phòng, chống tham nhũng, lãng phí, tiêu cực</w:t>
      </w:r>
      <w:r w:rsidRPr="002C3D6A">
        <w:rPr>
          <w:noProof/>
          <w:lang w:val="pt-BR"/>
        </w:rPr>
        <w:t xml:space="preserve">: Hành vi nào sau đây </w:t>
      </w:r>
      <w:r w:rsidRPr="002C3D6A">
        <w:rPr>
          <w:noProof/>
          <w:lang w:val="pt-BR"/>
        </w:rPr>
        <w:lastRenderedPageBreak/>
        <w:t xml:space="preserve">là lãng phí trong quản lý, khai thác, sử dụng đất đai? </w:t>
      </w:r>
    </w:p>
    <w:p w:rsidR="00556720" w:rsidRPr="002C3D6A" w:rsidRDefault="00556720" w:rsidP="00DA27C9">
      <w:pPr>
        <w:keepNext/>
        <w:widowControl w:val="0"/>
        <w:shd w:val="clear" w:color="auto" w:fill="FFFFFF"/>
        <w:spacing w:before="120" w:after="120" w:line="360" w:lineRule="exact"/>
        <w:ind w:firstLine="454"/>
        <w:jc w:val="both"/>
        <w:rPr>
          <w:noProof/>
          <w:lang w:val="pt-BR"/>
        </w:rPr>
      </w:pPr>
      <w:r w:rsidRPr="002C3D6A">
        <w:rPr>
          <w:noProof/>
          <w:lang w:val="pt-BR"/>
        </w:rPr>
        <w:t xml:space="preserve"> </w:t>
      </w:r>
      <w:r w:rsidRPr="002C3D6A">
        <w:rPr>
          <w:noProof/>
        </w:rPr>
        <w:t>A. Lãnh đạo, chỉ đạo, tham mưu, ban hành các văn bản về quản lý, sử dụng tài chính công, tài sản công trái chủ trương, quy định của Đảng, pháp luật của Nhà nước.</w:t>
      </w:r>
    </w:p>
    <w:p w:rsidR="00556720" w:rsidRPr="002C3D6A" w:rsidRDefault="00556720" w:rsidP="00DA27C9">
      <w:pPr>
        <w:keepNext/>
        <w:widowControl w:val="0"/>
        <w:spacing w:before="120" w:after="120" w:line="360" w:lineRule="exact"/>
        <w:ind w:firstLine="454"/>
        <w:jc w:val="both"/>
        <w:rPr>
          <w:noProof/>
        </w:rPr>
      </w:pPr>
      <w:r w:rsidRPr="002C3D6A">
        <w:rPr>
          <w:noProof/>
        </w:rPr>
        <w:t>B. Thiếu trách nhiệm, buông lỏng lãnh đạo, quản lý để xảy ra lãng phí trong quản lý, sử dụng tài chính công.</w:t>
      </w:r>
    </w:p>
    <w:p w:rsidR="00556720" w:rsidRPr="002C3D6A" w:rsidRDefault="00556720" w:rsidP="00DA27C9">
      <w:pPr>
        <w:keepNext/>
        <w:widowControl w:val="0"/>
        <w:spacing w:before="120" w:after="120" w:line="360" w:lineRule="exact"/>
        <w:ind w:firstLine="454"/>
        <w:jc w:val="both"/>
        <w:rPr>
          <w:noProof/>
        </w:rPr>
      </w:pPr>
      <w:r w:rsidRPr="002C3D6A">
        <w:rPr>
          <w:noProof/>
        </w:rPr>
        <w:t>C. Quyết định chủ trương đầu tư không phù hợp với chiến lược, quy hoạch, kế hoạch.</w:t>
      </w:r>
    </w:p>
    <w:p w:rsidR="00556720" w:rsidRPr="002C3D6A" w:rsidRDefault="00556720" w:rsidP="00DA27C9">
      <w:pPr>
        <w:keepNext/>
        <w:widowControl w:val="0"/>
        <w:spacing w:before="120" w:after="120" w:line="360" w:lineRule="exact"/>
        <w:ind w:firstLine="454"/>
        <w:jc w:val="both"/>
        <w:rPr>
          <w:noProof/>
        </w:rPr>
      </w:pPr>
      <w:r w:rsidRPr="002C3D6A">
        <w:rPr>
          <w:noProof/>
        </w:rPr>
        <w:t>D. Quản lý, khai thác, sử dụng tài nguyên không đúng quy hoạch, kế hoạch, quy trình đã được phê duyệt.</w:t>
      </w:r>
    </w:p>
    <w:p w:rsidR="00556720" w:rsidRPr="002C3D6A" w:rsidRDefault="00EA0864" w:rsidP="00DA27C9">
      <w:pPr>
        <w:keepNext/>
        <w:widowControl w:val="0"/>
        <w:shd w:val="clear" w:color="auto" w:fill="FFFFFF"/>
        <w:spacing w:before="120" w:after="120" w:line="360" w:lineRule="exact"/>
        <w:ind w:firstLine="454"/>
        <w:jc w:val="both"/>
        <w:rPr>
          <w:bCs/>
          <w:noProof/>
          <w:lang w:val="vi-VN"/>
        </w:rPr>
      </w:pPr>
      <w:r w:rsidRPr="002C3D6A">
        <w:rPr>
          <w:b/>
          <w:bCs/>
          <w:noProof/>
          <w:spacing w:val="-6"/>
        </w:rPr>
        <w:t>Câu 43.</w:t>
      </w:r>
      <w:r w:rsidR="00556720" w:rsidRPr="002C3D6A">
        <w:rPr>
          <w:b/>
          <w:noProof/>
          <w:spacing w:val="-6"/>
        </w:rPr>
        <w:t> </w:t>
      </w:r>
      <w:r w:rsidR="00556720" w:rsidRPr="002C3D6A">
        <w:rPr>
          <w:i/>
          <w:noProof/>
          <w:spacing w:val="-6"/>
        </w:rPr>
        <w:t xml:space="preserve">Theo </w:t>
      </w:r>
      <w:r w:rsidR="00556720" w:rsidRPr="002C3D6A">
        <w:rPr>
          <w:i/>
          <w:noProof/>
        </w:rPr>
        <w:t>Luật Phòng, chống tham nhũng số 36/2018/QH14, đã được sửa đổi, bổ sung bởi Luật số 132/2025/QH15 (có hiệu lực từ ngày 01/7/2026)</w:t>
      </w:r>
      <w:r w:rsidR="003903E6" w:rsidRPr="002C3D6A">
        <w:t>: N</w:t>
      </w:r>
      <w:r w:rsidR="00556720" w:rsidRPr="002C3D6A">
        <w:rPr>
          <w:bCs/>
        </w:rPr>
        <w:t>ội dung nào sau đây quy định đúng về việc tặng quà của cơ quan, tổ chức, đơn vị và người có chức vụ, quyền hạn?</w:t>
      </w:r>
    </w:p>
    <w:p w:rsidR="00556720" w:rsidRPr="002C3D6A" w:rsidRDefault="00556720" w:rsidP="00DA27C9">
      <w:pPr>
        <w:keepNext/>
        <w:widowControl w:val="0"/>
        <w:shd w:val="clear" w:color="auto" w:fill="FFFFFF"/>
        <w:spacing w:before="120" w:after="120" w:line="360" w:lineRule="exact"/>
        <w:ind w:firstLine="454"/>
        <w:jc w:val="both"/>
        <w:rPr>
          <w:noProof/>
          <w:spacing w:val="-4"/>
          <w:lang w:val="vi-VN"/>
        </w:rPr>
      </w:pPr>
      <w:r w:rsidRPr="002C3D6A">
        <w:rPr>
          <w:noProof/>
        </w:rPr>
        <w:t>A</w:t>
      </w:r>
      <w:r w:rsidRPr="002C3D6A">
        <w:rPr>
          <w:noProof/>
          <w:lang w:val="vi-VN"/>
        </w:rPr>
        <w:t xml:space="preserve">. </w:t>
      </w:r>
      <w:r w:rsidRPr="002C3D6A">
        <w:rPr>
          <w:noProof/>
          <w:spacing w:val="-4"/>
          <w:lang w:val="vi-VN"/>
        </w:rPr>
        <w:t>Cơ quan, tổ chức, đơn vị, người có chức vụ, quyền hạn không được sử dụng tài chính công, tài sản công làm quà tặng, trừ trường hợp tặng quà vì mục đích từ thiện, đối ngoại và trong trường hợp cần thiết khác theo quy định của pháp luật.</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noProof/>
        </w:rPr>
        <w:t>B</w:t>
      </w:r>
      <w:r w:rsidRPr="002C3D6A">
        <w:rPr>
          <w:noProof/>
          <w:lang w:val="vi-VN"/>
        </w:rPr>
        <w:t>. Cơ quan, tổ chức tuyệt đối không được sử dụng tài chính công, tài sản công làm quà tặng</w:t>
      </w:r>
      <w:r w:rsidRPr="002C3D6A">
        <w:rPr>
          <w:noProof/>
        </w:rPr>
        <w:t>.</w:t>
      </w:r>
    </w:p>
    <w:p w:rsidR="00556720" w:rsidRPr="002C3D6A" w:rsidRDefault="00556720" w:rsidP="00DA27C9">
      <w:pPr>
        <w:keepNext/>
        <w:widowControl w:val="0"/>
        <w:shd w:val="clear" w:color="auto" w:fill="FFFFFF"/>
        <w:spacing w:before="120" w:after="120" w:line="360" w:lineRule="exact"/>
        <w:ind w:firstLine="454"/>
        <w:jc w:val="both"/>
        <w:rPr>
          <w:noProof/>
          <w:spacing w:val="-4"/>
        </w:rPr>
      </w:pPr>
      <w:r w:rsidRPr="002C3D6A">
        <w:rPr>
          <w:noProof/>
          <w:spacing w:val="-4"/>
        </w:rPr>
        <w:t>C</w:t>
      </w:r>
      <w:r w:rsidRPr="002C3D6A">
        <w:rPr>
          <w:noProof/>
          <w:spacing w:val="-4"/>
          <w:lang w:val="vi-VN"/>
        </w:rPr>
        <w:t>. Cơ quan, đơn vị được sử dụng tài chính công, tài sản công làm quà tặng.</w:t>
      </w:r>
    </w:p>
    <w:p w:rsidR="00556720" w:rsidRPr="002C3D6A" w:rsidRDefault="00556720" w:rsidP="00DA27C9">
      <w:pPr>
        <w:keepNext/>
        <w:widowControl w:val="0"/>
        <w:shd w:val="clear" w:color="auto" w:fill="FFFFFF"/>
        <w:spacing w:before="120" w:after="120" w:line="360" w:lineRule="exact"/>
        <w:ind w:firstLine="454"/>
        <w:jc w:val="both"/>
        <w:rPr>
          <w:noProof/>
          <w:spacing w:val="-2"/>
        </w:rPr>
      </w:pPr>
      <w:r w:rsidRPr="002C3D6A">
        <w:rPr>
          <w:noProof/>
          <w:spacing w:val="-2"/>
        </w:rPr>
        <w:t>D</w:t>
      </w:r>
      <w:r w:rsidRPr="002C3D6A">
        <w:rPr>
          <w:noProof/>
          <w:spacing w:val="-2"/>
          <w:lang w:val="vi-VN"/>
        </w:rPr>
        <w:t xml:space="preserve">. </w:t>
      </w:r>
      <w:r w:rsidRPr="002C3D6A">
        <w:rPr>
          <w:noProof/>
          <w:spacing w:val="-2"/>
        </w:rPr>
        <w:t>N</w:t>
      </w:r>
      <w:r w:rsidRPr="002C3D6A">
        <w:rPr>
          <w:noProof/>
          <w:spacing w:val="-2"/>
          <w:lang w:val="vi-VN"/>
        </w:rPr>
        <w:t>gười có chức vụ, quyền hạn được sử dụng tài chính công</w:t>
      </w:r>
      <w:r w:rsidRPr="002C3D6A">
        <w:rPr>
          <w:noProof/>
          <w:spacing w:val="-2"/>
        </w:rPr>
        <w:t xml:space="preserve"> </w:t>
      </w:r>
      <w:r w:rsidRPr="002C3D6A">
        <w:rPr>
          <w:noProof/>
          <w:spacing w:val="-2"/>
          <w:lang w:val="vi-VN"/>
        </w:rPr>
        <w:t>làm quà tặng khi có s</w:t>
      </w:r>
      <w:r w:rsidRPr="002C3D6A">
        <w:rPr>
          <w:noProof/>
          <w:spacing w:val="-2"/>
        </w:rPr>
        <w:t>ự</w:t>
      </w:r>
      <w:r w:rsidRPr="002C3D6A">
        <w:rPr>
          <w:noProof/>
          <w:spacing w:val="-2"/>
          <w:lang w:val="vi-VN"/>
        </w:rPr>
        <w:t xml:space="preserve"> thống nhất của cơ quan, tổ chức, đơn vị</w:t>
      </w:r>
      <w:r w:rsidRPr="002C3D6A">
        <w:rPr>
          <w:noProof/>
          <w:spacing w:val="-2"/>
        </w:rPr>
        <w:t>.</w:t>
      </w:r>
    </w:p>
    <w:p w:rsidR="00556720" w:rsidRPr="002C3D6A" w:rsidRDefault="00EA0864" w:rsidP="00DA27C9">
      <w:pPr>
        <w:keepNext/>
        <w:widowControl w:val="0"/>
        <w:spacing w:before="120" w:after="120" w:line="360" w:lineRule="exact"/>
        <w:ind w:firstLine="454"/>
        <w:jc w:val="both"/>
        <w:rPr>
          <w:i/>
          <w:noProof/>
        </w:rPr>
      </w:pPr>
      <w:r w:rsidRPr="002C3D6A">
        <w:rPr>
          <w:b/>
          <w:bCs/>
          <w:noProof/>
        </w:rPr>
        <w:t>Câu 44.</w:t>
      </w:r>
      <w:r w:rsidR="00556720" w:rsidRPr="002C3D6A">
        <w:rPr>
          <w:b/>
          <w:bCs/>
          <w:noProof/>
        </w:rPr>
        <w:t xml:space="preserve"> </w:t>
      </w:r>
      <w:r w:rsidR="00556720" w:rsidRPr="002C3D6A">
        <w:rPr>
          <w:bCs/>
          <w:i/>
          <w:noProof/>
        </w:rPr>
        <w:t>Theo</w:t>
      </w:r>
      <w:r w:rsidR="00556720" w:rsidRPr="002C3D6A">
        <w:rPr>
          <w:b/>
          <w:bCs/>
          <w:noProof/>
        </w:rPr>
        <w:t xml:space="preserve"> </w:t>
      </w:r>
      <w:r w:rsidR="00556720" w:rsidRPr="002C3D6A">
        <w:rPr>
          <w:i/>
          <w:noProof/>
        </w:rPr>
        <w:t xml:space="preserve">Quy định số 114-QĐ/TW ngày 11/7/2023 của Bộ Chính trị về kiểm soát quyền lực và phòng, chống tham nhũng, tiêu cực trong công tác cán bộ: </w:t>
      </w:r>
      <w:r w:rsidR="00556720" w:rsidRPr="002C3D6A">
        <w:rPr>
          <w:b/>
          <w:bCs/>
          <w:noProof/>
        </w:rPr>
        <w:t xml:space="preserve"> </w:t>
      </w:r>
      <w:r w:rsidR="0094390A" w:rsidRPr="002C3D6A">
        <w:rPr>
          <w:noProof/>
        </w:rPr>
        <w:t>C</w:t>
      </w:r>
      <w:r w:rsidR="00556720" w:rsidRPr="002C3D6A">
        <w:rPr>
          <w:noProof/>
        </w:rPr>
        <w:t>ấp ủy, tổ chức đảng, tập thể lãnh đạo không được bố trí người có quan hệ gia đình đồng thời đảm nhiệm các chức danh nào dưới đây?</w:t>
      </w:r>
    </w:p>
    <w:p w:rsidR="00556720" w:rsidRPr="002C3D6A" w:rsidRDefault="00556720" w:rsidP="00DA27C9">
      <w:pPr>
        <w:keepNext/>
        <w:widowControl w:val="0"/>
        <w:spacing w:before="120" w:after="120" w:line="360" w:lineRule="exact"/>
        <w:ind w:firstLine="454"/>
        <w:jc w:val="both"/>
        <w:rPr>
          <w:i/>
          <w:noProof/>
        </w:rPr>
      </w:pPr>
      <w:r w:rsidRPr="002C3D6A">
        <w:rPr>
          <w:bCs/>
          <w:noProof/>
        </w:rPr>
        <w:t>A. Cùng là thành viên trong ban chấp hành đoàn thanh niên của cơ quan.</w:t>
      </w:r>
    </w:p>
    <w:p w:rsidR="00556720" w:rsidRPr="002C3D6A" w:rsidRDefault="00556720" w:rsidP="00DA27C9">
      <w:pPr>
        <w:keepNext/>
        <w:widowControl w:val="0"/>
        <w:spacing w:before="120" w:after="120" w:line="360" w:lineRule="exact"/>
        <w:ind w:firstLine="454"/>
        <w:jc w:val="both"/>
        <w:rPr>
          <w:i/>
          <w:noProof/>
        </w:rPr>
      </w:pPr>
      <w:r w:rsidRPr="002C3D6A">
        <w:rPr>
          <w:bCs/>
          <w:noProof/>
        </w:rPr>
        <w:t xml:space="preserve">B. Người đứng đầu cấp ủy đảng hoặc người đứng đầu cơ quan hành chính và người đứng đầu các cơ quan: Nội vụ, thanh tra, tài chính... ở Trung ương hoặc cùng cấp ở một địa phương. </w:t>
      </w:r>
    </w:p>
    <w:p w:rsidR="00556720" w:rsidRPr="002C3D6A" w:rsidRDefault="00556720" w:rsidP="00DA27C9">
      <w:pPr>
        <w:keepNext/>
        <w:widowControl w:val="0"/>
        <w:spacing w:before="120" w:after="120" w:line="360" w:lineRule="exact"/>
        <w:ind w:firstLine="454"/>
        <w:jc w:val="both"/>
        <w:rPr>
          <w:i/>
          <w:noProof/>
        </w:rPr>
      </w:pPr>
      <w:r w:rsidRPr="002C3D6A">
        <w:rPr>
          <w:bCs/>
          <w:noProof/>
        </w:rPr>
        <w:t>C. Làm việc trong cùng một phòng chuyên môn cấp huyện.</w:t>
      </w:r>
    </w:p>
    <w:p w:rsidR="00556720" w:rsidRPr="002C3D6A" w:rsidRDefault="00556720" w:rsidP="00DA27C9">
      <w:pPr>
        <w:keepNext/>
        <w:widowControl w:val="0"/>
        <w:spacing w:before="120" w:after="120" w:line="360" w:lineRule="exact"/>
        <w:ind w:firstLine="454"/>
        <w:jc w:val="both"/>
        <w:rPr>
          <w:i/>
          <w:noProof/>
        </w:rPr>
      </w:pPr>
      <w:r w:rsidRPr="002C3D6A">
        <w:rPr>
          <w:bCs/>
          <w:noProof/>
        </w:rPr>
        <w:t>D. Cùng tham gia vào tổ công tác hiến pháp của Quốc hội.</w:t>
      </w:r>
    </w:p>
    <w:p w:rsidR="00556720" w:rsidRPr="002C3D6A" w:rsidRDefault="00EA0864" w:rsidP="00DA27C9">
      <w:pPr>
        <w:keepNext/>
        <w:widowControl w:val="0"/>
        <w:spacing w:before="120" w:after="120" w:line="360" w:lineRule="exact"/>
        <w:ind w:firstLine="454"/>
        <w:jc w:val="both"/>
        <w:rPr>
          <w:noProof/>
        </w:rPr>
      </w:pPr>
      <w:r w:rsidRPr="002C3D6A">
        <w:rPr>
          <w:b/>
          <w:bCs/>
          <w:noProof/>
        </w:rPr>
        <w:t>Câu 45.</w:t>
      </w:r>
      <w:r w:rsidR="00556720" w:rsidRPr="002C3D6A">
        <w:rPr>
          <w:b/>
          <w:bCs/>
          <w:noProof/>
        </w:rPr>
        <w:t xml:space="preserve"> </w:t>
      </w:r>
      <w:r w:rsidR="00556720" w:rsidRPr="002C3D6A">
        <w:rPr>
          <w:i/>
          <w:noProof/>
        </w:rPr>
        <w:t>Theo Quy định số 114-QĐ/TW ngày 11/7/2023 của Bộ Chính trị về kiểm soát quyền lực và phòng, chống tham nhũng, tiêu cực trong công tác cán bộ:</w:t>
      </w:r>
      <w:r w:rsidR="00556720" w:rsidRPr="002C3D6A">
        <w:rPr>
          <w:noProof/>
        </w:rPr>
        <w:t xml:space="preserve"> "Quyền lực trong công tác cán bộ" được hiểu là gì?</w:t>
      </w:r>
    </w:p>
    <w:p w:rsidR="00556720" w:rsidRPr="002C3D6A" w:rsidRDefault="00556720" w:rsidP="00DA27C9">
      <w:pPr>
        <w:keepNext/>
        <w:widowControl w:val="0"/>
        <w:spacing w:before="120" w:after="120" w:line="360" w:lineRule="exact"/>
        <w:ind w:firstLine="454"/>
        <w:jc w:val="both"/>
        <w:rPr>
          <w:noProof/>
        </w:rPr>
      </w:pPr>
      <w:r w:rsidRPr="002C3D6A">
        <w:rPr>
          <w:bCs/>
          <w:noProof/>
        </w:rPr>
        <w:lastRenderedPageBreak/>
        <w:t>A.</w:t>
      </w:r>
      <w:r w:rsidRPr="002C3D6A">
        <w:rPr>
          <w:noProof/>
        </w:rPr>
        <w:t xml:space="preserve"> Là thẩm quyền của tổ chức, cá nhân trong tất cả các khâu liên quan đến công tác cán bộ. </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Là quyền hạn riêng của người đứng đầu cấp ủy trong việc quyết định bổ nhiệm cán bộ.</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Là chức năng quản lý hành chính nhà nước đối với đội ngũ cán bộ, công chức, viên chức.</w:t>
      </w:r>
    </w:p>
    <w:p w:rsidR="00556720" w:rsidRPr="002C3D6A" w:rsidRDefault="00556720" w:rsidP="00DA27C9">
      <w:pPr>
        <w:keepNext/>
        <w:widowControl w:val="0"/>
        <w:spacing w:before="120" w:after="120" w:line="360" w:lineRule="exact"/>
        <w:ind w:firstLine="454"/>
        <w:jc w:val="both"/>
        <w:rPr>
          <w:noProof/>
        </w:rPr>
      </w:pPr>
      <w:r w:rsidRPr="002C3D6A">
        <w:rPr>
          <w:bCs/>
          <w:noProof/>
        </w:rPr>
        <w:t>D.</w:t>
      </w:r>
      <w:r w:rsidRPr="002C3D6A">
        <w:rPr>
          <w:noProof/>
        </w:rPr>
        <w:t xml:space="preserve"> Là quyền của tập thể lãnh đạo cơ quan, đơn vị trong việc tuyển dụng và khen thưởng.</w:t>
      </w:r>
    </w:p>
    <w:p w:rsidR="00556720" w:rsidRPr="002C3D6A" w:rsidRDefault="00EA0864" w:rsidP="00DA27C9">
      <w:pPr>
        <w:keepNext/>
        <w:widowControl w:val="0"/>
        <w:shd w:val="clear" w:color="auto" w:fill="FFFFFF"/>
        <w:spacing w:before="120" w:after="120" w:line="360" w:lineRule="exact"/>
        <w:ind w:firstLine="454"/>
        <w:jc w:val="both"/>
        <w:rPr>
          <w:noProof/>
          <w:spacing w:val="-4"/>
        </w:rPr>
      </w:pPr>
      <w:r w:rsidRPr="002C3D6A">
        <w:rPr>
          <w:b/>
          <w:bCs/>
          <w:noProof/>
          <w:spacing w:val="-4"/>
        </w:rPr>
        <w:t>Câu 46.</w:t>
      </w:r>
      <w:r w:rsidR="00556720" w:rsidRPr="002C3D6A">
        <w:rPr>
          <w:b/>
          <w:bCs/>
          <w:noProof/>
          <w:spacing w:val="-4"/>
        </w:rPr>
        <w:t xml:space="preserve"> </w:t>
      </w:r>
      <w:r w:rsidR="00556720" w:rsidRPr="002C3D6A">
        <w:rPr>
          <w:i/>
          <w:iCs/>
          <w:noProof/>
          <w:spacing w:val="-4"/>
        </w:rPr>
        <w:t>Theo Quy định số 114-QĐ/TW</w:t>
      </w:r>
      <w:r w:rsidR="00556720" w:rsidRPr="002C3D6A">
        <w:rPr>
          <w:i/>
          <w:noProof/>
        </w:rPr>
        <w:t xml:space="preserve"> ngày 11/7/2023 của Bộ Chính trị về kiểm soát quyền lực và phòng, chống tham nhũng, tiêu cực trong công tác cán bộ:</w:t>
      </w:r>
      <w:r w:rsidR="00556720" w:rsidRPr="002C3D6A">
        <w:rPr>
          <w:noProof/>
        </w:rPr>
        <w:t xml:space="preserve"> </w:t>
      </w:r>
      <w:r w:rsidR="0094390A" w:rsidRPr="002C3D6A">
        <w:rPr>
          <w:noProof/>
          <w:spacing w:val="-4"/>
        </w:rPr>
        <w:t>H</w:t>
      </w:r>
      <w:r w:rsidR="00556720" w:rsidRPr="002C3D6A">
        <w:rPr>
          <w:noProof/>
          <w:spacing w:val="-4"/>
        </w:rPr>
        <w:t>ành vi "Chạy tuổi, thâm niên công tác, danh hiệu thi đua, khen thưởng, bằng cấp..." thuộc nhóm hành vi nào sau đây?</w:t>
      </w:r>
    </w:p>
    <w:p w:rsidR="00556720" w:rsidRPr="002C3D6A" w:rsidRDefault="00556720" w:rsidP="00DA27C9">
      <w:pPr>
        <w:keepNext/>
        <w:widowControl w:val="0"/>
        <w:shd w:val="clear" w:color="auto" w:fill="FFFFFF"/>
        <w:spacing w:before="120" w:after="120" w:line="360" w:lineRule="exact"/>
        <w:ind w:firstLine="454"/>
        <w:jc w:val="both"/>
        <w:rPr>
          <w:noProof/>
          <w:spacing w:val="-4"/>
        </w:rPr>
      </w:pPr>
      <w:r w:rsidRPr="002C3D6A">
        <w:rPr>
          <w:noProof/>
          <w:spacing w:val="-4"/>
        </w:rPr>
        <w:t xml:space="preserve">A. Hành vi lợi dụng, lạm dụng chức vụ, quyền hạn. </w:t>
      </w:r>
    </w:p>
    <w:p w:rsidR="00556720" w:rsidRPr="002C3D6A" w:rsidRDefault="00556720" w:rsidP="00DA27C9">
      <w:pPr>
        <w:keepNext/>
        <w:widowControl w:val="0"/>
        <w:shd w:val="clear" w:color="auto" w:fill="FFFFFF"/>
        <w:spacing w:before="120" w:after="120" w:line="360" w:lineRule="exact"/>
        <w:ind w:firstLine="454"/>
        <w:jc w:val="both"/>
        <w:rPr>
          <w:noProof/>
          <w:spacing w:val="-4"/>
        </w:rPr>
      </w:pPr>
      <w:r w:rsidRPr="002C3D6A">
        <w:rPr>
          <w:noProof/>
          <w:spacing w:val="-4"/>
        </w:rPr>
        <w:t xml:space="preserve">B. Hành vi chạy chức, chạy quyền. </w:t>
      </w:r>
    </w:p>
    <w:p w:rsidR="00556720" w:rsidRPr="002C3D6A" w:rsidRDefault="00556720" w:rsidP="00DA27C9">
      <w:pPr>
        <w:keepNext/>
        <w:widowControl w:val="0"/>
        <w:shd w:val="clear" w:color="auto" w:fill="FFFFFF"/>
        <w:spacing w:before="120" w:after="120" w:line="360" w:lineRule="exact"/>
        <w:ind w:firstLine="454"/>
        <w:jc w:val="both"/>
        <w:rPr>
          <w:noProof/>
          <w:spacing w:val="-4"/>
        </w:rPr>
      </w:pPr>
      <w:r w:rsidRPr="002C3D6A">
        <w:rPr>
          <w:noProof/>
          <w:spacing w:val="-4"/>
        </w:rPr>
        <w:t xml:space="preserve">C. Các hành vi tiêu cực khác trong công tác cán bộ. </w:t>
      </w:r>
    </w:p>
    <w:p w:rsidR="00556720" w:rsidRPr="002C3D6A" w:rsidRDefault="00556720" w:rsidP="00DA27C9">
      <w:pPr>
        <w:keepNext/>
        <w:widowControl w:val="0"/>
        <w:shd w:val="clear" w:color="auto" w:fill="FFFFFF"/>
        <w:spacing w:before="120" w:after="120" w:line="360" w:lineRule="exact"/>
        <w:ind w:firstLine="454"/>
        <w:jc w:val="both"/>
        <w:rPr>
          <w:noProof/>
          <w:spacing w:val="-4"/>
        </w:rPr>
      </w:pPr>
      <w:r w:rsidRPr="002C3D6A">
        <w:rPr>
          <w:noProof/>
          <w:spacing w:val="-4"/>
        </w:rPr>
        <w:t>D. Vi phạm quy định về bảo vệ chính trị nội bộ.</w:t>
      </w:r>
    </w:p>
    <w:p w:rsidR="00556720" w:rsidRPr="002C3D6A" w:rsidRDefault="00EA0864" w:rsidP="00DA27C9">
      <w:pPr>
        <w:keepNext/>
        <w:widowControl w:val="0"/>
        <w:shd w:val="clear" w:color="auto" w:fill="FFFFFF"/>
        <w:spacing w:before="120" w:after="120" w:line="360" w:lineRule="exact"/>
        <w:ind w:firstLine="454"/>
        <w:jc w:val="both"/>
        <w:rPr>
          <w:b/>
        </w:rPr>
      </w:pPr>
      <w:r w:rsidRPr="002C3D6A">
        <w:rPr>
          <w:b/>
          <w:bCs/>
          <w:noProof/>
        </w:rPr>
        <w:t>Câu 47.</w:t>
      </w:r>
      <w:r w:rsidR="00556720" w:rsidRPr="002C3D6A">
        <w:rPr>
          <w:b/>
          <w:bCs/>
          <w:noProof/>
        </w:rPr>
        <w:t xml:space="preserve"> </w:t>
      </w:r>
      <w:r w:rsidR="00556720" w:rsidRPr="002C3D6A">
        <w:rPr>
          <w:i/>
          <w:noProof/>
        </w:rPr>
        <w:t>Luật Phòng, chống tham nhũng số 36/2018/QH14, đã được sửa đổi, bổ sung bởi Luật số 132/2025/QH15 (có hiệu lực từ ngày 01/7/2026)</w:t>
      </w:r>
      <w:r w:rsidR="00556720" w:rsidRPr="002C3D6A">
        <w:rPr>
          <w:bCs/>
        </w:rPr>
        <w:t xml:space="preserve">: </w:t>
      </w:r>
      <w:r w:rsidR="0094390A" w:rsidRPr="002C3D6A">
        <w:t>K</w:t>
      </w:r>
      <w:r w:rsidR="00556720" w:rsidRPr="002C3D6A">
        <w:t xml:space="preserve">hi </w:t>
      </w:r>
      <w:r w:rsidR="00556720" w:rsidRPr="002C3D6A">
        <w:rPr>
          <w:noProof/>
          <w:spacing w:val="-4"/>
        </w:rPr>
        <w:t>phát hiện người đứng đầu đơn vị có dấu hiệu lạm quyền gây thất thoát tài sản công, cán bộ cấp dưới có quyền nào sau đây?</w:t>
      </w:r>
    </w:p>
    <w:p w:rsidR="00556720" w:rsidRPr="002C3D6A" w:rsidRDefault="00556720" w:rsidP="00DA27C9">
      <w:pPr>
        <w:keepNext/>
        <w:widowControl w:val="0"/>
        <w:spacing w:before="120" w:after="120" w:line="360" w:lineRule="exact"/>
        <w:ind w:firstLine="454"/>
        <w:jc w:val="both"/>
        <w:rPr>
          <w:noProof/>
        </w:rPr>
      </w:pPr>
      <w:r w:rsidRPr="002C3D6A">
        <w:rPr>
          <w:noProof/>
        </w:rPr>
        <w:t>A. Im lặng để bảo đảm an toàn cho vị trí công tác của bản thân.</w:t>
      </w:r>
    </w:p>
    <w:p w:rsidR="00556720" w:rsidRPr="002C3D6A" w:rsidRDefault="00556720" w:rsidP="00DA27C9">
      <w:pPr>
        <w:keepNext/>
        <w:widowControl w:val="0"/>
        <w:spacing w:before="120" w:after="120" w:line="360" w:lineRule="exact"/>
        <w:ind w:firstLine="454"/>
        <w:jc w:val="both"/>
        <w:rPr>
          <w:noProof/>
        </w:rPr>
      </w:pPr>
      <w:r w:rsidRPr="002C3D6A">
        <w:rPr>
          <w:noProof/>
        </w:rPr>
        <w:t>B. Tự ý tịch thu lại tài sản để đưa về kho chung của đơn vị.</w:t>
      </w:r>
    </w:p>
    <w:p w:rsidR="00556720" w:rsidRPr="002C3D6A" w:rsidRDefault="00556720" w:rsidP="00DA27C9">
      <w:pPr>
        <w:keepNext/>
        <w:widowControl w:val="0"/>
        <w:spacing w:before="120" w:after="120" w:line="360" w:lineRule="exact"/>
        <w:ind w:firstLine="454"/>
        <w:jc w:val="both"/>
        <w:rPr>
          <w:noProof/>
          <w:spacing w:val="-10"/>
        </w:rPr>
      </w:pPr>
      <w:r w:rsidRPr="002C3D6A">
        <w:rPr>
          <w:noProof/>
          <w:spacing w:val="-10"/>
        </w:rPr>
        <w:t>C. Phản ánh, tố cáo qua các kênh tiếp nhận thông tin theo quy định của pháp luật.</w:t>
      </w:r>
    </w:p>
    <w:p w:rsidR="00556720" w:rsidRPr="002C3D6A" w:rsidRDefault="00556720" w:rsidP="00DA27C9">
      <w:pPr>
        <w:keepNext/>
        <w:widowControl w:val="0"/>
        <w:spacing w:before="120" w:after="120" w:line="360" w:lineRule="exact"/>
        <w:ind w:firstLine="454"/>
        <w:jc w:val="both"/>
        <w:rPr>
          <w:bCs/>
          <w:noProof/>
          <w:spacing w:val="-10"/>
        </w:rPr>
      </w:pPr>
      <w:r w:rsidRPr="002C3D6A">
        <w:rPr>
          <w:noProof/>
          <w:spacing w:val="-10"/>
        </w:rPr>
        <w:t>D. Chia sẻ thông tin chưa kiểm chứng lên các hội nhóm mạng xã hội cá nhân.</w:t>
      </w:r>
    </w:p>
    <w:p w:rsidR="00556720" w:rsidRPr="002C3D6A" w:rsidRDefault="00EA0864" w:rsidP="00DA27C9">
      <w:pPr>
        <w:keepNext/>
        <w:widowControl w:val="0"/>
        <w:shd w:val="clear" w:color="auto" w:fill="FFFFFF"/>
        <w:spacing w:before="120" w:after="120" w:line="360" w:lineRule="exact"/>
        <w:ind w:firstLine="454"/>
        <w:jc w:val="both"/>
        <w:rPr>
          <w:b/>
        </w:rPr>
      </w:pPr>
      <w:r w:rsidRPr="002C3D6A">
        <w:rPr>
          <w:b/>
          <w:bCs/>
        </w:rPr>
        <w:t xml:space="preserve">Câu 48. </w:t>
      </w:r>
      <w:r w:rsidRPr="002C3D6A">
        <w:rPr>
          <w:bCs/>
          <w:i/>
        </w:rPr>
        <w:t xml:space="preserve">Theo </w:t>
      </w:r>
      <w:r w:rsidRPr="002C3D6A">
        <w:rPr>
          <w:i/>
        </w:rPr>
        <w:t>Luật Phòng, chống tham nhũng số 36/2018/QH14, đã được sửa đổi, bổ sung bởi Luật số 132/2025/QH15 (có hiệu lực từ ngày 01/7/2026):</w:t>
      </w:r>
      <w:r w:rsidRPr="002C3D6A">
        <w:rPr>
          <w:b/>
        </w:rPr>
        <w:t xml:space="preserve"> </w:t>
      </w:r>
      <w:r w:rsidRPr="002C3D6A">
        <w:rPr>
          <w:bCs/>
        </w:rPr>
        <w:t>Khi phát hiện hành vi có dấu hiệu tham nhũng trong cơ quan, tổ chức, đơn vị mình, cán bộ, công chức, viên chức có trách nhiệm gì?</w:t>
      </w:r>
    </w:p>
    <w:p w:rsidR="00556720" w:rsidRPr="002C3D6A" w:rsidRDefault="00556720" w:rsidP="00DA27C9">
      <w:pPr>
        <w:keepNext/>
        <w:widowControl w:val="0"/>
        <w:spacing w:before="120" w:after="120" w:line="360" w:lineRule="exact"/>
        <w:ind w:firstLine="454"/>
        <w:jc w:val="both"/>
      </w:pPr>
      <w:r w:rsidRPr="002C3D6A">
        <w:rPr>
          <w:bCs/>
        </w:rPr>
        <w:t>A.</w:t>
      </w:r>
      <w:r w:rsidRPr="002C3D6A">
        <w:t xml:space="preserve"> Báo cáo ngay cho Cơ quan Cảnh sát điều tra hoặc Viện kiểm sát nhân dân cùng cấp.</w:t>
      </w:r>
    </w:p>
    <w:p w:rsidR="00556720" w:rsidRPr="002C3D6A" w:rsidRDefault="00556720" w:rsidP="00DA27C9">
      <w:pPr>
        <w:keepNext/>
        <w:widowControl w:val="0"/>
        <w:spacing w:before="120" w:after="120" w:line="360" w:lineRule="exact"/>
        <w:ind w:firstLine="454"/>
        <w:jc w:val="both"/>
      </w:pPr>
      <w:r w:rsidRPr="002C3D6A">
        <w:rPr>
          <w:bCs/>
        </w:rPr>
        <w:t>B.</w:t>
      </w:r>
      <w:r w:rsidRPr="002C3D6A">
        <w:t xml:space="preserve"> Báo cáo ngay cho người đứng đầu cơ quan, tổ chức, đơn vị đó; trường hợp người đứng đầu có liên quan thì báo cáo cho người đứng đầu cơ quan cấp trên trực tiếp.</w:t>
      </w:r>
    </w:p>
    <w:p w:rsidR="00556720" w:rsidRPr="002C3D6A" w:rsidRDefault="00556720" w:rsidP="00DA27C9">
      <w:pPr>
        <w:keepNext/>
        <w:widowControl w:val="0"/>
        <w:spacing w:before="120" w:after="120" w:line="360" w:lineRule="exact"/>
        <w:ind w:firstLine="454"/>
        <w:jc w:val="both"/>
      </w:pPr>
      <w:r w:rsidRPr="002C3D6A">
        <w:rPr>
          <w:bCs/>
        </w:rPr>
        <w:t>C.</w:t>
      </w:r>
      <w:r w:rsidRPr="002C3D6A">
        <w:t xml:space="preserve"> Báo cáo cho Ủy ban Kiểm tra Đảng cấp trên hoặc Thanh tra Chính phủ.</w:t>
      </w:r>
    </w:p>
    <w:p w:rsidR="00556720" w:rsidRPr="002C3D6A" w:rsidRDefault="00556720" w:rsidP="00DA27C9">
      <w:pPr>
        <w:keepNext/>
        <w:widowControl w:val="0"/>
        <w:spacing w:before="120" w:after="120" w:line="360" w:lineRule="exact"/>
        <w:ind w:firstLine="454"/>
        <w:jc w:val="both"/>
      </w:pPr>
      <w:r w:rsidRPr="002C3D6A">
        <w:rPr>
          <w:bCs/>
        </w:rPr>
        <w:lastRenderedPageBreak/>
        <w:t>D.</w:t>
      </w:r>
      <w:r w:rsidRPr="002C3D6A">
        <w:t xml:space="preserve"> Báo cáo cho Ban Nội chính Trung ương hoặc Ủy ban Mặt trận Tổ quốc Việt Nam các cấp.</w:t>
      </w:r>
    </w:p>
    <w:p w:rsidR="00556720" w:rsidRPr="002C3D6A" w:rsidRDefault="00EA0864" w:rsidP="00DA27C9">
      <w:pPr>
        <w:keepNext/>
        <w:widowControl w:val="0"/>
        <w:shd w:val="clear" w:color="auto" w:fill="FFFFFF"/>
        <w:spacing w:before="120" w:after="120" w:line="360" w:lineRule="exact"/>
        <w:ind w:firstLine="454"/>
        <w:jc w:val="both"/>
        <w:rPr>
          <w:noProof/>
        </w:rPr>
      </w:pPr>
      <w:r w:rsidRPr="002C3D6A">
        <w:rPr>
          <w:b/>
          <w:bCs/>
          <w:noProof/>
        </w:rPr>
        <w:t>Câu 49.</w:t>
      </w:r>
      <w:r w:rsidRPr="002C3D6A">
        <w:rPr>
          <w:i/>
          <w:noProof/>
        </w:rPr>
        <w:t xml:space="preserve"> </w:t>
      </w:r>
      <w:r w:rsidRPr="002C3D6A">
        <w:rPr>
          <w:bCs/>
          <w:i/>
          <w:noProof/>
        </w:rPr>
        <w:t xml:space="preserve">Theo </w:t>
      </w:r>
      <w:r w:rsidRPr="002C3D6A">
        <w:rPr>
          <w:i/>
          <w:noProof/>
        </w:rPr>
        <w:t>Luật Phòng, chống tham nhũng số 36/2018/QH14, đã được sửa đổi, bổ sung bởi Luật số 132/2025/QH15 (có hiệu lực từ ngày 01/7/2026)</w:t>
      </w:r>
      <w:r w:rsidRPr="002C3D6A">
        <w:t>:</w:t>
      </w:r>
      <w:r w:rsidRPr="002C3D6A">
        <w:rPr>
          <w:bCs/>
        </w:rPr>
        <w:t xml:space="preserve"> </w:t>
      </w:r>
      <w:r w:rsidRPr="002C3D6A">
        <w:rPr>
          <w:noProof/>
        </w:rPr>
        <w:t>Khi phát hiện có hành vi tham nhũng trong cơ quan, tổ chức, đơn vị do mình quản lý, phụ trách, người đứng đầu có trách nhiệm gì sau đây?</w:t>
      </w:r>
    </w:p>
    <w:p w:rsidR="00556720" w:rsidRPr="002C3D6A" w:rsidRDefault="00556720" w:rsidP="00DA27C9">
      <w:pPr>
        <w:keepNext/>
        <w:widowControl w:val="0"/>
        <w:spacing w:before="120" w:after="120" w:line="360" w:lineRule="exact"/>
        <w:ind w:firstLine="454"/>
        <w:jc w:val="both"/>
        <w:rPr>
          <w:spacing w:val="-4"/>
        </w:rPr>
      </w:pPr>
      <w:r w:rsidRPr="002C3D6A">
        <w:rPr>
          <w:bCs/>
          <w:spacing w:val="-4"/>
        </w:rPr>
        <w:t>A.</w:t>
      </w:r>
      <w:r w:rsidRPr="002C3D6A">
        <w:rPr>
          <w:spacing w:val="-4"/>
        </w:rPr>
        <w:t xml:space="preserve"> Chủ động giải quyết nội bộ bằng hình thức phê bình, luân chuyển công tác cán bộ vi phạm sang đơn vị khác để giữ uy tín và thành tích thi đua của cơ quan.</w:t>
      </w:r>
    </w:p>
    <w:p w:rsidR="00556720" w:rsidRPr="002C3D6A" w:rsidRDefault="00556720" w:rsidP="00DA27C9">
      <w:pPr>
        <w:keepNext/>
        <w:widowControl w:val="0"/>
        <w:spacing w:before="120" w:after="120" w:line="360" w:lineRule="exact"/>
        <w:ind w:firstLine="454"/>
        <w:jc w:val="both"/>
      </w:pPr>
      <w:r w:rsidRPr="002C3D6A">
        <w:rPr>
          <w:bCs/>
        </w:rPr>
        <w:t>B.</w:t>
      </w:r>
      <w:r w:rsidRPr="002C3D6A">
        <w:t xml:space="preserve"> Kịp thời xử lý theo thẩm quyền hoặc báo cáo cơ quan có thẩm quyền xử lý; áp dụng các biện pháp ngăn chặn, khắc phục hậu quả; đồng thời phối hợp bảo vệ tuyệt đối thông tin, vị trí công tác của người phản ánh, tố giác.</w:t>
      </w:r>
    </w:p>
    <w:p w:rsidR="00556720" w:rsidRPr="002C3D6A" w:rsidRDefault="00556720" w:rsidP="00DA27C9">
      <w:pPr>
        <w:keepNext/>
        <w:widowControl w:val="0"/>
        <w:spacing w:before="120" w:after="120" w:line="360" w:lineRule="exact"/>
        <w:ind w:firstLine="454"/>
        <w:jc w:val="both"/>
        <w:rPr>
          <w:spacing w:val="-6"/>
        </w:rPr>
      </w:pPr>
      <w:r w:rsidRPr="002C3D6A">
        <w:rPr>
          <w:bCs/>
          <w:spacing w:val="-6"/>
        </w:rPr>
        <w:t>C.</w:t>
      </w:r>
      <w:r w:rsidRPr="002C3D6A">
        <w:rPr>
          <w:spacing w:val="-6"/>
        </w:rPr>
        <w:t xml:space="preserve"> Chờ văn bản kết luận chính thức từ Cơ quan Thanh tra hoặc Cơ quan Điều tra rồi mới tiến hành các biện pháp ngăn chặn hậu quả tài sản thất thoát.</w:t>
      </w:r>
    </w:p>
    <w:p w:rsidR="00556720" w:rsidRPr="002C3D6A" w:rsidRDefault="00556720" w:rsidP="00DA27C9">
      <w:pPr>
        <w:keepNext/>
        <w:widowControl w:val="0"/>
        <w:spacing w:before="120" w:after="120" w:line="360" w:lineRule="exact"/>
        <w:ind w:firstLine="454"/>
        <w:jc w:val="both"/>
      </w:pPr>
      <w:r w:rsidRPr="002C3D6A">
        <w:rPr>
          <w:bCs/>
        </w:rPr>
        <w:t>D.</w:t>
      </w:r>
      <w:r w:rsidRPr="002C3D6A">
        <w:t xml:space="preserve"> Ra quyết định tịch thu toàn bộ tài sản cá nhân của người có dấu hiệu vi phạm để khắc phục ngay hậu quả cho ngân sách nhà nước.</w:t>
      </w:r>
    </w:p>
    <w:p w:rsidR="00556720" w:rsidRPr="002C3D6A" w:rsidRDefault="00556720" w:rsidP="00DA27C9">
      <w:pPr>
        <w:keepNext/>
        <w:widowControl w:val="0"/>
        <w:shd w:val="clear" w:color="auto" w:fill="FFFFFF"/>
        <w:spacing w:before="120" w:after="120" w:line="360" w:lineRule="exact"/>
        <w:ind w:firstLine="454"/>
        <w:jc w:val="both"/>
        <w:rPr>
          <w:b/>
        </w:rPr>
      </w:pPr>
      <w:r w:rsidRPr="002C3D6A">
        <w:rPr>
          <w:b/>
          <w:bCs/>
          <w:iCs/>
          <w:noProof/>
        </w:rPr>
        <w:t xml:space="preserve">Câu 50. </w:t>
      </w:r>
      <w:r w:rsidRPr="002C3D6A">
        <w:rPr>
          <w:iCs/>
          <w:noProof/>
        </w:rPr>
        <w:t>Luật Phòng, chống tham nhũng số 36/2018/QH14, đã được sửa đổi, bổ sung bởi Luật số 132/2025/QH15 (có hiệu lực từ ngày 01/7/2026):</w:t>
      </w:r>
      <w:r w:rsidRPr="002C3D6A">
        <w:rPr>
          <w:b/>
        </w:rPr>
        <w:t xml:space="preserve"> </w:t>
      </w:r>
      <w:r w:rsidRPr="002C3D6A">
        <w:rPr>
          <w:noProof/>
        </w:rPr>
        <w:t xml:space="preserve">Chủ thể nào sau đây </w:t>
      </w:r>
      <w:r w:rsidRPr="002C3D6A">
        <w:rPr>
          <w:bCs/>
          <w:noProof/>
        </w:rPr>
        <w:t>không</w:t>
      </w:r>
      <w:r w:rsidRPr="002C3D6A">
        <w:rPr>
          <w:noProof/>
        </w:rPr>
        <w:t xml:space="preserve"> phải là người có chức vụ, quyền hạn?</w:t>
      </w:r>
    </w:p>
    <w:p w:rsidR="00556720" w:rsidRPr="002C3D6A" w:rsidRDefault="00556720" w:rsidP="00DA27C9">
      <w:pPr>
        <w:keepNext/>
        <w:widowControl w:val="0"/>
        <w:shd w:val="clear" w:color="auto" w:fill="FFFFFF"/>
        <w:spacing w:before="120" w:after="120" w:line="360" w:lineRule="exact"/>
        <w:ind w:firstLine="454"/>
        <w:jc w:val="both"/>
      </w:pPr>
      <w:r w:rsidRPr="002C3D6A">
        <w:t>A. Cán bộ, công chức, viên chức.</w:t>
      </w:r>
    </w:p>
    <w:p w:rsidR="00556720" w:rsidRPr="002C3D6A" w:rsidRDefault="00556720" w:rsidP="00DA27C9">
      <w:pPr>
        <w:keepNext/>
        <w:widowControl w:val="0"/>
        <w:shd w:val="clear" w:color="auto" w:fill="FFFFFF"/>
        <w:spacing w:before="120" w:after="120" w:line="360" w:lineRule="exact"/>
        <w:ind w:firstLine="454"/>
        <w:jc w:val="both"/>
      </w:pPr>
      <w:r w:rsidRPr="002C3D6A">
        <w:t>B. S</w:t>
      </w:r>
      <w:r w:rsidR="001E1700" w:rsidRPr="002C3D6A">
        <w:t>ĩ</w:t>
      </w:r>
      <w:r w:rsidRPr="002C3D6A">
        <w:t xml:space="preserve"> quan, quân nhân chuyên nghiệp, công nhân, viên chức quốc phòng trong cơ quan, đơn vị thuộc Quân đội nhân dân.</w:t>
      </w:r>
    </w:p>
    <w:p w:rsidR="00556720" w:rsidRPr="002C3D6A" w:rsidRDefault="00556720" w:rsidP="00DA27C9">
      <w:pPr>
        <w:keepNext/>
        <w:widowControl w:val="0"/>
        <w:shd w:val="clear" w:color="auto" w:fill="FFFFFF"/>
        <w:spacing w:before="120" w:after="120" w:line="360" w:lineRule="exact"/>
        <w:ind w:firstLine="454"/>
        <w:jc w:val="both"/>
      </w:pPr>
      <w:r w:rsidRPr="002C3D6A">
        <w:t>C. Người đại diện phần vốn nhà nước tại doanh nghiệp.</w:t>
      </w:r>
    </w:p>
    <w:p w:rsidR="00556720" w:rsidRPr="002C3D6A" w:rsidRDefault="00556720" w:rsidP="00DA27C9">
      <w:pPr>
        <w:keepNext/>
        <w:widowControl w:val="0"/>
        <w:shd w:val="clear" w:color="auto" w:fill="FFFFFF"/>
        <w:spacing w:before="120" w:after="120" w:line="360" w:lineRule="exact"/>
        <w:ind w:firstLine="454"/>
        <w:jc w:val="both"/>
      </w:pPr>
      <w:r w:rsidRPr="002C3D6A">
        <w:t xml:space="preserve">D. Người lao động không được giao thực hiện nhiệm vụ, công vụ và không có thẩm quyền trong </w:t>
      </w:r>
      <w:r w:rsidR="00A02E76" w:rsidRPr="002C3D6A">
        <w:t>khi thực hiện nhiệm vụ, công vụ</w:t>
      </w:r>
      <w:r w:rsidRPr="002C3D6A">
        <w:t>.</w:t>
      </w:r>
    </w:p>
    <w:p w:rsidR="00556720" w:rsidRPr="002C3D6A" w:rsidRDefault="00556720" w:rsidP="00DA27C9">
      <w:pPr>
        <w:keepNext/>
        <w:widowControl w:val="0"/>
        <w:shd w:val="clear" w:color="auto" w:fill="FFFFFF"/>
        <w:spacing w:before="120" w:after="120" w:line="360" w:lineRule="exact"/>
        <w:ind w:firstLine="454"/>
        <w:jc w:val="both"/>
        <w:rPr>
          <w:noProof/>
        </w:rPr>
      </w:pPr>
      <w:r w:rsidRPr="002C3D6A">
        <w:rPr>
          <w:b/>
          <w:bCs/>
          <w:iCs/>
          <w:noProof/>
        </w:rPr>
        <w:t>Câu 5</w:t>
      </w:r>
      <w:r w:rsidR="000303A5" w:rsidRPr="002C3D6A">
        <w:rPr>
          <w:b/>
          <w:bCs/>
          <w:iCs/>
          <w:noProof/>
        </w:rPr>
        <w:t>1</w:t>
      </w:r>
      <w:r w:rsidR="00EA0864" w:rsidRPr="002C3D6A">
        <w:rPr>
          <w:b/>
          <w:bCs/>
          <w:iCs/>
          <w:noProof/>
        </w:rPr>
        <w:t>.</w:t>
      </w:r>
      <w:r w:rsidRPr="002C3D6A">
        <w:rPr>
          <w:b/>
          <w:bCs/>
          <w:noProof/>
        </w:rPr>
        <w:t xml:space="preserve"> </w:t>
      </w:r>
      <w:r w:rsidRPr="002C3D6A">
        <w:rPr>
          <w:i/>
          <w:noProof/>
        </w:rPr>
        <w:t>Theo</w:t>
      </w:r>
      <w:r w:rsidRPr="002C3D6A">
        <w:rPr>
          <w:b/>
          <w:bCs/>
          <w:i/>
          <w:noProof/>
        </w:rPr>
        <w:t xml:space="preserve"> </w:t>
      </w:r>
      <w:r w:rsidRPr="002C3D6A">
        <w:rPr>
          <w:i/>
          <w:noProof/>
        </w:rPr>
        <w:t>Luật Phòng, chống tham nhũng số 36/2018/QH14, đã được sửa đổi, bổ sung bởi Luật số 132/2025/QH15 (có hiệu lực từ ngày 01/7/2026):</w:t>
      </w:r>
      <w:r w:rsidRPr="002C3D6A">
        <w:rPr>
          <w:b/>
        </w:rPr>
        <w:t xml:space="preserve"> </w:t>
      </w:r>
      <w:r w:rsidRPr="002C3D6A">
        <w:t>Để</w:t>
      </w:r>
      <w:r w:rsidRPr="002C3D6A">
        <w:rPr>
          <w:b/>
        </w:rPr>
        <w:t xml:space="preserve"> </w:t>
      </w:r>
      <w:r w:rsidRPr="002C3D6A">
        <w:rPr>
          <w:noProof/>
        </w:rPr>
        <w:t>chủ động phát hiện hành vi tham nhũng trong cơ quan, đơn vị, người đứng đầu thực hiện hình thức nào sau đây?</w:t>
      </w:r>
    </w:p>
    <w:p w:rsidR="00556720" w:rsidRPr="002C3D6A" w:rsidRDefault="00556720" w:rsidP="00DA27C9">
      <w:pPr>
        <w:keepNext/>
        <w:widowControl w:val="0"/>
        <w:spacing w:before="120" w:after="120" w:line="360" w:lineRule="exact"/>
        <w:ind w:firstLine="454"/>
        <w:jc w:val="both"/>
      </w:pPr>
      <w:r w:rsidRPr="002C3D6A">
        <w:rPr>
          <w:bCs/>
        </w:rPr>
        <w:t>A.</w:t>
      </w:r>
      <w:r w:rsidRPr="002C3D6A">
        <w:t xml:space="preserve"> Chỉ tiến hành kiểm tra thường xuyên theo chương trình, kế hoạch đã được phê duyệt đối với các lĩnh vực, vị trí công tác dễ phát sinh tham nhũng.</w:t>
      </w:r>
    </w:p>
    <w:p w:rsidR="00556720" w:rsidRPr="002C3D6A" w:rsidRDefault="00556720" w:rsidP="00DA27C9">
      <w:pPr>
        <w:keepNext/>
        <w:widowControl w:val="0"/>
        <w:spacing w:before="120" w:after="120" w:line="360" w:lineRule="exact"/>
        <w:ind w:firstLine="454"/>
        <w:jc w:val="both"/>
      </w:pPr>
      <w:r w:rsidRPr="002C3D6A">
        <w:rPr>
          <w:bCs/>
        </w:rPr>
        <w:t>B.</w:t>
      </w:r>
      <w:r w:rsidRPr="002C3D6A">
        <w:t xml:space="preserve"> Chỉ tiến hành kiểm tra đột xuất khi có đơn thư khiếu nại, tố cáo hoặc khi có yêu cầu bằng văn bản của cơ quan thanh tra cấp trên.</w:t>
      </w:r>
    </w:p>
    <w:p w:rsidR="00556720" w:rsidRPr="002C3D6A" w:rsidRDefault="00556720" w:rsidP="00DA27C9">
      <w:pPr>
        <w:keepNext/>
        <w:widowControl w:val="0"/>
        <w:spacing w:before="120" w:after="120" w:line="360" w:lineRule="exact"/>
        <w:ind w:firstLine="454"/>
        <w:jc w:val="both"/>
      </w:pPr>
      <w:r w:rsidRPr="002C3D6A">
        <w:rPr>
          <w:bCs/>
        </w:rPr>
        <w:t>C.</w:t>
      </w:r>
      <w:r w:rsidRPr="002C3D6A">
        <w:t xml:space="preserve"> Tiến hành kiểm tra thường xuyên (theo chương trình, kế hoạch) và kiểm tra đột xuất (khi phát hiện có dấu hiệu tham nhũng).</w:t>
      </w:r>
    </w:p>
    <w:p w:rsidR="00556720" w:rsidRPr="002C3D6A" w:rsidRDefault="00556720" w:rsidP="00DA27C9">
      <w:pPr>
        <w:keepNext/>
        <w:widowControl w:val="0"/>
        <w:spacing w:before="120" w:after="120" w:line="360" w:lineRule="exact"/>
        <w:ind w:firstLine="454"/>
        <w:jc w:val="both"/>
      </w:pPr>
      <w:r w:rsidRPr="002C3D6A">
        <w:rPr>
          <w:bCs/>
        </w:rPr>
        <w:t>D.</w:t>
      </w:r>
      <w:r w:rsidRPr="002C3D6A">
        <w:t xml:space="preserve"> Kiểm tra định kỳ hằng năm kết hợp với thanh tra công vụ đối với toàn bộ </w:t>
      </w:r>
      <w:r w:rsidRPr="002C3D6A">
        <w:lastRenderedPageBreak/>
        <w:t>cán bộ, công chức, viên chức thuộc thẩm quyền quản lý.</w:t>
      </w:r>
    </w:p>
    <w:p w:rsidR="00556720" w:rsidRPr="002C3D6A" w:rsidRDefault="00556720" w:rsidP="00DA27C9">
      <w:pPr>
        <w:keepNext/>
        <w:widowControl w:val="0"/>
        <w:spacing w:before="120" w:after="120" w:line="360" w:lineRule="exact"/>
        <w:ind w:firstLine="454"/>
        <w:jc w:val="both"/>
        <w:rPr>
          <w:noProof/>
        </w:rPr>
      </w:pPr>
      <w:r w:rsidRPr="002C3D6A">
        <w:rPr>
          <w:b/>
          <w:bCs/>
          <w:iCs/>
          <w:noProof/>
        </w:rPr>
        <w:t>Câu 52.</w:t>
      </w:r>
      <w:r w:rsidRPr="002C3D6A">
        <w:rPr>
          <w:i/>
          <w:noProof/>
        </w:rPr>
        <w:t xml:space="preserve"> Quy định số 132-QĐ/TW ngày 27/10/2023 của Bộ Chính trị về kiểm soát quyền lực, phòng, chống tham nhũng, tiêu cực trong hoạt động điều tra, truy tố, xét xử, thi hành án</w:t>
      </w:r>
      <w:r w:rsidRPr="002C3D6A">
        <w:rPr>
          <w:noProof/>
        </w:rPr>
        <w:t>: Có bao nhiêu hành vi lợi dụng, lạm dụng chức vụ, quyền hạn trong hoạt động tố tụng, thi hành án?</w:t>
      </w:r>
    </w:p>
    <w:p w:rsidR="00556720" w:rsidRPr="002C3D6A" w:rsidRDefault="00556720" w:rsidP="00DA27C9">
      <w:pPr>
        <w:keepNext/>
        <w:widowControl w:val="0"/>
        <w:spacing w:before="120" w:after="120" w:line="360" w:lineRule="exact"/>
        <w:ind w:firstLine="454"/>
        <w:jc w:val="both"/>
        <w:rPr>
          <w:noProof/>
        </w:rPr>
      </w:pPr>
      <w:r w:rsidRPr="002C3D6A">
        <w:rPr>
          <w:noProof/>
        </w:rPr>
        <w:t>A. 15 hành vi.</w:t>
      </w:r>
    </w:p>
    <w:p w:rsidR="00556720" w:rsidRPr="002C3D6A" w:rsidRDefault="00556720" w:rsidP="00DA27C9">
      <w:pPr>
        <w:keepNext/>
        <w:widowControl w:val="0"/>
        <w:spacing w:before="120" w:after="120" w:line="360" w:lineRule="exact"/>
        <w:ind w:firstLine="454"/>
        <w:jc w:val="both"/>
        <w:rPr>
          <w:noProof/>
        </w:rPr>
      </w:pPr>
      <w:r w:rsidRPr="002C3D6A">
        <w:rPr>
          <w:noProof/>
        </w:rPr>
        <w:t>B. 22 hành vi.</w:t>
      </w:r>
    </w:p>
    <w:p w:rsidR="00556720" w:rsidRPr="002C3D6A" w:rsidRDefault="00556720" w:rsidP="00DA27C9">
      <w:pPr>
        <w:keepNext/>
        <w:widowControl w:val="0"/>
        <w:spacing w:before="120" w:after="120" w:line="360" w:lineRule="exact"/>
        <w:ind w:firstLine="454"/>
        <w:jc w:val="both"/>
        <w:rPr>
          <w:noProof/>
        </w:rPr>
      </w:pPr>
      <w:r w:rsidRPr="002C3D6A">
        <w:rPr>
          <w:noProof/>
        </w:rPr>
        <w:t>C. 28 hành vi.</w:t>
      </w:r>
    </w:p>
    <w:p w:rsidR="00556720" w:rsidRPr="002C3D6A" w:rsidRDefault="00556720" w:rsidP="00DA27C9">
      <w:pPr>
        <w:keepNext/>
        <w:widowControl w:val="0"/>
        <w:spacing w:before="120" w:after="120" w:line="360" w:lineRule="exact"/>
        <w:ind w:firstLine="454"/>
        <w:jc w:val="both"/>
        <w:rPr>
          <w:noProof/>
        </w:rPr>
      </w:pPr>
      <w:r w:rsidRPr="002C3D6A">
        <w:rPr>
          <w:noProof/>
        </w:rPr>
        <w:t>D. 35 hành vi.</w:t>
      </w:r>
    </w:p>
    <w:p w:rsidR="00556720" w:rsidRPr="002C3D6A" w:rsidRDefault="00556720" w:rsidP="00DA27C9">
      <w:pPr>
        <w:keepNext/>
        <w:widowControl w:val="0"/>
        <w:spacing w:before="120" w:after="120" w:line="360" w:lineRule="exact"/>
        <w:ind w:firstLine="454"/>
        <w:jc w:val="both"/>
        <w:rPr>
          <w:noProof/>
        </w:rPr>
      </w:pPr>
      <w:r w:rsidRPr="002C3D6A">
        <w:rPr>
          <w:b/>
          <w:bCs/>
          <w:noProof/>
        </w:rPr>
        <w:t>Câu 5</w:t>
      </w:r>
      <w:r w:rsidR="000303A5" w:rsidRPr="002C3D6A">
        <w:rPr>
          <w:b/>
          <w:bCs/>
          <w:noProof/>
        </w:rPr>
        <w:t>3</w:t>
      </w:r>
      <w:r w:rsidR="00EA0864" w:rsidRPr="002C3D6A">
        <w:rPr>
          <w:b/>
          <w:bCs/>
          <w:noProof/>
        </w:rPr>
        <w:t>.</w:t>
      </w:r>
      <w:r w:rsidRPr="002C3D6A">
        <w:rPr>
          <w:b/>
          <w:bCs/>
          <w:noProof/>
        </w:rPr>
        <w:t xml:space="preserve"> </w:t>
      </w:r>
      <w:r w:rsidRPr="002C3D6A">
        <w:rPr>
          <w:i/>
          <w:iCs/>
          <w:noProof/>
        </w:rPr>
        <w:t>Theo Quy định số 132-QĐ/TW ngày 27/10/2023 của Bộ Chính trị về kiểm soát quyền lực, phòng, chống tham nhũng, tiêu cực trong hoạt động điều tra, truy tố, xét xử, thi hành án:</w:t>
      </w:r>
      <w:r w:rsidRPr="002C3D6A">
        <w:rPr>
          <w:noProof/>
        </w:rPr>
        <w:t xml:space="preserve"> Phương thức chủ yếu để kiểm soát quyền lực, phòng, chống tham nhũng, tiêu cực trong hoạt động tố tụng, thi hành án bao gồm những nội dung nào?</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xml:space="preserve"> Lãnh đạo, chỉ đạo, tham mưu xây dựng, ban hành, tổ chức thực hiện chủ trương, quy định của Đảng, pháp luật của Nhà nước, quy chế làm việc, quy định, quy trình nghiệp vụ, chuẩn mực đạo đức, quy tắc ứng xử. </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Chỉ áp dụng biện pháp tự kiểm tra nội bộ trong từng cơ quan mà không cần sự giám sát từ bên ngoài.</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Chỉ thực hiện công tác kiểm tra khi có đơn thư khiếu nại, tố cáo từ công dân.</w:t>
      </w:r>
    </w:p>
    <w:p w:rsidR="00556720" w:rsidRPr="002C3D6A" w:rsidRDefault="00556720" w:rsidP="00DA27C9">
      <w:pPr>
        <w:keepNext/>
        <w:widowControl w:val="0"/>
        <w:spacing w:before="120" w:after="120" w:line="360" w:lineRule="exact"/>
        <w:ind w:firstLine="454"/>
        <w:jc w:val="both"/>
        <w:rPr>
          <w:noProof/>
        </w:rPr>
      </w:pPr>
      <w:r w:rsidRPr="002C3D6A">
        <w:rPr>
          <w:bCs/>
          <w:noProof/>
        </w:rPr>
        <w:t>D.</w:t>
      </w:r>
      <w:r w:rsidRPr="002C3D6A">
        <w:rPr>
          <w:noProof/>
        </w:rPr>
        <w:t xml:space="preserve"> Giao toàn quyền quyết định cho Viện kiểm sát nhân dân tối cao trong mọi khâu tố tụng đặc biệt.</w:t>
      </w:r>
    </w:p>
    <w:p w:rsidR="00556720" w:rsidRPr="002C3D6A" w:rsidRDefault="00556720" w:rsidP="00DA27C9">
      <w:pPr>
        <w:keepNext/>
        <w:widowControl w:val="0"/>
        <w:spacing w:before="120" w:after="120" w:line="360" w:lineRule="exact"/>
        <w:ind w:firstLine="454"/>
        <w:jc w:val="both"/>
        <w:rPr>
          <w:noProof/>
        </w:rPr>
      </w:pPr>
      <w:r w:rsidRPr="002C3D6A">
        <w:rPr>
          <w:b/>
          <w:bCs/>
          <w:noProof/>
        </w:rPr>
        <w:t xml:space="preserve">Câu 54. </w:t>
      </w:r>
      <w:r w:rsidRPr="002C3D6A">
        <w:rPr>
          <w:i/>
          <w:noProof/>
        </w:rPr>
        <w:t>Theo Quy định số 132-QĐ/TW</w:t>
      </w:r>
      <w:r w:rsidRPr="002C3D6A">
        <w:rPr>
          <w:noProof/>
        </w:rPr>
        <w:t xml:space="preserve"> </w:t>
      </w:r>
      <w:r w:rsidRPr="002C3D6A">
        <w:rPr>
          <w:i/>
          <w:iCs/>
          <w:noProof/>
        </w:rPr>
        <w:t>ngày 27/10/2023 của Bộ Chính trị về kiểm soát quyền lực, phòng, chống tham nhũng, tiêu cực trong hoạt động điều tra, truy tố, xét xử, thi hành án:</w:t>
      </w:r>
      <w:r w:rsidRPr="002C3D6A">
        <w:rPr>
          <w:noProof/>
        </w:rPr>
        <w:t xml:space="preserve"> Hành vi lợi dụng chức vụ, quyền hạn để can thiệp trái pháp luật vào hoạt động điều tra, truy tố, xét xử, thi hành án nhằm mục đích vụ lợi hoặc vì động cơ cá nhân bị xử lý như thế nào?</w:t>
      </w:r>
    </w:p>
    <w:p w:rsidR="00556720" w:rsidRPr="002C3D6A" w:rsidRDefault="00556720" w:rsidP="00DA27C9">
      <w:pPr>
        <w:keepNext/>
        <w:widowControl w:val="0"/>
        <w:spacing w:before="120" w:after="120" w:line="360" w:lineRule="exact"/>
        <w:ind w:firstLine="454"/>
        <w:jc w:val="both"/>
        <w:rPr>
          <w:noProof/>
        </w:rPr>
      </w:pPr>
      <w:r w:rsidRPr="002C3D6A">
        <w:rPr>
          <w:noProof/>
        </w:rPr>
        <w:t>A. Được xem xét nhắc nhở rút kinh nghiệm trong nội bộ cơ quan nếu chưa gây hậu quả nghiêm trọng.</w:t>
      </w:r>
    </w:p>
    <w:p w:rsidR="00556720" w:rsidRPr="002C3D6A" w:rsidRDefault="00556720" w:rsidP="00DA27C9">
      <w:pPr>
        <w:keepNext/>
        <w:widowControl w:val="0"/>
        <w:spacing w:before="120" w:after="120" w:line="360" w:lineRule="exact"/>
        <w:ind w:firstLine="454"/>
        <w:jc w:val="both"/>
        <w:rPr>
          <w:noProof/>
        </w:rPr>
      </w:pPr>
      <w:r w:rsidRPr="002C3D6A">
        <w:rPr>
          <w:noProof/>
        </w:rPr>
        <w:t>B. Bị xử lý nghiêm minh theo quy định của Đảng và pháp luật của Nhà nước, kiên quyết xử lý các hành vi lạm quyền, lộng quyền.</w:t>
      </w:r>
    </w:p>
    <w:p w:rsidR="00556720" w:rsidRPr="002C3D6A" w:rsidRDefault="00556720" w:rsidP="00DA27C9">
      <w:pPr>
        <w:keepNext/>
        <w:widowControl w:val="0"/>
        <w:spacing w:before="120" w:after="120" w:line="360" w:lineRule="exact"/>
        <w:ind w:firstLine="454"/>
        <w:jc w:val="both"/>
        <w:rPr>
          <w:noProof/>
        </w:rPr>
      </w:pPr>
      <w:r w:rsidRPr="002C3D6A">
        <w:rPr>
          <w:noProof/>
        </w:rPr>
        <w:t>C. Chỉ bị xử lý kỷ luật hành chính tại đơn vị công tác.</w:t>
      </w:r>
    </w:p>
    <w:p w:rsidR="00556720" w:rsidRPr="002C3D6A" w:rsidRDefault="00556720" w:rsidP="00DA27C9">
      <w:pPr>
        <w:keepNext/>
        <w:widowControl w:val="0"/>
        <w:spacing w:before="120" w:after="120" w:line="360" w:lineRule="exact"/>
        <w:ind w:firstLine="454"/>
        <w:jc w:val="both"/>
        <w:rPr>
          <w:noProof/>
        </w:rPr>
      </w:pPr>
      <w:r w:rsidRPr="002C3D6A">
        <w:rPr>
          <w:noProof/>
        </w:rPr>
        <w:t>D. Được miễn kỷ luật nếu người vi phạm chủ động báo cáo sau khi hoàn thành vụ việc.</w:t>
      </w:r>
    </w:p>
    <w:p w:rsidR="00556720" w:rsidRPr="002C3D6A" w:rsidRDefault="00556720" w:rsidP="00DA27C9">
      <w:pPr>
        <w:keepNext/>
        <w:widowControl w:val="0"/>
        <w:shd w:val="solid" w:color="FFFFFF" w:fill="auto"/>
        <w:spacing w:before="120" w:after="120" w:line="360" w:lineRule="exact"/>
        <w:ind w:firstLine="454"/>
        <w:jc w:val="both"/>
        <w:rPr>
          <w:noProof/>
        </w:rPr>
      </w:pPr>
      <w:r w:rsidRPr="002C3D6A">
        <w:rPr>
          <w:b/>
          <w:bCs/>
          <w:noProof/>
        </w:rPr>
        <w:lastRenderedPageBreak/>
        <w:t xml:space="preserve">Câu 55. </w:t>
      </w:r>
      <w:r w:rsidRPr="002C3D6A">
        <w:rPr>
          <w:i/>
          <w:noProof/>
        </w:rPr>
        <w:t>Theo Quy định số 132-QĐ/TW</w:t>
      </w:r>
      <w:r w:rsidRPr="002C3D6A">
        <w:rPr>
          <w:i/>
          <w:iCs/>
          <w:noProof/>
        </w:rPr>
        <w:t xml:space="preserve"> ngày 27/10/2023 của Bộ Chính trị về kiểm soát quyền lực, phòng, chống tham nhũng, tiêu cực trong hoạt động điều tra, truy tố, xét xử, thi hành án:</w:t>
      </w:r>
      <w:r w:rsidRPr="002C3D6A">
        <w:rPr>
          <w:noProof/>
        </w:rPr>
        <w:t xml:space="preserve"> Nội dung nào sau đây quy định đúng về trách nhiệm của người đứng đầu cơ quan, đơn vị có thẩm quyền tiến hành tố tụng, thi hành án trong kiểm soát quyền lực?</w:t>
      </w:r>
    </w:p>
    <w:p w:rsidR="00556720" w:rsidRPr="002C3D6A" w:rsidRDefault="00556720" w:rsidP="00DA27C9">
      <w:pPr>
        <w:keepNext/>
        <w:widowControl w:val="0"/>
        <w:spacing w:before="120" w:after="120" w:line="360" w:lineRule="exact"/>
        <w:ind w:firstLine="454"/>
        <w:jc w:val="both"/>
        <w:rPr>
          <w:noProof/>
        </w:rPr>
      </w:pPr>
      <w:r w:rsidRPr="002C3D6A">
        <w:rPr>
          <w:bCs/>
          <w:noProof/>
        </w:rPr>
        <w:t xml:space="preserve">A. </w:t>
      </w:r>
      <w:r w:rsidRPr="002C3D6A">
        <w:rPr>
          <w:noProof/>
        </w:rPr>
        <w:t>Giao phó toàn bộ quyền hạn cho cấp phó và các điều tra viên, kiểm sát viên, thẩm phán trực tiếp xử lý mà không cần đôn đốc, kiểm tra.</w:t>
      </w:r>
    </w:p>
    <w:p w:rsidR="00556720" w:rsidRPr="002C3D6A" w:rsidRDefault="00556720" w:rsidP="00DA27C9">
      <w:pPr>
        <w:keepNext/>
        <w:widowControl w:val="0"/>
        <w:shd w:val="solid" w:color="FFFFFF" w:fill="auto"/>
        <w:spacing w:before="120" w:after="120" w:line="360" w:lineRule="exact"/>
        <w:ind w:firstLine="454"/>
        <w:jc w:val="both"/>
        <w:rPr>
          <w:bCs/>
          <w:noProof/>
        </w:rPr>
      </w:pPr>
      <w:r w:rsidRPr="002C3D6A">
        <w:rPr>
          <w:bCs/>
          <w:noProof/>
        </w:rPr>
        <w:t xml:space="preserve">B. </w:t>
      </w:r>
      <w:r w:rsidRPr="002C3D6A">
        <w:rPr>
          <w:noProof/>
        </w:rPr>
        <w:t xml:space="preserve">Chịu trách nhiệm với tư cách người đứng đầu về những hành vi vi phạm, lợi dụng, lạm dụng chức vụ, quyền hạn, lạm quyền, tham nhũng, tiêu cực trong cấp </w:t>
      </w:r>
      <w:r w:rsidR="00E0436B" w:rsidRPr="002C3D6A">
        <w:rPr>
          <w:noProof/>
        </w:rPr>
        <w:t>ủy</w:t>
      </w:r>
      <w:r w:rsidRPr="002C3D6A">
        <w:rPr>
          <w:noProof/>
        </w:rPr>
        <w:t>, tổ chức đảng, cơ quan, tổ chức thuộc phạm vi quản lý, phụ trách.</w:t>
      </w:r>
    </w:p>
    <w:p w:rsidR="00556720" w:rsidRPr="002C3D6A" w:rsidRDefault="00556720" w:rsidP="00DA27C9">
      <w:pPr>
        <w:keepNext/>
        <w:widowControl w:val="0"/>
        <w:shd w:val="solid" w:color="FFFFFF" w:fill="auto"/>
        <w:spacing w:before="120" w:after="120" w:line="360" w:lineRule="exact"/>
        <w:ind w:firstLine="454"/>
        <w:jc w:val="both"/>
        <w:rPr>
          <w:noProof/>
        </w:rPr>
      </w:pPr>
      <w:r w:rsidRPr="002C3D6A">
        <w:rPr>
          <w:bCs/>
          <w:noProof/>
        </w:rPr>
        <w:t xml:space="preserve">C. </w:t>
      </w:r>
      <w:r w:rsidRPr="002C3D6A">
        <w:rPr>
          <w:noProof/>
        </w:rPr>
        <w:t>Tự chủ động giải quyết mọi vấn đề phát sinh mang tính nội bộ mà không cần báo cáo cấp ủy cấp trên.</w:t>
      </w:r>
    </w:p>
    <w:p w:rsidR="00556720" w:rsidRPr="002C3D6A" w:rsidRDefault="00556720" w:rsidP="00DA27C9">
      <w:pPr>
        <w:keepNext/>
        <w:widowControl w:val="0"/>
        <w:spacing w:before="120" w:after="120" w:line="360" w:lineRule="exact"/>
        <w:ind w:firstLine="454"/>
        <w:jc w:val="both"/>
        <w:rPr>
          <w:noProof/>
        </w:rPr>
      </w:pPr>
      <w:r w:rsidRPr="002C3D6A">
        <w:rPr>
          <w:bCs/>
          <w:noProof/>
        </w:rPr>
        <w:t xml:space="preserve">D. </w:t>
      </w:r>
      <w:r w:rsidRPr="002C3D6A">
        <w:rPr>
          <w:noProof/>
        </w:rPr>
        <w:t>Chỉ chịu trách nhiệm về mặt hành chính chung, không chịu trách nhiệm về chuyên môn tố tụng.</w:t>
      </w:r>
    </w:p>
    <w:p w:rsidR="00556720" w:rsidRPr="002C3D6A" w:rsidRDefault="00556720" w:rsidP="00DA27C9">
      <w:pPr>
        <w:keepNext/>
        <w:widowControl w:val="0"/>
        <w:spacing w:before="120" w:after="120" w:line="360" w:lineRule="exact"/>
        <w:ind w:firstLine="454"/>
        <w:jc w:val="both"/>
        <w:rPr>
          <w:iCs/>
          <w:noProof/>
        </w:rPr>
      </w:pPr>
      <w:r w:rsidRPr="002C3D6A">
        <w:rPr>
          <w:b/>
          <w:iCs/>
          <w:noProof/>
        </w:rPr>
        <w:t>Câu 56.</w:t>
      </w:r>
      <w:r w:rsidRPr="002C3D6A">
        <w:rPr>
          <w:b/>
          <w:bCs/>
        </w:rPr>
        <w:t xml:space="preserve"> </w:t>
      </w:r>
      <w:r w:rsidRPr="002C3D6A">
        <w:rPr>
          <w:i/>
          <w:iCs/>
        </w:rPr>
        <w:t>T</w:t>
      </w:r>
      <w:r w:rsidRPr="002C3D6A">
        <w:rPr>
          <w:i/>
          <w:iCs/>
          <w:noProof/>
        </w:rPr>
        <w:t>heo Quy định số 132-QĐ/TW</w:t>
      </w:r>
      <w:r w:rsidRPr="002C3D6A">
        <w:rPr>
          <w:b/>
          <w:bCs/>
          <w:iCs/>
          <w:noProof/>
        </w:rPr>
        <w:t xml:space="preserve"> </w:t>
      </w:r>
      <w:r w:rsidRPr="002C3D6A">
        <w:rPr>
          <w:i/>
          <w:iCs/>
          <w:noProof/>
        </w:rPr>
        <w:t>ngày 27/10/2023 của Bộ Chính trị về kiểm soát quyền lực, phòng, chống tham nhũng, tiêu cực trong hoạt động điều tra, truy tố, xét xử, thi hành án:</w:t>
      </w:r>
      <w:r w:rsidRPr="002C3D6A">
        <w:rPr>
          <w:noProof/>
        </w:rPr>
        <w:t xml:space="preserve"> </w:t>
      </w:r>
      <w:r w:rsidRPr="002C3D6A">
        <w:rPr>
          <w:iCs/>
          <w:noProof/>
        </w:rPr>
        <w:t>Trường hợp hành vi vi phạm pháp luật trong hoạt động tố tụng, thi hành án đến mức phải truy cứu trách nhiệm hình sự thì phải xử lý như thế nào?</w:t>
      </w:r>
    </w:p>
    <w:p w:rsidR="00556720" w:rsidRPr="002C3D6A" w:rsidRDefault="00556720" w:rsidP="00DA27C9">
      <w:pPr>
        <w:keepNext/>
        <w:widowControl w:val="0"/>
        <w:spacing w:before="120" w:after="120" w:line="360" w:lineRule="exact"/>
        <w:ind w:firstLine="454"/>
        <w:jc w:val="both"/>
        <w:rPr>
          <w:bCs/>
          <w:iCs/>
          <w:noProof/>
        </w:rPr>
      </w:pPr>
      <w:r w:rsidRPr="002C3D6A">
        <w:rPr>
          <w:bCs/>
          <w:iCs/>
          <w:noProof/>
        </w:rPr>
        <w:t>A. Giao cho chi bộ và cơ quan đơn vị tự xem xét kỷ luật nội bộ để giữ uy tín ngành.</w:t>
      </w:r>
    </w:p>
    <w:p w:rsidR="00556720" w:rsidRPr="002C3D6A" w:rsidRDefault="00556720" w:rsidP="00DA27C9">
      <w:pPr>
        <w:keepNext/>
        <w:widowControl w:val="0"/>
        <w:spacing w:before="120" w:after="120" w:line="360" w:lineRule="exact"/>
        <w:ind w:firstLine="454"/>
        <w:jc w:val="both"/>
        <w:rPr>
          <w:bCs/>
          <w:iCs/>
          <w:noProof/>
        </w:rPr>
      </w:pPr>
      <w:r w:rsidRPr="002C3D6A">
        <w:rPr>
          <w:bCs/>
          <w:iCs/>
          <w:noProof/>
        </w:rPr>
        <w:t>B. Chuyển hồ sơ sang cơ quan chức năng để xử lý theo quy định của pháp luật, nghiêm cấm giữ lại để xử lý nội bộ.</w:t>
      </w:r>
    </w:p>
    <w:p w:rsidR="00556720" w:rsidRPr="002C3D6A" w:rsidRDefault="00556720" w:rsidP="00DA27C9">
      <w:pPr>
        <w:keepNext/>
        <w:widowControl w:val="0"/>
        <w:spacing w:before="120" w:after="120" w:line="360" w:lineRule="exact"/>
        <w:ind w:firstLine="454"/>
        <w:jc w:val="both"/>
        <w:rPr>
          <w:bCs/>
          <w:iCs/>
          <w:noProof/>
        </w:rPr>
      </w:pPr>
      <w:r w:rsidRPr="002C3D6A">
        <w:rPr>
          <w:bCs/>
          <w:iCs/>
          <w:noProof/>
        </w:rPr>
        <w:t>C. Báo cáo xin ý kiến Thường vụ cấp ủy cùng cấp rồi quyết định hình thức xử lý hành chính.</w:t>
      </w:r>
    </w:p>
    <w:p w:rsidR="00556720" w:rsidRPr="002C3D6A" w:rsidRDefault="00556720" w:rsidP="00DA27C9">
      <w:pPr>
        <w:keepNext/>
        <w:widowControl w:val="0"/>
        <w:spacing w:before="120" w:after="120" w:line="360" w:lineRule="exact"/>
        <w:ind w:firstLine="454"/>
        <w:jc w:val="both"/>
        <w:rPr>
          <w:bCs/>
          <w:iCs/>
          <w:noProof/>
        </w:rPr>
      </w:pPr>
      <w:r w:rsidRPr="002C3D6A">
        <w:rPr>
          <w:bCs/>
          <w:iCs/>
          <w:noProof/>
        </w:rPr>
        <w:t>D. Tạm đình chỉ công tác chờ hết thời hiệu truy cứu trách nhiệm hình sự mới xử lý.</w:t>
      </w:r>
    </w:p>
    <w:p w:rsidR="00556720" w:rsidRPr="002C3D6A" w:rsidRDefault="00556720" w:rsidP="00DA27C9">
      <w:pPr>
        <w:keepNext/>
        <w:widowControl w:val="0"/>
        <w:spacing w:before="120" w:after="120" w:line="360" w:lineRule="exact"/>
        <w:ind w:firstLine="454"/>
        <w:jc w:val="both"/>
        <w:rPr>
          <w:iCs/>
          <w:noProof/>
        </w:rPr>
      </w:pPr>
      <w:r w:rsidRPr="002C3D6A">
        <w:rPr>
          <w:b/>
          <w:iCs/>
          <w:noProof/>
        </w:rPr>
        <w:t>Câu 5</w:t>
      </w:r>
      <w:r w:rsidR="000303A5" w:rsidRPr="002C3D6A">
        <w:rPr>
          <w:b/>
          <w:iCs/>
          <w:noProof/>
        </w:rPr>
        <w:t>7</w:t>
      </w:r>
      <w:r w:rsidR="00EA0864" w:rsidRPr="002C3D6A">
        <w:rPr>
          <w:b/>
          <w:iCs/>
          <w:noProof/>
        </w:rPr>
        <w:t xml:space="preserve">. </w:t>
      </w:r>
      <w:r w:rsidRPr="002C3D6A">
        <w:rPr>
          <w:i/>
          <w:noProof/>
        </w:rPr>
        <w:t>Theo Quy định số 189-QĐ/TW ngày 08/10/2024 của Bộ Chính trị</w:t>
      </w:r>
      <w:r w:rsidRPr="002C3D6A">
        <w:rPr>
          <w:i/>
          <w:iCs/>
          <w:noProof/>
        </w:rPr>
        <w:t xml:space="preserve"> về kiểm soát quyền lực, phòng, chống tham nhũng, tiêu cực trong quản lý, sử dụng tài chính, tài sản công: </w:t>
      </w:r>
      <w:r w:rsidRPr="002C3D6A">
        <w:rPr>
          <w:b/>
          <w:bCs/>
          <w:iCs/>
          <w:noProof/>
        </w:rPr>
        <w:t xml:space="preserve"> "</w:t>
      </w:r>
      <w:r w:rsidRPr="002C3D6A">
        <w:rPr>
          <w:iCs/>
          <w:noProof/>
        </w:rPr>
        <w:t>Quyền lực trong quản lý, sử dụng tài chính, tài sản công" được định nghĩa như thế nào?</w:t>
      </w:r>
    </w:p>
    <w:p w:rsidR="00556720" w:rsidRPr="002C3D6A" w:rsidRDefault="00556720" w:rsidP="00DA27C9">
      <w:pPr>
        <w:keepNext/>
        <w:widowControl w:val="0"/>
        <w:spacing w:before="120" w:after="120" w:line="360" w:lineRule="exact"/>
        <w:ind w:firstLine="454"/>
        <w:jc w:val="both"/>
        <w:rPr>
          <w:bCs/>
          <w:iCs/>
          <w:noProof/>
        </w:rPr>
      </w:pPr>
      <w:r w:rsidRPr="002C3D6A">
        <w:rPr>
          <w:iCs/>
          <w:noProof/>
        </w:rPr>
        <w:t xml:space="preserve">A. </w:t>
      </w:r>
      <w:r w:rsidRPr="002C3D6A">
        <w:rPr>
          <w:bCs/>
          <w:iCs/>
          <w:noProof/>
        </w:rPr>
        <w:t>Là toàn bộ nguồn tài chính và tài sản thuộc sở hữu toàn dân do Nhà nước đại diện chủ sở hữu.</w:t>
      </w:r>
    </w:p>
    <w:p w:rsidR="00556720" w:rsidRPr="002C3D6A" w:rsidRDefault="00556720" w:rsidP="00DA27C9">
      <w:pPr>
        <w:keepNext/>
        <w:widowControl w:val="0"/>
        <w:spacing w:before="120" w:after="120" w:line="360" w:lineRule="exact"/>
        <w:ind w:firstLine="454"/>
        <w:jc w:val="both"/>
        <w:rPr>
          <w:iCs/>
          <w:noProof/>
        </w:rPr>
      </w:pPr>
      <w:r w:rsidRPr="002C3D6A">
        <w:rPr>
          <w:iCs/>
          <w:noProof/>
        </w:rPr>
        <w:t xml:space="preserve">B. </w:t>
      </w:r>
      <w:r w:rsidRPr="002C3D6A">
        <w:rPr>
          <w:bCs/>
          <w:iCs/>
          <w:noProof/>
        </w:rPr>
        <w:t>Là thẩm quyền của cơ quan, đơn vị, tổ chức, cá nhân trong lãnh đạo, chỉ đạo, thực hiện quản lý, sử dụng tài chính, tài sản công theo chủ trương, quy định của Đảng, pháp luật của Nhà nước.</w:t>
      </w:r>
    </w:p>
    <w:p w:rsidR="00556720" w:rsidRPr="002C3D6A" w:rsidRDefault="00556720" w:rsidP="00DA27C9">
      <w:pPr>
        <w:keepNext/>
        <w:widowControl w:val="0"/>
        <w:spacing w:before="120" w:after="120" w:line="360" w:lineRule="exact"/>
        <w:ind w:firstLine="454"/>
        <w:jc w:val="both"/>
        <w:rPr>
          <w:iCs/>
          <w:noProof/>
        </w:rPr>
      </w:pPr>
      <w:r w:rsidRPr="002C3D6A">
        <w:rPr>
          <w:iCs/>
          <w:noProof/>
        </w:rPr>
        <w:lastRenderedPageBreak/>
        <w:t xml:space="preserve">C. </w:t>
      </w:r>
      <w:r w:rsidRPr="002C3D6A">
        <w:rPr>
          <w:bCs/>
          <w:iCs/>
          <w:noProof/>
        </w:rPr>
        <w:t>Là quyền hạn riêng của người đứng đầu cơ quan tài chính các cấp trong việc phân bổ ngân sách.</w:t>
      </w:r>
    </w:p>
    <w:p w:rsidR="00556720" w:rsidRPr="002C3D6A" w:rsidRDefault="00556720" w:rsidP="00DA27C9">
      <w:pPr>
        <w:keepNext/>
        <w:widowControl w:val="0"/>
        <w:spacing w:before="120" w:after="120" w:line="360" w:lineRule="exact"/>
        <w:ind w:firstLine="454"/>
        <w:jc w:val="both"/>
        <w:rPr>
          <w:bCs/>
          <w:iCs/>
          <w:noProof/>
        </w:rPr>
      </w:pPr>
      <w:r w:rsidRPr="002C3D6A">
        <w:rPr>
          <w:iCs/>
          <w:noProof/>
        </w:rPr>
        <w:t xml:space="preserve">D. </w:t>
      </w:r>
      <w:r w:rsidRPr="002C3D6A">
        <w:rPr>
          <w:bCs/>
          <w:iCs/>
          <w:noProof/>
        </w:rPr>
        <w:t>Là quyền kiểm tra, thanh tra, kiểm toán của các cơ quan nhà nước đối với tài sản công.</w:t>
      </w:r>
    </w:p>
    <w:p w:rsidR="00556720" w:rsidRPr="002C3D6A" w:rsidRDefault="00556720" w:rsidP="00DA27C9">
      <w:pPr>
        <w:keepNext/>
        <w:widowControl w:val="0"/>
        <w:spacing w:before="120" w:after="120" w:line="360" w:lineRule="exact"/>
        <w:ind w:firstLine="454"/>
        <w:jc w:val="both"/>
        <w:rPr>
          <w:iCs/>
          <w:noProof/>
        </w:rPr>
      </w:pPr>
      <w:r w:rsidRPr="002C3D6A">
        <w:rPr>
          <w:b/>
          <w:iCs/>
          <w:noProof/>
        </w:rPr>
        <w:t xml:space="preserve">Câu 58. </w:t>
      </w:r>
      <w:r w:rsidRPr="002C3D6A">
        <w:rPr>
          <w:i/>
          <w:noProof/>
        </w:rPr>
        <w:t>Theo Quy định số 189-QĐ/TW ngày 08/10/2024 của Bộ Chính trị</w:t>
      </w:r>
      <w:r w:rsidRPr="002C3D6A">
        <w:rPr>
          <w:i/>
          <w:iCs/>
          <w:noProof/>
        </w:rPr>
        <w:t xml:space="preserve"> về kiểm soát quyền lực, phòng, chống tham nhũng, tiêu cực trong quản lý, sử dụng tài chính, tài sản công: </w:t>
      </w:r>
      <w:r w:rsidRPr="002C3D6A">
        <w:rPr>
          <w:b/>
          <w:bCs/>
          <w:iCs/>
          <w:noProof/>
        </w:rPr>
        <w:t xml:space="preserve"> </w:t>
      </w:r>
      <w:r w:rsidRPr="002C3D6A">
        <w:rPr>
          <w:iCs/>
          <w:noProof/>
        </w:rPr>
        <w:t>Hành vi "Chi không có dự toán, không đúng dự toán ngân sách được giao trái với quy định của pháp luật; chi sai chế độ, tiêu chuẩn, định mức chi..." thuộc nhóm hành vi nào?</w:t>
      </w:r>
    </w:p>
    <w:p w:rsidR="00556720" w:rsidRPr="002C3D6A" w:rsidRDefault="00556720" w:rsidP="00DA27C9">
      <w:pPr>
        <w:keepNext/>
        <w:widowControl w:val="0"/>
        <w:spacing w:before="120" w:after="120" w:line="360" w:lineRule="exact"/>
        <w:ind w:firstLine="454"/>
        <w:jc w:val="both"/>
        <w:rPr>
          <w:iCs/>
          <w:noProof/>
          <w:spacing w:val="-6"/>
        </w:rPr>
      </w:pPr>
      <w:r w:rsidRPr="002C3D6A">
        <w:rPr>
          <w:bCs/>
          <w:iCs/>
          <w:noProof/>
          <w:spacing w:val="-6"/>
        </w:rPr>
        <w:t xml:space="preserve">A. </w:t>
      </w:r>
      <w:r w:rsidRPr="002C3D6A">
        <w:rPr>
          <w:iCs/>
          <w:noProof/>
          <w:spacing w:val="-6"/>
        </w:rPr>
        <w:t xml:space="preserve">Những hành vi tham nhũng, tiêu cực trong quản lý, sử dụng tài chính công. </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 xml:space="preserve">B. </w:t>
      </w:r>
      <w:r w:rsidRPr="002C3D6A">
        <w:rPr>
          <w:iCs/>
          <w:noProof/>
        </w:rPr>
        <w:t>Những hành vi tham nhũng, tiêu cực trong quản lý, sử dụng tài sản công.</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 xml:space="preserve">C. </w:t>
      </w:r>
      <w:r w:rsidRPr="002C3D6A">
        <w:rPr>
          <w:iCs/>
          <w:noProof/>
        </w:rPr>
        <w:t>Những hành vi vi phạm quy tắc ứng xử của cán bộ, công chức.</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 xml:space="preserve">D. </w:t>
      </w:r>
      <w:r w:rsidRPr="002C3D6A">
        <w:rPr>
          <w:iCs/>
          <w:noProof/>
        </w:rPr>
        <w:t>Những hành vi vi phạm trong công tác đầu tư công.</w:t>
      </w:r>
    </w:p>
    <w:p w:rsidR="00556720" w:rsidRPr="002C3D6A" w:rsidRDefault="00556720" w:rsidP="00DA27C9">
      <w:pPr>
        <w:keepNext/>
        <w:widowControl w:val="0"/>
        <w:spacing w:before="120" w:after="120" w:line="360" w:lineRule="exact"/>
        <w:ind w:firstLine="454"/>
        <w:jc w:val="both"/>
        <w:rPr>
          <w:noProof/>
        </w:rPr>
      </w:pPr>
      <w:r w:rsidRPr="002C3D6A">
        <w:rPr>
          <w:b/>
          <w:iCs/>
          <w:noProof/>
        </w:rPr>
        <w:t xml:space="preserve">Câu </w:t>
      </w:r>
      <w:r w:rsidR="000303A5" w:rsidRPr="002C3D6A">
        <w:rPr>
          <w:b/>
          <w:iCs/>
          <w:noProof/>
        </w:rPr>
        <w:t>59</w:t>
      </w:r>
      <w:r w:rsidR="00EA0864" w:rsidRPr="002C3D6A">
        <w:rPr>
          <w:b/>
          <w:iCs/>
          <w:noProof/>
        </w:rPr>
        <w:t>.</w:t>
      </w:r>
      <w:r w:rsidRPr="002C3D6A">
        <w:rPr>
          <w:b/>
          <w:iCs/>
          <w:noProof/>
        </w:rPr>
        <w:t xml:space="preserve"> </w:t>
      </w:r>
      <w:r w:rsidRPr="002C3D6A">
        <w:rPr>
          <w:i/>
          <w:noProof/>
        </w:rPr>
        <w:t>Theo Quy định số 189-QĐ/TW ngày 08/10/2024 của Bộ Chính trị</w:t>
      </w:r>
      <w:r w:rsidRPr="002C3D6A">
        <w:rPr>
          <w:i/>
          <w:iCs/>
          <w:noProof/>
        </w:rPr>
        <w:t xml:space="preserve"> về kiểm soát quyền lực, phòng, chống tham nhũng, tiêu cực trong quản lý, sử dụng tài chính, tài sản công:</w:t>
      </w:r>
      <w:r w:rsidRPr="002C3D6A">
        <w:rPr>
          <w:b/>
          <w:bCs/>
        </w:rPr>
        <w:t xml:space="preserve"> </w:t>
      </w:r>
      <w:r w:rsidRPr="002C3D6A">
        <w:rPr>
          <w:noProof/>
        </w:rPr>
        <w:t>Nội dung trọng tâm của phạm vi kiểm soát quyền lực trong quản lý, sử dụng tài chính, tài sản công là gì?</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xml:space="preserve"> Kiểm soát toàn bộ số lượng tài sản công tại các doanh nghiệp nhà nước.</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Kiểm soát các quyết định, hành vi lợi dụng, lạm dụng quyền lực của chủ thể thực hiện quyền lực trong quản lý, sử dụng tài chính, tài sản công để tham nhũng, tiêu cực. </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Kiểm soát quy trình lập dự toán ngân sách hằng năm của các bộ, cơ quan ngang bộ.</w:t>
      </w:r>
    </w:p>
    <w:p w:rsidR="00556720" w:rsidRPr="002C3D6A" w:rsidRDefault="00556720" w:rsidP="00DA27C9">
      <w:pPr>
        <w:keepNext/>
        <w:widowControl w:val="0"/>
        <w:spacing w:before="120" w:after="120" w:line="360" w:lineRule="exact"/>
        <w:ind w:firstLine="454"/>
        <w:jc w:val="both"/>
        <w:rPr>
          <w:noProof/>
        </w:rPr>
      </w:pPr>
      <w:r w:rsidRPr="002C3D6A">
        <w:rPr>
          <w:bCs/>
          <w:noProof/>
        </w:rPr>
        <w:t>D.</w:t>
      </w:r>
      <w:r w:rsidRPr="002C3D6A">
        <w:rPr>
          <w:noProof/>
        </w:rPr>
        <w:t xml:space="preserve"> Kiểm soát việc thu nộp các loại thuế và lệ phí của người dân</w:t>
      </w:r>
      <w:r w:rsidRPr="002C3D6A">
        <w:rPr>
          <w:i/>
          <w:iCs/>
          <w:noProof/>
        </w:rPr>
        <w:t>.</w:t>
      </w:r>
    </w:p>
    <w:p w:rsidR="00556720" w:rsidRPr="002C3D6A" w:rsidRDefault="00556720" w:rsidP="00DA27C9">
      <w:pPr>
        <w:keepNext/>
        <w:widowControl w:val="0"/>
        <w:spacing w:before="120" w:after="120" w:line="360" w:lineRule="exact"/>
        <w:ind w:firstLine="454"/>
        <w:jc w:val="both"/>
        <w:rPr>
          <w:noProof/>
        </w:rPr>
      </w:pPr>
      <w:r w:rsidRPr="002C3D6A">
        <w:rPr>
          <w:b/>
          <w:iCs/>
          <w:noProof/>
        </w:rPr>
        <w:t xml:space="preserve">Câu 60. </w:t>
      </w:r>
      <w:r w:rsidRPr="002C3D6A">
        <w:rPr>
          <w:i/>
          <w:noProof/>
        </w:rPr>
        <w:t>Theo Quy định số 189-QĐ/TW ngày 08/10/2024 của Bộ Chính trị</w:t>
      </w:r>
      <w:r w:rsidRPr="002C3D6A">
        <w:rPr>
          <w:i/>
          <w:iCs/>
          <w:noProof/>
        </w:rPr>
        <w:t xml:space="preserve"> về kiểm soát quyền lực, phòng, chống tham nhũng, tiêu cực trong quản lý, sử dụng tài chính, tài sản công: </w:t>
      </w:r>
      <w:r w:rsidRPr="002C3D6A">
        <w:rPr>
          <w:noProof/>
        </w:rPr>
        <w:t>Một trong những phương thức kiểm soát quyền lực được quy định là thực hiện công khai, minh bạch, dân chủ và phát huy vai trò giám sát của chủ thể nào sau đây?</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Chỉ có cơ quan thanh tra nhà nước và cơ quan kiểm toán.</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Mặt trận Tổ quốc và các tổ chức chính trị - xã hội, các phương tiện thông tin đại chúng và Nhân dân. </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Ban kiểm tra nhân dân cấp xã và lực lượng công an xã.</w:t>
      </w:r>
    </w:p>
    <w:p w:rsidR="00556720" w:rsidRPr="002C3D6A" w:rsidRDefault="00556720" w:rsidP="00DA27C9">
      <w:pPr>
        <w:keepNext/>
        <w:widowControl w:val="0"/>
        <w:spacing w:before="120" w:after="120" w:line="360" w:lineRule="exact"/>
        <w:ind w:firstLine="454"/>
        <w:jc w:val="both"/>
        <w:rPr>
          <w:noProof/>
        </w:rPr>
      </w:pPr>
      <w:r w:rsidRPr="002C3D6A">
        <w:rPr>
          <w:bCs/>
          <w:noProof/>
        </w:rPr>
        <w:t>D.</w:t>
      </w:r>
      <w:r w:rsidRPr="002C3D6A">
        <w:rPr>
          <w:noProof/>
        </w:rPr>
        <w:t xml:space="preserve"> Hội đồng quản trị các doanh nghiệp nhà nước.</w:t>
      </w:r>
    </w:p>
    <w:p w:rsidR="00556720" w:rsidRPr="002C3D6A" w:rsidRDefault="00556720" w:rsidP="00DA27C9">
      <w:pPr>
        <w:keepNext/>
        <w:widowControl w:val="0"/>
        <w:spacing w:before="120" w:after="120" w:line="360" w:lineRule="exact"/>
        <w:ind w:firstLine="454"/>
        <w:jc w:val="both"/>
        <w:rPr>
          <w:noProof/>
        </w:rPr>
      </w:pPr>
      <w:r w:rsidRPr="002C3D6A">
        <w:rPr>
          <w:b/>
          <w:iCs/>
          <w:noProof/>
        </w:rPr>
        <w:lastRenderedPageBreak/>
        <w:t xml:space="preserve">Câu 61. </w:t>
      </w:r>
      <w:r w:rsidRPr="002C3D6A">
        <w:rPr>
          <w:i/>
          <w:noProof/>
        </w:rPr>
        <w:t>Theo Quy định số 189-QĐ/TW ngày 08/10/2024 của Bộ Chính trị</w:t>
      </w:r>
      <w:r w:rsidRPr="002C3D6A">
        <w:rPr>
          <w:i/>
          <w:iCs/>
          <w:noProof/>
        </w:rPr>
        <w:t xml:space="preserve"> về kiểm soát quyền lực, phòng, chống tham nhũng, tiêu cực trong quản lý, sử dụng tài chính, tài sản công: </w:t>
      </w:r>
      <w:r w:rsidRPr="002C3D6A">
        <w:rPr>
          <w:noProof/>
        </w:rPr>
        <w:t xml:space="preserve">Khi cán bộ, công chức, viên chức, đảng viên đang công tác có hành vi tham nhũng, tiêu cực trong quản lý, sử dụng tài chính, tài sản công thì ngoài việc xử lý theo quy định của Đảng và pháp luật của Nhà nước, còn bị áp dụng biện pháp nào sau đây? </w:t>
      </w:r>
    </w:p>
    <w:p w:rsidR="00556720" w:rsidRPr="002C3D6A" w:rsidRDefault="00556720" w:rsidP="00DA27C9">
      <w:pPr>
        <w:keepNext/>
        <w:widowControl w:val="0"/>
        <w:spacing w:before="120" w:after="120" w:line="360" w:lineRule="exact"/>
        <w:ind w:firstLine="454"/>
        <w:jc w:val="both"/>
        <w:rPr>
          <w:bCs/>
          <w:noProof/>
        </w:rPr>
      </w:pPr>
      <w:r w:rsidRPr="002C3D6A">
        <w:rPr>
          <w:bCs/>
          <w:noProof/>
        </w:rPr>
        <w:t>A.</w:t>
      </w:r>
      <w:r w:rsidRPr="002C3D6A">
        <w:rPr>
          <w:noProof/>
        </w:rPr>
        <w:t xml:space="preserve"> Buộc thôi học các lớp đào tạo lý luận chính trị cao cấp. </w:t>
      </w:r>
    </w:p>
    <w:p w:rsidR="00556720" w:rsidRPr="002C3D6A" w:rsidRDefault="00556720" w:rsidP="00DA27C9">
      <w:pPr>
        <w:keepNext/>
        <w:widowControl w:val="0"/>
        <w:spacing w:before="120" w:after="120" w:line="360" w:lineRule="exact"/>
        <w:ind w:firstLine="454"/>
        <w:jc w:val="both"/>
        <w:rPr>
          <w:bCs/>
          <w:noProof/>
        </w:rPr>
      </w:pPr>
      <w:r w:rsidRPr="002C3D6A">
        <w:rPr>
          <w:bCs/>
          <w:noProof/>
        </w:rPr>
        <w:t>B.</w:t>
      </w:r>
      <w:r w:rsidRPr="002C3D6A">
        <w:rPr>
          <w:noProof/>
        </w:rPr>
        <w:t xml:space="preserve"> Đình chỉ công tác, chức vụ, không bố trí làm công tác tham mưu, nghiệp vụ về quản lý, sử dụng tài chính, tài sản công…</w:t>
      </w:r>
    </w:p>
    <w:p w:rsidR="00556720" w:rsidRPr="002C3D6A" w:rsidRDefault="00556720" w:rsidP="00DA27C9">
      <w:pPr>
        <w:keepNext/>
        <w:widowControl w:val="0"/>
        <w:spacing w:before="120" w:after="120" w:line="360" w:lineRule="exact"/>
        <w:ind w:firstLine="454"/>
        <w:jc w:val="both"/>
        <w:rPr>
          <w:bCs/>
          <w:noProof/>
        </w:rPr>
      </w:pPr>
      <w:r w:rsidRPr="002C3D6A">
        <w:rPr>
          <w:bCs/>
          <w:noProof/>
        </w:rPr>
        <w:t>C.</w:t>
      </w:r>
      <w:r w:rsidRPr="002C3D6A">
        <w:rPr>
          <w:noProof/>
        </w:rPr>
        <w:t xml:space="preserve"> Cấm xuất cảnh vĩnh viễn khỏi lãnh thổ Việt Nam.</w:t>
      </w:r>
    </w:p>
    <w:p w:rsidR="00556720" w:rsidRPr="002C3D6A" w:rsidRDefault="00556720" w:rsidP="00DA27C9">
      <w:pPr>
        <w:keepNext/>
        <w:widowControl w:val="0"/>
        <w:spacing w:before="120" w:after="120" w:line="360" w:lineRule="exact"/>
        <w:ind w:firstLine="454"/>
        <w:jc w:val="both"/>
        <w:rPr>
          <w:bCs/>
          <w:noProof/>
        </w:rPr>
      </w:pPr>
      <w:r w:rsidRPr="002C3D6A">
        <w:rPr>
          <w:bCs/>
          <w:noProof/>
        </w:rPr>
        <w:t>D.</w:t>
      </w:r>
      <w:r w:rsidRPr="002C3D6A">
        <w:rPr>
          <w:noProof/>
        </w:rPr>
        <w:t xml:space="preserve"> Thu hồi toàn bộ tài sản cá nhân có từ trước khi bổ nhiệm chức vụ. </w:t>
      </w:r>
    </w:p>
    <w:p w:rsidR="00556720" w:rsidRPr="002C3D6A" w:rsidRDefault="00556720" w:rsidP="00DA27C9">
      <w:pPr>
        <w:keepNext/>
        <w:widowControl w:val="0"/>
        <w:spacing w:before="120" w:after="120" w:line="360" w:lineRule="exact"/>
        <w:ind w:firstLine="454"/>
        <w:jc w:val="both"/>
        <w:rPr>
          <w:noProof/>
        </w:rPr>
      </w:pPr>
      <w:r w:rsidRPr="002C3D6A">
        <w:rPr>
          <w:b/>
          <w:bCs/>
          <w:noProof/>
        </w:rPr>
        <w:t xml:space="preserve">Câu 62. </w:t>
      </w:r>
      <w:r w:rsidRPr="002C3D6A">
        <w:rPr>
          <w:i/>
          <w:iCs/>
          <w:noProof/>
        </w:rPr>
        <w:t>Theo Nghị quyết số 04-NQ/TW</w:t>
      </w:r>
      <w:r w:rsidRPr="002C3D6A">
        <w:rPr>
          <w:noProof/>
        </w:rPr>
        <w:t xml:space="preserve"> </w:t>
      </w:r>
      <w:r w:rsidRPr="002C3D6A">
        <w:rPr>
          <w:i/>
          <w:noProof/>
        </w:rPr>
        <w:t xml:space="preserve">ngày 01/4/2026 của Hội nghị Trung ương 2 khóa XIV về tiếp tục tăng cường sự lãnh đạo của Đảng đối với công tác phòng, chống tham nhũng, lãng phí, tiêu cực trong giai đoạn mới: </w:t>
      </w:r>
      <w:r w:rsidRPr="002C3D6A">
        <w:rPr>
          <w:noProof/>
        </w:rPr>
        <w:t>Mục tiêu về phát triển kinh tế - xã hội trong công tác phòng, chống tham nhũng, lãng phí, tiêu cực giai đoạn mới là gì?</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xml:space="preserve"> Phục vụ mục tiêu tăng trưởng kinh tế "2 con số" liên tục trong những năm tới. </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Duy trì mức tăng trưởng kinh tế ổn định từ 6% đến 7% mỗi năm.</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Đẩy mạnh tốc độ công nghiệp hóa và hiện đại hóa nông thôn.</w:t>
      </w:r>
    </w:p>
    <w:p w:rsidR="00556720" w:rsidRPr="002C3D6A" w:rsidRDefault="00556720" w:rsidP="00DA27C9">
      <w:pPr>
        <w:keepNext/>
        <w:widowControl w:val="0"/>
        <w:spacing w:before="120" w:after="120" w:line="360" w:lineRule="exact"/>
        <w:ind w:firstLine="454"/>
        <w:jc w:val="both"/>
        <w:rPr>
          <w:noProof/>
        </w:rPr>
      </w:pPr>
      <w:r w:rsidRPr="002C3D6A">
        <w:rPr>
          <w:bCs/>
          <w:noProof/>
        </w:rPr>
        <w:t>D.</w:t>
      </w:r>
      <w:r w:rsidRPr="002C3D6A">
        <w:rPr>
          <w:noProof/>
        </w:rPr>
        <w:t xml:space="preserve"> Hoàn thành sớm các chỉ tiêu phát triển kinh tế số trước năm 2030</w:t>
      </w:r>
      <w:r w:rsidRPr="002C3D6A">
        <w:rPr>
          <w:bCs/>
          <w:noProof/>
        </w:rPr>
        <w:t>.</w:t>
      </w:r>
    </w:p>
    <w:p w:rsidR="00556720" w:rsidRPr="002C3D6A" w:rsidRDefault="00556720" w:rsidP="00DA27C9">
      <w:pPr>
        <w:keepNext/>
        <w:widowControl w:val="0"/>
        <w:spacing w:before="120" w:after="120" w:line="360" w:lineRule="exact"/>
        <w:ind w:firstLine="454"/>
        <w:jc w:val="both"/>
        <w:rPr>
          <w:iCs/>
          <w:noProof/>
        </w:rPr>
      </w:pPr>
      <w:r w:rsidRPr="002C3D6A">
        <w:rPr>
          <w:b/>
          <w:bCs/>
          <w:noProof/>
        </w:rPr>
        <w:t xml:space="preserve">Câu 63. </w:t>
      </w:r>
      <w:r w:rsidRPr="002C3D6A">
        <w:rPr>
          <w:i/>
          <w:iCs/>
          <w:noProof/>
        </w:rPr>
        <w:t>Theo Nghị quyết số 04-NQ/TW</w:t>
      </w:r>
      <w:r w:rsidRPr="002C3D6A">
        <w:rPr>
          <w:noProof/>
        </w:rPr>
        <w:t xml:space="preserve"> </w:t>
      </w:r>
      <w:r w:rsidRPr="002C3D6A">
        <w:rPr>
          <w:i/>
          <w:noProof/>
        </w:rPr>
        <w:t>ngày 01/4/2026 của Hội nghị Trung ương 2 khóa XIV về tiếp tục tăng cường sự lãnh đạo của Đảng đối với công tác phòng, chống tham nhũng, lãng phí, tiêu cực trong giai đoạn mới:</w:t>
      </w:r>
      <w:r w:rsidRPr="002C3D6A">
        <w:rPr>
          <w:b/>
          <w:bCs/>
        </w:rPr>
        <w:t xml:space="preserve"> </w:t>
      </w:r>
      <w:r w:rsidRPr="002C3D6A">
        <w:rPr>
          <w:iCs/>
          <w:noProof/>
        </w:rPr>
        <w:t>Quan điểm nào được xác định là trọng tâm trong việc đẩy mạnh phòng ngừa tham nhũng, lãng phí, tiêu cực?</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A.</w:t>
      </w:r>
      <w:r w:rsidRPr="002C3D6A">
        <w:rPr>
          <w:iCs/>
          <w:noProof/>
        </w:rPr>
        <w:t xml:space="preserve"> Phòng ngừa từ gốc là căn bản, kiểm soát quyền lực là cốt lõi, ứng dụng khoa học, công nghệ, đổi mới sáng tạo và chuyển đổi số là trọng tâm. </w:t>
      </w:r>
    </w:p>
    <w:p w:rsidR="00556720" w:rsidRPr="002C3D6A" w:rsidRDefault="00556720" w:rsidP="00DA27C9">
      <w:pPr>
        <w:keepNext/>
        <w:widowControl w:val="0"/>
        <w:spacing w:before="120" w:after="120" w:line="360" w:lineRule="exact"/>
        <w:ind w:firstLine="454"/>
        <w:jc w:val="both"/>
        <w:rPr>
          <w:iCs/>
          <w:noProof/>
          <w:spacing w:val="-6"/>
        </w:rPr>
      </w:pPr>
      <w:r w:rsidRPr="002C3D6A">
        <w:rPr>
          <w:bCs/>
          <w:iCs/>
          <w:noProof/>
          <w:spacing w:val="-6"/>
        </w:rPr>
        <w:t>B.</w:t>
      </w:r>
      <w:r w:rsidRPr="002C3D6A">
        <w:rPr>
          <w:iCs/>
          <w:noProof/>
          <w:spacing w:val="-6"/>
        </w:rPr>
        <w:t xml:space="preserve"> Tăng cường công tác thanh tra tài chính và kiểm toán nhà nước hằng năm.</w:t>
      </w:r>
    </w:p>
    <w:p w:rsidR="00556720" w:rsidRPr="002C3D6A" w:rsidRDefault="00556720" w:rsidP="00DA27C9">
      <w:pPr>
        <w:keepNext/>
        <w:widowControl w:val="0"/>
        <w:spacing w:before="120" w:after="120" w:line="360" w:lineRule="exact"/>
        <w:ind w:firstLine="454"/>
        <w:jc w:val="both"/>
        <w:rPr>
          <w:iCs/>
          <w:noProof/>
          <w:spacing w:val="-6"/>
        </w:rPr>
      </w:pPr>
      <w:r w:rsidRPr="002C3D6A">
        <w:rPr>
          <w:bCs/>
          <w:iCs/>
          <w:noProof/>
          <w:spacing w:val="-6"/>
        </w:rPr>
        <w:t>C.</w:t>
      </w:r>
      <w:r w:rsidRPr="002C3D6A">
        <w:rPr>
          <w:iCs/>
          <w:noProof/>
          <w:spacing w:val="-6"/>
        </w:rPr>
        <w:t xml:space="preserve"> Xử lý nghiêm minh các sai phạm để làm gương cho toàn hệ thống chính trị.</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D.</w:t>
      </w:r>
      <w:r w:rsidRPr="002C3D6A">
        <w:rPr>
          <w:iCs/>
          <w:noProof/>
        </w:rPr>
        <w:t xml:space="preserve"> Đẩy mạnh cải cách thủ tục hành chính tại bộ phận một cửa các cấp.</w:t>
      </w:r>
    </w:p>
    <w:p w:rsidR="00556720" w:rsidRPr="002C3D6A" w:rsidRDefault="00556720" w:rsidP="00DA27C9">
      <w:pPr>
        <w:keepNext/>
        <w:widowControl w:val="0"/>
        <w:spacing w:before="120" w:after="120" w:line="360" w:lineRule="exact"/>
        <w:ind w:firstLine="454"/>
        <w:jc w:val="both"/>
        <w:rPr>
          <w:i/>
          <w:iCs/>
          <w:noProof/>
        </w:rPr>
      </w:pPr>
      <w:r w:rsidRPr="002C3D6A">
        <w:rPr>
          <w:b/>
          <w:bCs/>
          <w:noProof/>
        </w:rPr>
        <w:t>Câu 6</w:t>
      </w:r>
      <w:r w:rsidR="007252B6" w:rsidRPr="002C3D6A">
        <w:rPr>
          <w:b/>
          <w:bCs/>
          <w:noProof/>
        </w:rPr>
        <w:t>4</w:t>
      </w:r>
      <w:r w:rsidR="00EA0864" w:rsidRPr="002C3D6A">
        <w:rPr>
          <w:b/>
          <w:bCs/>
          <w:noProof/>
        </w:rPr>
        <w:t>.</w:t>
      </w:r>
      <w:r w:rsidRPr="002C3D6A">
        <w:rPr>
          <w:b/>
          <w:bCs/>
          <w:noProof/>
        </w:rPr>
        <w:t xml:space="preserve"> </w:t>
      </w:r>
      <w:r w:rsidRPr="002C3D6A">
        <w:rPr>
          <w:i/>
          <w:iCs/>
          <w:noProof/>
        </w:rPr>
        <w:t>Theo Nghị quyết số 04-NQ/TW</w:t>
      </w:r>
      <w:r w:rsidRPr="002C3D6A">
        <w:rPr>
          <w:noProof/>
        </w:rPr>
        <w:t xml:space="preserve"> </w:t>
      </w:r>
      <w:r w:rsidRPr="002C3D6A">
        <w:rPr>
          <w:i/>
          <w:noProof/>
        </w:rPr>
        <w:t xml:space="preserve">ngày 01/4/2026 của Hội nghị Trung ương 2 khóa XIV về tiếp tục tăng cường sự lãnh đạo của Đảng đối với công tác phòng, chống tham nhũng, lãng phí, tiêu cực trong giai đoạn mới: </w:t>
      </w:r>
      <w:r w:rsidRPr="002C3D6A">
        <w:rPr>
          <w:noProof/>
        </w:rPr>
        <w:t>Quốc gia liêm chính, xã hội liêm chính được xây dựng với bao nhiêu trụ cột trọng tâm?</w:t>
      </w:r>
    </w:p>
    <w:p w:rsidR="00556720" w:rsidRPr="002C3D6A" w:rsidRDefault="00556720" w:rsidP="00DA27C9">
      <w:pPr>
        <w:keepNext/>
        <w:widowControl w:val="0"/>
        <w:spacing w:before="120" w:after="120" w:line="360" w:lineRule="exact"/>
        <w:ind w:firstLine="454"/>
        <w:jc w:val="both"/>
        <w:rPr>
          <w:i/>
          <w:iCs/>
          <w:noProof/>
        </w:rPr>
      </w:pPr>
      <w:r w:rsidRPr="002C3D6A">
        <w:rPr>
          <w:b/>
          <w:bCs/>
          <w:noProof/>
        </w:rPr>
        <w:lastRenderedPageBreak/>
        <w:t>A.</w:t>
      </w:r>
      <w:r w:rsidRPr="002C3D6A">
        <w:rPr>
          <w:noProof/>
        </w:rPr>
        <w:t xml:space="preserve"> 02 trụ cột trọng tâm.</w:t>
      </w:r>
    </w:p>
    <w:p w:rsidR="00556720" w:rsidRPr="002C3D6A" w:rsidRDefault="00556720" w:rsidP="00DA27C9">
      <w:pPr>
        <w:keepNext/>
        <w:widowControl w:val="0"/>
        <w:spacing w:before="120" w:after="120" w:line="360" w:lineRule="exact"/>
        <w:ind w:firstLine="454"/>
        <w:jc w:val="both"/>
        <w:rPr>
          <w:i/>
          <w:iCs/>
          <w:noProof/>
        </w:rPr>
      </w:pPr>
      <w:r w:rsidRPr="002C3D6A">
        <w:rPr>
          <w:bCs/>
          <w:noProof/>
        </w:rPr>
        <w:t>B.</w:t>
      </w:r>
      <w:r w:rsidRPr="002C3D6A">
        <w:rPr>
          <w:noProof/>
        </w:rPr>
        <w:t xml:space="preserve"> 03 trụ cột trọng tâm. </w:t>
      </w:r>
    </w:p>
    <w:p w:rsidR="00556720" w:rsidRPr="002C3D6A" w:rsidRDefault="00556720" w:rsidP="00DA27C9">
      <w:pPr>
        <w:keepNext/>
        <w:widowControl w:val="0"/>
        <w:spacing w:before="120" w:after="120" w:line="360" w:lineRule="exact"/>
        <w:ind w:firstLine="454"/>
        <w:jc w:val="both"/>
        <w:rPr>
          <w:i/>
          <w:iCs/>
          <w:noProof/>
        </w:rPr>
      </w:pPr>
      <w:r w:rsidRPr="002C3D6A">
        <w:rPr>
          <w:bCs/>
          <w:noProof/>
        </w:rPr>
        <w:t>C.</w:t>
      </w:r>
      <w:r w:rsidRPr="002C3D6A">
        <w:rPr>
          <w:noProof/>
        </w:rPr>
        <w:t xml:space="preserve"> 04 trụ cột trọng tâm.</w:t>
      </w:r>
    </w:p>
    <w:p w:rsidR="00556720" w:rsidRPr="002C3D6A" w:rsidRDefault="00556720" w:rsidP="00DA27C9">
      <w:pPr>
        <w:keepNext/>
        <w:widowControl w:val="0"/>
        <w:spacing w:before="120" w:after="120" w:line="360" w:lineRule="exact"/>
        <w:ind w:firstLine="454"/>
        <w:jc w:val="both"/>
        <w:rPr>
          <w:i/>
          <w:iCs/>
          <w:noProof/>
        </w:rPr>
      </w:pPr>
      <w:r w:rsidRPr="002C3D6A">
        <w:rPr>
          <w:bCs/>
          <w:noProof/>
        </w:rPr>
        <w:t>D.</w:t>
      </w:r>
      <w:r w:rsidRPr="002C3D6A">
        <w:rPr>
          <w:noProof/>
        </w:rPr>
        <w:t xml:space="preserve"> 05 trụ cột trọng tâm.</w:t>
      </w:r>
    </w:p>
    <w:p w:rsidR="00556720" w:rsidRPr="002C3D6A" w:rsidRDefault="00556720" w:rsidP="00DA27C9">
      <w:pPr>
        <w:keepNext/>
        <w:widowControl w:val="0"/>
        <w:spacing w:before="120" w:after="120" w:line="360" w:lineRule="exact"/>
        <w:ind w:firstLine="454"/>
        <w:jc w:val="both"/>
        <w:rPr>
          <w:iCs/>
          <w:noProof/>
        </w:rPr>
      </w:pPr>
      <w:r w:rsidRPr="002C3D6A">
        <w:rPr>
          <w:b/>
          <w:bCs/>
          <w:noProof/>
        </w:rPr>
        <w:t xml:space="preserve">Câu 65. </w:t>
      </w:r>
      <w:r w:rsidRPr="002C3D6A">
        <w:rPr>
          <w:i/>
          <w:iCs/>
          <w:noProof/>
        </w:rPr>
        <w:t>Theo Nghị quyết số 04-NQ/TW</w:t>
      </w:r>
      <w:r w:rsidRPr="002C3D6A">
        <w:rPr>
          <w:noProof/>
        </w:rPr>
        <w:t xml:space="preserve"> </w:t>
      </w:r>
      <w:r w:rsidRPr="002C3D6A">
        <w:rPr>
          <w:i/>
          <w:noProof/>
        </w:rPr>
        <w:t>ngày 01/4/2026 của Hội nghị Trung ương 2 khóa XIV về tiếp tục tăng cường sự lãnh đạo của Đảng đối với công tác phòng, chống tham nhũng, lãng phí, tiêu cực trong giai đoạn mới:</w:t>
      </w:r>
      <w:r w:rsidRPr="002C3D6A">
        <w:rPr>
          <w:b/>
          <w:bCs/>
        </w:rPr>
        <w:t xml:space="preserve"> </w:t>
      </w:r>
      <w:r w:rsidRPr="002C3D6A">
        <w:rPr>
          <w:iCs/>
          <w:noProof/>
        </w:rPr>
        <w:t>Quan điểm chỉ đạo về xử lý vi phạm trong phòng, chống tham nhũng, lãng phí, tiêu cực được thể hiện như thế nào?</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A.</w:t>
      </w:r>
      <w:r w:rsidRPr="002C3D6A">
        <w:rPr>
          <w:iCs/>
          <w:noProof/>
        </w:rPr>
        <w:t xml:space="preserve"> Xử lý nghiêm khắc, tập trung hình phạt tù giam đối với mọi tội phạm kinh tế để răn đe tuyệt đối.</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B.</w:t>
      </w:r>
      <w:r w:rsidRPr="002C3D6A">
        <w:rPr>
          <w:iCs/>
          <w:noProof/>
        </w:rPr>
        <w:t xml:space="preserve"> Xử lý nghiêm minh, kịp thời, nhân văn, thuyết phục, không có vùng cấm, không có ngoại lệ; ưu tiên thu hồi tối đa tài sản và khuyến khích chủ động khắc phục hậu quả. </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C.</w:t>
      </w:r>
      <w:r w:rsidRPr="002C3D6A">
        <w:rPr>
          <w:iCs/>
          <w:noProof/>
        </w:rPr>
        <w:t xml:space="preserve"> Chỉ xử lý kỷ luật hành chính đối với các trường hợp vi phạm lần đầu trong lĩnh vực công nghệ số.</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D.</w:t>
      </w:r>
      <w:r w:rsidRPr="002C3D6A">
        <w:rPr>
          <w:iCs/>
          <w:noProof/>
        </w:rPr>
        <w:t xml:space="preserve"> Tạm đình chỉ công tác chờ kết thúc nhiệm kỳ mới xem xét xử lý trách nhiệm cá nhân.</w:t>
      </w:r>
    </w:p>
    <w:p w:rsidR="00556720" w:rsidRPr="002C3D6A" w:rsidRDefault="00556720" w:rsidP="00DA27C9">
      <w:pPr>
        <w:keepNext/>
        <w:widowControl w:val="0"/>
        <w:spacing w:before="120" w:after="120" w:line="360" w:lineRule="exact"/>
        <w:ind w:firstLine="454"/>
        <w:jc w:val="both"/>
        <w:rPr>
          <w:iCs/>
          <w:noProof/>
        </w:rPr>
      </w:pPr>
      <w:r w:rsidRPr="002C3D6A">
        <w:rPr>
          <w:b/>
          <w:bCs/>
          <w:noProof/>
        </w:rPr>
        <w:t xml:space="preserve">Câu 66. </w:t>
      </w:r>
      <w:r w:rsidRPr="002C3D6A">
        <w:rPr>
          <w:i/>
          <w:iCs/>
          <w:noProof/>
        </w:rPr>
        <w:t>Theo Nghị quyết số 04-NQ/TW</w:t>
      </w:r>
      <w:r w:rsidRPr="002C3D6A">
        <w:rPr>
          <w:noProof/>
        </w:rPr>
        <w:t xml:space="preserve"> </w:t>
      </w:r>
      <w:r w:rsidRPr="002C3D6A">
        <w:rPr>
          <w:i/>
          <w:noProof/>
        </w:rPr>
        <w:t>ngày 01/4/2026 của Hội nghị Trung ương 2 khóa XIV về tiếp tục tăng cường sự lãnh đạo của Đảng đối với công tác phòng, chống tham nhũng, lãng phí, tiêu cực trong giai đoạn mới:</w:t>
      </w:r>
      <w:r w:rsidRPr="002C3D6A">
        <w:rPr>
          <w:b/>
          <w:bCs/>
        </w:rPr>
        <w:t xml:space="preserve"> </w:t>
      </w:r>
      <w:r w:rsidRPr="002C3D6A">
        <w:rPr>
          <w:iCs/>
          <w:noProof/>
        </w:rPr>
        <w:t>Giải pháp về thể chế, pháp luật nhằm tháo gỡ khó khăn và thúc đẩy đổi mới sáng tạo cần sửa đổi những đạo luật nào?</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A.</w:t>
      </w:r>
      <w:r w:rsidRPr="002C3D6A">
        <w:rPr>
          <w:iCs/>
          <w:noProof/>
        </w:rPr>
        <w:t xml:space="preserve"> Sửa đổi Luật Tổ chức Quốc hội và Luật Ban hành văn bản quy phạm pháp luật.</w:t>
      </w:r>
    </w:p>
    <w:p w:rsidR="00556720" w:rsidRPr="002C3D6A" w:rsidRDefault="00556720" w:rsidP="00DA27C9">
      <w:pPr>
        <w:keepNext/>
        <w:widowControl w:val="0"/>
        <w:spacing w:before="120" w:after="120" w:line="360" w:lineRule="exact"/>
        <w:ind w:firstLine="454"/>
        <w:jc w:val="both"/>
        <w:rPr>
          <w:iCs/>
          <w:noProof/>
          <w:spacing w:val="-10"/>
        </w:rPr>
      </w:pPr>
      <w:r w:rsidRPr="002C3D6A">
        <w:rPr>
          <w:bCs/>
          <w:iCs/>
          <w:noProof/>
          <w:spacing w:val="-10"/>
        </w:rPr>
        <w:t>B.</w:t>
      </w:r>
      <w:r w:rsidRPr="002C3D6A">
        <w:rPr>
          <w:iCs/>
          <w:noProof/>
          <w:spacing w:val="-10"/>
        </w:rPr>
        <w:t xml:space="preserve"> Sửa đổi Luật Phòng, chống tham nhũng, Luật Đất đai và pháp luật có liên quan. </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C.</w:t>
      </w:r>
      <w:r w:rsidRPr="002C3D6A">
        <w:rPr>
          <w:iCs/>
          <w:noProof/>
        </w:rPr>
        <w:t xml:space="preserve"> Sửa đổi Luật Ngân sách nhà nước và Luật Kiểm toán nhà nước.</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D.</w:t>
      </w:r>
      <w:r w:rsidRPr="002C3D6A">
        <w:rPr>
          <w:iCs/>
          <w:noProof/>
        </w:rPr>
        <w:t xml:space="preserve"> Sửa đổi Luật Cán bộ, công chức và Luật Viên chức.</w:t>
      </w:r>
    </w:p>
    <w:p w:rsidR="00556720" w:rsidRPr="002C3D6A" w:rsidRDefault="00556720" w:rsidP="00DA27C9">
      <w:pPr>
        <w:keepNext/>
        <w:widowControl w:val="0"/>
        <w:spacing w:before="120" w:after="120" w:line="360" w:lineRule="exact"/>
        <w:ind w:firstLine="454"/>
        <w:jc w:val="both"/>
        <w:rPr>
          <w:spacing w:val="-6"/>
        </w:rPr>
      </w:pPr>
      <w:r w:rsidRPr="002C3D6A">
        <w:rPr>
          <w:b/>
          <w:bCs/>
        </w:rPr>
        <w:t>Câu 67</w:t>
      </w:r>
      <w:r w:rsidRPr="002C3D6A">
        <w:rPr>
          <w:b/>
          <w:bCs/>
          <w:spacing w:val="-6"/>
        </w:rPr>
        <w:t xml:space="preserve">. </w:t>
      </w:r>
      <w:r w:rsidRPr="002C3D6A">
        <w:rPr>
          <w:i/>
          <w:spacing w:val="-6"/>
        </w:rPr>
        <w:t>Theo Nghị quyết số 66-NQ/TW ngày 30/4/2025 của Bộ Chính trị về</w:t>
      </w:r>
      <w:r w:rsidRPr="002C3D6A">
        <w:rPr>
          <w:i/>
          <w:iCs/>
          <w:noProof/>
        </w:rPr>
        <w:t xml:space="preserve"> đổi mới công tác xây dựng và thi hành pháp luật đáp ứng yêu cầu phát triển đất nước trong kỷ nguyên mới</w:t>
      </w:r>
      <w:r w:rsidRPr="002C3D6A">
        <w:rPr>
          <w:iCs/>
          <w:noProof/>
        </w:rPr>
        <w:t>:</w:t>
      </w:r>
      <w:r w:rsidRPr="002C3D6A">
        <w:rPr>
          <w:spacing w:val="-6"/>
        </w:rPr>
        <w:t xml:space="preserve"> Công tác xây dựng và thi hành pháp luật được xác định như thế nào trong hoàn thiện thể chế phát triển đất nước trong kỷ nguyên mới?</w:t>
      </w:r>
    </w:p>
    <w:p w:rsidR="00556720" w:rsidRPr="002C3D6A" w:rsidRDefault="00556720" w:rsidP="00DA27C9">
      <w:pPr>
        <w:keepNext/>
        <w:widowControl w:val="0"/>
        <w:spacing w:before="120" w:after="120" w:line="360" w:lineRule="exact"/>
        <w:ind w:firstLine="454"/>
        <w:jc w:val="both"/>
        <w:rPr>
          <w:spacing w:val="-6"/>
        </w:rPr>
      </w:pPr>
      <w:r w:rsidRPr="002C3D6A">
        <w:rPr>
          <w:spacing w:val="-6"/>
        </w:rPr>
        <w:t>A. Nhiệm vụ thường xuyên của các cơ quan hành chính nhà nước.</w:t>
      </w:r>
    </w:p>
    <w:p w:rsidR="00556720" w:rsidRPr="002C3D6A" w:rsidRDefault="00556720" w:rsidP="00DA27C9">
      <w:pPr>
        <w:keepNext/>
        <w:widowControl w:val="0"/>
        <w:spacing w:before="120" w:after="120" w:line="360" w:lineRule="exact"/>
        <w:ind w:firstLine="454"/>
        <w:jc w:val="both"/>
        <w:rPr>
          <w:spacing w:val="-6"/>
        </w:rPr>
      </w:pPr>
      <w:r w:rsidRPr="002C3D6A">
        <w:rPr>
          <w:spacing w:val="-6"/>
        </w:rPr>
        <w:t>B. Một trong những nhiệm vụ quan trọng của cải cách hành chính.</w:t>
      </w:r>
    </w:p>
    <w:p w:rsidR="00556720" w:rsidRPr="002C3D6A" w:rsidRDefault="00556720" w:rsidP="00DA27C9">
      <w:pPr>
        <w:keepNext/>
        <w:widowControl w:val="0"/>
        <w:spacing w:before="120" w:after="120" w:line="360" w:lineRule="exact"/>
        <w:ind w:firstLine="454"/>
        <w:jc w:val="both"/>
        <w:rPr>
          <w:spacing w:val="-6"/>
        </w:rPr>
      </w:pPr>
      <w:r w:rsidRPr="002C3D6A">
        <w:rPr>
          <w:spacing w:val="-6"/>
        </w:rPr>
        <w:lastRenderedPageBreak/>
        <w:t>C. "Đột phá của đột phá" trong hoàn thiện thể chế phát triển đất nước trong kỷ nguyên mới.</w:t>
      </w:r>
    </w:p>
    <w:p w:rsidR="00556720" w:rsidRPr="002C3D6A" w:rsidRDefault="00556720" w:rsidP="00DA27C9">
      <w:pPr>
        <w:keepNext/>
        <w:widowControl w:val="0"/>
        <w:spacing w:before="120" w:after="120" w:line="360" w:lineRule="exact"/>
        <w:ind w:firstLine="454"/>
        <w:jc w:val="both"/>
        <w:rPr>
          <w:spacing w:val="-6"/>
        </w:rPr>
      </w:pPr>
      <w:r w:rsidRPr="002C3D6A">
        <w:rPr>
          <w:spacing w:val="-6"/>
        </w:rPr>
        <w:t>D. Nội dung trọng tâm của cải cách tư pháp.</w:t>
      </w:r>
    </w:p>
    <w:p w:rsidR="00556720" w:rsidRPr="002C3D6A" w:rsidRDefault="00556720" w:rsidP="00DA27C9">
      <w:pPr>
        <w:keepNext/>
        <w:widowControl w:val="0"/>
        <w:spacing w:before="120" w:after="120" w:line="360" w:lineRule="exact"/>
        <w:ind w:firstLine="454"/>
        <w:jc w:val="both"/>
        <w:rPr>
          <w:iCs/>
          <w:noProof/>
        </w:rPr>
      </w:pPr>
      <w:r w:rsidRPr="002C3D6A">
        <w:rPr>
          <w:b/>
          <w:bCs/>
        </w:rPr>
        <w:t>Câu 6</w:t>
      </w:r>
      <w:r w:rsidR="00EA5528" w:rsidRPr="002C3D6A">
        <w:rPr>
          <w:b/>
          <w:bCs/>
        </w:rPr>
        <w:t>8</w:t>
      </w:r>
      <w:r w:rsidRPr="002C3D6A">
        <w:rPr>
          <w:b/>
          <w:bCs/>
          <w:spacing w:val="-6"/>
        </w:rPr>
        <w:t xml:space="preserve">. </w:t>
      </w:r>
      <w:r w:rsidRPr="002C3D6A">
        <w:rPr>
          <w:i/>
          <w:spacing w:val="-6"/>
        </w:rPr>
        <w:t xml:space="preserve">Theo Nghị quyết số 66-NQ/TW ngày 30/4/2025 của Bộ Chính trị </w:t>
      </w:r>
      <w:r w:rsidRPr="002C3D6A">
        <w:rPr>
          <w:i/>
          <w:iCs/>
          <w:noProof/>
        </w:rPr>
        <w:t>về đổi mới công tác xây dựng và thi hành pháp luật đáp ứng yêu cầu phát triển đất nước trong kỷ nguyên mới</w:t>
      </w:r>
      <w:r w:rsidRPr="002C3D6A">
        <w:rPr>
          <w:iCs/>
          <w:noProof/>
        </w:rPr>
        <w:t>:</w:t>
      </w:r>
      <w:r w:rsidRPr="002C3D6A">
        <w:t xml:space="preserve"> </w:t>
      </w:r>
      <w:r w:rsidRPr="002C3D6A">
        <w:rPr>
          <w:iCs/>
          <w:noProof/>
        </w:rPr>
        <w:t>Đến năm 2028 Việt Nam phấn đấu hoàn thiện hệ thống pháp luật về đầu tư, kinh doanh nhằm đạt mục tiêu nào?</w:t>
      </w:r>
    </w:p>
    <w:p w:rsidR="00556720" w:rsidRPr="002C3D6A" w:rsidRDefault="00556720" w:rsidP="00DA27C9">
      <w:pPr>
        <w:keepNext/>
        <w:widowControl w:val="0"/>
        <w:spacing w:before="120" w:after="120" w:line="360" w:lineRule="exact"/>
        <w:ind w:firstLine="454"/>
        <w:jc w:val="both"/>
        <w:rPr>
          <w:iCs/>
          <w:noProof/>
        </w:rPr>
      </w:pPr>
      <w:r w:rsidRPr="002C3D6A">
        <w:rPr>
          <w:iCs/>
          <w:noProof/>
        </w:rPr>
        <w:t>A. Thu hút vốn đầu tư nước ngoài cao nhất Đông Nam Á.</w:t>
      </w:r>
    </w:p>
    <w:p w:rsidR="00556720" w:rsidRPr="002C3D6A" w:rsidRDefault="00556720" w:rsidP="00DA27C9">
      <w:pPr>
        <w:keepNext/>
        <w:widowControl w:val="0"/>
        <w:spacing w:before="120" w:after="120" w:line="360" w:lineRule="exact"/>
        <w:ind w:firstLine="454"/>
        <w:jc w:val="both"/>
        <w:rPr>
          <w:iCs/>
          <w:noProof/>
        </w:rPr>
      </w:pPr>
      <w:r w:rsidRPr="002C3D6A">
        <w:rPr>
          <w:iCs/>
          <w:noProof/>
        </w:rPr>
        <w:t>B. Trở thành quốc gia dẫn đầu châu Á về môi trường đầu tư.</w:t>
      </w:r>
    </w:p>
    <w:p w:rsidR="00556720" w:rsidRPr="002C3D6A" w:rsidRDefault="00556720" w:rsidP="00DA27C9">
      <w:pPr>
        <w:keepNext/>
        <w:widowControl w:val="0"/>
        <w:spacing w:before="120" w:after="120" w:line="360" w:lineRule="exact"/>
        <w:ind w:firstLine="454"/>
        <w:jc w:val="both"/>
        <w:rPr>
          <w:iCs/>
          <w:noProof/>
        </w:rPr>
      </w:pPr>
      <w:r w:rsidRPr="002C3D6A">
        <w:rPr>
          <w:iCs/>
          <w:noProof/>
        </w:rPr>
        <w:t>C. Góp phần đưa môi trường đầu tư của Việt Nam nằm trong nhóm 03 nước dẫn đầu ASEAN.</w:t>
      </w:r>
    </w:p>
    <w:p w:rsidR="00556720" w:rsidRPr="002C3D6A" w:rsidRDefault="00556720" w:rsidP="00DA27C9">
      <w:pPr>
        <w:keepNext/>
        <w:widowControl w:val="0"/>
        <w:spacing w:before="120" w:after="120" w:line="360" w:lineRule="exact"/>
        <w:ind w:firstLine="454"/>
        <w:jc w:val="both"/>
        <w:rPr>
          <w:iCs/>
          <w:noProof/>
        </w:rPr>
      </w:pPr>
      <w:r w:rsidRPr="002C3D6A">
        <w:rPr>
          <w:iCs/>
          <w:noProof/>
        </w:rPr>
        <w:t>D. Hoàn thành chuyển đổi số toàn diện trong lĩnh vực đầu tư.</w:t>
      </w:r>
    </w:p>
    <w:p w:rsidR="00556720" w:rsidRPr="002C3D6A" w:rsidRDefault="00556720" w:rsidP="00DA27C9">
      <w:pPr>
        <w:keepNext/>
        <w:widowControl w:val="0"/>
        <w:spacing w:before="120" w:after="120" w:line="360" w:lineRule="exact"/>
        <w:ind w:firstLine="454"/>
        <w:jc w:val="both"/>
        <w:rPr>
          <w:iCs/>
          <w:noProof/>
        </w:rPr>
      </w:pPr>
      <w:r w:rsidRPr="002C3D6A">
        <w:rPr>
          <w:b/>
          <w:bCs/>
        </w:rPr>
        <w:t xml:space="preserve">Câu </w:t>
      </w:r>
      <w:r w:rsidR="00EA5528" w:rsidRPr="002C3D6A">
        <w:rPr>
          <w:b/>
          <w:bCs/>
        </w:rPr>
        <w:t>69</w:t>
      </w:r>
      <w:r w:rsidRPr="002C3D6A">
        <w:rPr>
          <w:b/>
          <w:bCs/>
          <w:spacing w:val="-6"/>
        </w:rPr>
        <w:t xml:space="preserve">. </w:t>
      </w:r>
      <w:r w:rsidRPr="002C3D6A">
        <w:rPr>
          <w:i/>
          <w:spacing w:val="-6"/>
        </w:rPr>
        <w:t xml:space="preserve">Theo Nghị quyết số 66-NQ/TW ngày 30/4/2025 của Bộ Chính trị </w:t>
      </w:r>
      <w:r w:rsidRPr="002C3D6A">
        <w:rPr>
          <w:i/>
          <w:iCs/>
          <w:noProof/>
        </w:rPr>
        <w:t>về đổi mới công tác xây dựng và thi hành pháp luật đáp ứng yêu cầu phát triển đất nước trong kỷ nguyên mới</w:t>
      </w:r>
      <w:r w:rsidRPr="002C3D6A">
        <w:rPr>
          <w:iCs/>
          <w:noProof/>
        </w:rPr>
        <w:t>: Trong đổi mới tư duy xây dựng pháp luật, cần từ bỏ tư duy nào sau đây?</w:t>
      </w:r>
    </w:p>
    <w:p w:rsidR="00556720" w:rsidRPr="002C3D6A" w:rsidRDefault="00556720" w:rsidP="00DA27C9">
      <w:pPr>
        <w:keepNext/>
        <w:widowControl w:val="0"/>
        <w:spacing w:before="120" w:after="120" w:line="360" w:lineRule="exact"/>
        <w:ind w:firstLine="454"/>
        <w:jc w:val="both"/>
        <w:rPr>
          <w:iCs/>
          <w:noProof/>
        </w:rPr>
      </w:pPr>
      <w:r w:rsidRPr="002C3D6A">
        <w:rPr>
          <w:iCs/>
          <w:noProof/>
        </w:rPr>
        <w:t>A. Quản lý nhà nước bằng pháp luật.</w:t>
      </w:r>
    </w:p>
    <w:p w:rsidR="00556720" w:rsidRPr="002C3D6A" w:rsidRDefault="00556720" w:rsidP="00DA27C9">
      <w:pPr>
        <w:keepNext/>
        <w:widowControl w:val="0"/>
        <w:spacing w:before="120" w:after="120" w:line="360" w:lineRule="exact"/>
        <w:ind w:firstLine="454"/>
        <w:jc w:val="both"/>
        <w:rPr>
          <w:iCs/>
          <w:noProof/>
        </w:rPr>
      </w:pPr>
      <w:r w:rsidRPr="002C3D6A">
        <w:rPr>
          <w:iCs/>
          <w:noProof/>
        </w:rPr>
        <w:t>B. Phân cấp, phân quyền trong quản lý nhà nước.</w:t>
      </w:r>
    </w:p>
    <w:p w:rsidR="00556720" w:rsidRPr="002C3D6A" w:rsidRDefault="00556720" w:rsidP="00DA27C9">
      <w:pPr>
        <w:keepNext/>
        <w:widowControl w:val="0"/>
        <w:spacing w:before="120" w:after="120" w:line="360" w:lineRule="exact"/>
        <w:ind w:firstLine="454"/>
        <w:jc w:val="both"/>
        <w:rPr>
          <w:iCs/>
          <w:noProof/>
        </w:rPr>
      </w:pPr>
      <w:r w:rsidRPr="002C3D6A">
        <w:rPr>
          <w:iCs/>
          <w:noProof/>
        </w:rPr>
        <w:t>C. "Không quản được thì cấm".</w:t>
      </w:r>
    </w:p>
    <w:p w:rsidR="00556720" w:rsidRPr="002C3D6A" w:rsidRDefault="00556720" w:rsidP="00DA27C9">
      <w:pPr>
        <w:keepNext/>
        <w:widowControl w:val="0"/>
        <w:spacing w:before="120" w:after="120" w:line="360" w:lineRule="exact"/>
        <w:ind w:firstLine="454"/>
        <w:jc w:val="both"/>
        <w:rPr>
          <w:iCs/>
          <w:noProof/>
        </w:rPr>
      </w:pPr>
      <w:r w:rsidRPr="002C3D6A">
        <w:rPr>
          <w:iCs/>
          <w:noProof/>
        </w:rPr>
        <w:t>D. Kết hợp giữa quản lý và phục vụ.</w:t>
      </w:r>
    </w:p>
    <w:p w:rsidR="00556720" w:rsidRPr="002C3D6A" w:rsidRDefault="00556720" w:rsidP="00DA27C9">
      <w:pPr>
        <w:keepNext/>
        <w:widowControl w:val="0"/>
        <w:spacing w:before="120" w:after="120" w:line="360" w:lineRule="exact"/>
        <w:ind w:firstLine="454"/>
        <w:jc w:val="both"/>
        <w:rPr>
          <w:spacing w:val="-6"/>
        </w:rPr>
      </w:pPr>
      <w:r w:rsidRPr="002C3D6A">
        <w:rPr>
          <w:b/>
          <w:bCs/>
          <w:noProof/>
        </w:rPr>
        <w:t>Câu 7</w:t>
      </w:r>
      <w:r w:rsidR="00EA5528" w:rsidRPr="002C3D6A">
        <w:rPr>
          <w:b/>
          <w:bCs/>
          <w:noProof/>
        </w:rPr>
        <w:t>0</w:t>
      </w:r>
      <w:r w:rsidRPr="002C3D6A">
        <w:rPr>
          <w:b/>
          <w:bCs/>
          <w:noProof/>
        </w:rPr>
        <w:t xml:space="preserve">. </w:t>
      </w:r>
      <w:r w:rsidRPr="002C3D6A">
        <w:rPr>
          <w:i/>
          <w:noProof/>
        </w:rPr>
        <w:t xml:space="preserve">Theo Nghị quyết số 66-NQ/TW ngày 30/4/2025 của Bộ Chính trị </w:t>
      </w:r>
      <w:r w:rsidRPr="002C3D6A">
        <w:rPr>
          <w:i/>
          <w:iCs/>
          <w:noProof/>
        </w:rPr>
        <w:t>về đổi mới công tác xây dựng và thi hành pháp luật đáp ứng yêu cầu phát triển đất nước trong kỷ nguyên mới</w:t>
      </w:r>
      <w:r w:rsidRPr="002C3D6A">
        <w:rPr>
          <w:iCs/>
          <w:noProof/>
        </w:rPr>
        <w:t>:</w:t>
      </w:r>
      <w:r w:rsidRPr="002C3D6A">
        <w:rPr>
          <w:spacing w:val="-6"/>
        </w:rPr>
        <w:t xml:space="preserve"> Xây dựng pháp luật về kinh tế thị trường định hướng xã hội chủ nghĩa phải hướng tới mục tiêu nào sau đây?</w:t>
      </w:r>
    </w:p>
    <w:p w:rsidR="00556720" w:rsidRPr="002C3D6A" w:rsidRDefault="00556720" w:rsidP="00DA27C9">
      <w:pPr>
        <w:keepNext/>
        <w:widowControl w:val="0"/>
        <w:spacing w:before="120" w:after="120" w:line="360" w:lineRule="exact"/>
        <w:ind w:firstLine="454"/>
        <w:jc w:val="both"/>
        <w:rPr>
          <w:spacing w:val="-6"/>
        </w:rPr>
      </w:pPr>
      <w:r w:rsidRPr="002C3D6A">
        <w:rPr>
          <w:spacing w:val="-6"/>
        </w:rPr>
        <w:t>A. Tăng cường thủ tục hành chính.</w:t>
      </w:r>
    </w:p>
    <w:p w:rsidR="00556720" w:rsidRPr="002C3D6A" w:rsidRDefault="00556720" w:rsidP="00DA27C9">
      <w:pPr>
        <w:keepNext/>
        <w:widowControl w:val="0"/>
        <w:spacing w:before="120" w:after="120" w:line="360" w:lineRule="exact"/>
        <w:ind w:firstLine="454"/>
        <w:jc w:val="both"/>
        <w:rPr>
          <w:spacing w:val="-6"/>
        </w:rPr>
      </w:pPr>
      <w:r w:rsidRPr="002C3D6A">
        <w:rPr>
          <w:spacing w:val="-6"/>
        </w:rPr>
        <w:t>B. Kiểm soát chặt quyền tự do kinh doanh.</w:t>
      </w:r>
    </w:p>
    <w:p w:rsidR="00556720" w:rsidRPr="002C3D6A" w:rsidRDefault="00556720" w:rsidP="00DA27C9">
      <w:pPr>
        <w:keepNext/>
        <w:widowControl w:val="0"/>
        <w:spacing w:before="120" w:after="120" w:line="360" w:lineRule="exact"/>
        <w:ind w:firstLine="454"/>
        <w:jc w:val="both"/>
        <w:rPr>
          <w:spacing w:val="-6"/>
        </w:rPr>
      </w:pPr>
      <w:r w:rsidRPr="002C3D6A">
        <w:rPr>
          <w:spacing w:val="-6"/>
        </w:rPr>
        <w:t>C. Thu hẹp vai trò của kinh tế tư nhân.</w:t>
      </w:r>
    </w:p>
    <w:p w:rsidR="00556720" w:rsidRPr="002C3D6A" w:rsidRDefault="00556720" w:rsidP="00DA27C9">
      <w:pPr>
        <w:keepNext/>
        <w:widowControl w:val="0"/>
        <w:spacing w:before="120" w:after="120" w:line="360" w:lineRule="exact"/>
        <w:ind w:firstLine="454"/>
        <w:jc w:val="both"/>
        <w:rPr>
          <w:spacing w:val="-6"/>
        </w:rPr>
      </w:pPr>
      <w:r w:rsidRPr="002C3D6A">
        <w:rPr>
          <w:spacing w:val="-6"/>
        </w:rPr>
        <w:t>D. Xây dựng môi trường pháp lý thuận lợi, thông thoáng, minh bạch, an toàn, chi phí tuân thủ thấp.</w:t>
      </w:r>
    </w:p>
    <w:p w:rsidR="00556720" w:rsidRPr="002C3D6A" w:rsidRDefault="00556720" w:rsidP="00DA27C9">
      <w:pPr>
        <w:keepNext/>
        <w:widowControl w:val="0"/>
        <w:spacing w:before="120" w:after="120" w:line="360" w:lineRule="exact"/>
        <w:ind w:firstLine="454"/>
        <w:jc w:val="both"/>
        <w:rPr>
          <w:spacing w:val="-6"/>
        </w:rPr>
      </w:pPr>
      <w:r w:rsidRPr="002C3D6A">
        <w:rPr>
          <w:b/>
          <w:bCs/>
          <w:noProof/>
        </w:rPr>
        <w:t xml:space="preserve">Câu 71. </w:t>
      </w:r>
      <w:r w:rsidRPr="002C3D6A">
        <w:rPr>
          <w:i/>
          <w:noProof/>
        </w:rPr>
        <w:t xml:space="preserve">Theo Nghị quyết số 66-NQ/TW ngày 30/4/2025 của Bộ Chính trị </w:t>
      </w:r>
      <w:r w:rsidRPr="002C3D6A">
        <w:rPr>
          <w:i/>
          <w:iCs/>
          <w:noProof/>
        </w:rPr>
        <w:t>về đổi mới công tác xây dựng và thi hành pháp luật đáp ứng yêu cầu phát triển đất nước trong kỷ nguyên mới</w:t>
      </w:r>
      <w:r w:rsidRPr="002C3D6A">
        <w:rPr>
          <w:iCs/>
          <w:noProof/>
        </w:rPr>
        <w:t>:</w:t>
      </w:r>
      <w:r w:rsidRPr="002C3D6A">
        <w:rPr>
          <w:spacing w:val="-6"/>
        </w:rPr>
        <w:t xml:space="preserve"> Việc xây dựng cơ sở dữ liệu pháp luật phải bảo đảm yêu cầu nào?</w:t>
      </w:r>
    </w:p>
    <w:p w:rsidR="00556720" w:rsidRPr="002C3D6A" w:rsidRDefault="00556720" w:rsidP="00DA27C9">
      <w:pPr>
        <w:keepNext/>
        <w:widowControl w:val="0"/>
        <w:spacing w:before="120" w:after="120" w:line="360" w:lineRule="exact"/>
        <w:ind w:firstLine="454"/>
        <w:jc w:val="both"/>
        <w:rPr>
          <w:spacing w:val="-6"/>
        </w:rPr>
      </w:pPr>
      <w:r w:rsidRPr="002C3D6A">
        <w:rPr>
          <w:spacing w:val="-6"/>
        </w:rPr>
        <w:t>A. Đầy đủ, bảo mật, chỉ phục vụ nội bộ.</w:t>
      </w:r>
    </w:p>
    <w:p w:rsidR="00556720" w:rsidRPr="002C3D6A" w:rsidRDefault="00556720" w:rsidP="00DA27C9">
      <w:pPr>
        <w:keepNext/>
        <w:widowControl w:val="0"/>
        <w:spacing w:before="120" w:after="120" w:line="360" w:lineRule="exact"/>
        <w:ind w:firstLine="454"/>
        <w:jc w:val="both"/>
        <w:rPr>
          <w:spacing w:val="-6"/>
        </w:rPr>
      </w:pPr>
      <w:r w:rsidRPr="002C3D6A">
        <w:rPr>
          <w:spacing w:val="-6"/>
        </w:rPr>
        <w:lastRenderedPageBreak/>
        <w:t>B. Đồng bộ, thống nhất, bảo mật.</w:t>
      </w:r>
    </w:p>
    <w:p w:rsidR="00556720" w:rsidRPr="002C3D6A" w:rsidRDefault="00556720" w:rsidP="00DA27C9">
      <w:pPr>
        <w:keepNext/>
        <w:widowControl w:val="0"/>
        <w:spacing w:before="120" w:after="120" w:line="360" w:lineRule="exact"/>
        <w:ind w:firstLine="454"/>
        <w:jc w:val="both"/>
        <w:rPr>
          <w:spacing w:val="-6"/>
        </w:rPr>
      </w:pPr>
      <w:r w:rsidRPr="002C3D6A">
        <w:rPr>
          <w:spacing w:val="-6"/>
        </w:rPr>
        <w:t>C. "Đúng, đủ, sạch, sống", liên thông, dễ khai thác, dễ sử dụng, an toàn thông tin và bí mật nhà nước.</w:t>
      </w:r>
    </w:p>
    <w:p w:rsidR="00556720" w:rsidRPr="002C3D6A" w:rsidRDefault="00556720" w:rsidP="00DA27C9">
      <w:pPr>
        <w:keepNext/>
        <w:widowControl w:val="0"/>
        <w:spacing w:before="120" w:after="120" w:line="360" w:lineRule="exact"/>
        <w:ind w:firstLine="454"/>
        <w:jc w:val="both"/>
        <w:rPr>
          <w:spacing w:val="-6"/>
        </w:rPr>
      </w:pPr>
      <w:r w:rsidRPr="002C3D6A">
        <w:rPr>
          <w:spacing w:val="-6"/>
        </w:rPr>
        <w:t>D. Phục vụ chủ yếu cho cơ quan tư pháp.</w:t>
      </w:r>
    </w:p>
    <w:p w:rsidR="00556720" w:rsidRPr="002C3D6A" w:rsidRDefault="00556720" w:rsidP="00DA27C9">
      <w:pPr>
        <w:keepNext/>
        <w:widowControl w:val="0"/>
        <w:spacing w:before="120" w:after="120" w:line="360" w:lineRule="exact"/>
        <w:ind w:firstLine="454"/>
        <w:jc w:val="both"/>
        <w:rPr>
          <w:noProof/>
        </w:rPr>
      </w:pPr>
      <w:r w:rsidRPr="002C3D6A">
        <w:rPr>
          <w:b/>
          <w:bCs/>
          <w:noProof/>
        </w:rPr>
        <w:t>Câu 7</w:t>
      </w:r>
      <w:r w:rsidR="00EA5528" w:rsidRPr="002C3D6A">
        <w:rPr>
          <w:b/>
          <w:bCs/>
          <w:noProof/>
        </w:rPr>
        <w:t>2</w:t>
      </w:r>
      <w:r w:rsidRPr="002C3D6A">
        <w:rPr>
          <w:b/>
          <w:bCs/>
          <w:noProof/>
        </w:rPr>
        <w:t xml:space="preserve">. </w:t>
      </w:r>
      <w:r w:rsidRPr="002C3D6A">
        <w:rPr>
          <w:i/>
          <w:noProof/>
        </w:rPr>
        <w:t xml:space="preserve">Theo Nghị quyết số 66-NQ/TW ngày 30/4/2025 của Bộ Chính trị </w:t>
      </w:r>
      <w:r w:rsidRPr="002C3D6A">
        <w:rPr>
          <w:i/>
          <w:iCs/>
          <w:noProof/>
        </w:rPr>
        <w:t>về đổi mới công tác xây dựng và thi hành pháp luật đáp ứng yêu cầu phát triển đất nước trong kỷ nguyên mới</w:t>
      </w:r>
      <w:r w:rsidRPr="002C3D6A">
        <w:rPr>
          <w:iCs/>
          <w:noProof/>
        </w:rPr>
        <w:t xml:space="preserve">: </w:t>
      </w:r>
      <w:r w:rsidRPr="002C3D6A">
        <w:rPr>
          <w:noProof/>
        </w:rPr>
        <w:t>Tăng cường chuyển đổi số, ứng dụng trí tuệ nhân tạo, dữ liệu lớn trong công tác xây dựng và thi hành pháp luật</w:t>
      </w:r>
      <w:r w:rsidRPr="002C3D6A">
        <w:rPr>
          <w:b/>
          <w:bCs/>
          <w:noProof/>
        </w:rPr>
        <w:t xml:space="preserve"> </w:t>
      </w:r>
      <w:r w:rsidRPr="002C3D6A">
        <w:rPr>
          <w:iCs/>
          <w:noProof/>
        </w:rPr>
        <w:t>cần triển khai ngay những đề án nào?</w:t>
      </w:r>
    </w:p>
    <w:p w:rsidR="00556720" w:rsidRPr="002C3D6A" w:rsidRDefault="00556720" w:rsidP="00DA27C9">
      <w:pPr>
        <w:keepNext/>
        <w:widowControl w:val="0"/>
        <w:spacing w:before="120" w:after="120" w:line="360" w:lineRule="exact"/>
        <w:ind w:firstLine="454"/>
        <w:jc w:val="both"/>
        <w:rPr>
          <w:iCs/>
          <w:noProof/>
        </w:rPr>
      </w:pPr>
      <w:r w:rsidRPr="002C3D6A">
        <w:rPr>
          <w:iCs/>
          <w:noProof/>
        </w:rPr>
        <w:t>A. Đề án Chính phủ số.</w:t>
      </w:r>
    </w:p>
    <w:p w:rsidR="00556720" w:rsidRPr="002C3D6A" w:rsidRDefault="00556720" w:rsidP="00DA27C9">
      <w:pPr>
        <w:keepNext/>
        <w:widowControl w:val="0"/>
        <w:spacing w:before="120" w:after="120" w:line="360" w:lineRule="exact"/>
        <w:ind w:firstLine="454"/>
        <w:jc w:val="both"/>
        <w:rPr>
          <w:iCs/>
          <w:noProof/>
        </w:rPr>
      </w:pPr>
      <w:r w:rsidRPr="002C3D6A">
        <w:rPr>
          <w:iCs/>
          <w:noProof/>
        </w:rPr>
        <w:t>B. Đề án Quốc gia về dữ liệu dân cư.</w:t>
      </w:r>
    </w:p>
    <w:p w:rsidR="00556720" w:rsidRPr="002C3D6A" w:rsidRDefault="00556720" w:rsidP="00DA27C9">
      <w:pPr>
        <w:keepNext/>
        <w:widowControl w:val="0"/>
        <w:spacing w:before="120" w:after="120" w:line="360" w:lineRule="exact"/>
        <w:ind w:firstLine="454"/>
        <w:jc w:val="both"/>
        <w:rPr>
          <w:iCs/>
          <w:noProof/>
        </w:rPr>
      </w:pPr>
      <w:r w:rsidRPr="002C3D6A">
        <w:rPr>
          <w:iCs/>
          <w:noProof/>
        </w:rPr>
        <w:t>C. Đề án chuyển đổi số trong doanh nghiệp.</w:t>
      </w:r>
    </w:p>
    <w:p w:rsidR="00556720" w:rsidRPr="002C3D6A" w:rsidRDefault="00556720" w:rsidP="00DA27C9">
      <w:pPr>
        <w:keepNext/>
        <w:widowControl w:val="0"/>
        <w:spacing w:before="120" w:after="120" w:line="360" w:lineRule="exact"/>
        <w:ind w:firstLine="454"/>
        <w:jc w:val="both"/>
        <w:rPr>
          <w:iCs/>
          <w:noProof/>
        </w:rPr>
      </w:pPr>
      <w:r w:rsidRPr="002C3D6A">
        <w:rPr>
          <w:iCs/>
          <w:noProof/>
        </w:rPr>
        <w:t>D. Đề án xây dựng cơ sở dữ liệu lớn về pháp luật và Đề án ứng dụng trí tuệ nhân tạo trong công tác xây dựng, kiểm tra, rà soát văn bản quy phạm pháp luật.</w:t>
      </w:r>
    </w:p>
    <w:p w:rsidR="00556720" w:rsidRPr="002C3D6A" w:rsidRDefault="00556720" w:rsidP="00DA27C9">
      <w:pPr>
        <w:keepNext/>
        <w:widowControl w:val="0"/>
        <w:spacing w:before="120" w:after="120" w:line="360" w:lineRule="exact"/>
        <w:ind w:firstLine="454"/>
        <w:jc w:val="both"/>
        <w:rPr>
          <w:iCs/>
          <w:noProof/>
        </w:rPr>
      </w:pPr>
      <w:r w:rsidRPr="002C3D6A">
        <w:rPr>
          <w:b/>
          <w:bCs/>
          <w:noProof/>
        </w:rPr>
        <w:t xml:space="preserve">Câu 73. </w:t>
      </w:r>
      <w:r w:rsidRPr="002C3D6A">
        <w:rPr>
          <w:i/>
          <w:noProof/>
        </w:rPr>
        <w:t xml:space="preserve">Theo Nghị quyết số 66-NQ/TW ngày 30/4/2025 của Bộ Chính trị </w:t>
      </w:r>
      <w:r w:rsidRPr="002C3D6A">
        <w:rPr>
          <w:i/>
          <w:iCs/>
          <w:noProof/>
        </w:rPr>
        <w:t>về đổi mới công tác xây dựng và thi hành pháp luật đáp ứng yêu cầu phát triển đất nước trong kỷ nguyên mới</w:t>
      </w:r>
      <w:r w:rsidRPr="002C3D6A">
        <w:rPr>
          <w:iCs/>
          <w:noProof/>
        </w:rPr>
        <w:t>: Đối với hoạt động chuyển đổi số, ứng dụng trí tuệ nhân tạo và dữ liệu lớn trong công tác xây dựng, thi hành pháp luật cần áp dụng cơ chế nào?</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A.</w:t>
      </w:r>
      <w:r w:rsidRPr="002C3D6A">
        <w:rPr>
          <w:iCs/>
          <w:noProof/>
        </w:rPr>
        <w:t xml:space="preserve"> Cơ chế xã hội hóa toàn diện.</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B.</w:t>
      </w:r>
      <w:r w:rsidRPr="002C3D6A">
        <w:rPr>
          <w:iCs/>
          <w:noProof/>
        </w:rPr>
        <w:t xml:space="preserve"> Cơ chế khoán chi theo sản phẩm.</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C.</w:t>
      </w:r>
      <w:r w:rsidRPr="002C3D6A">
        <w:rPr>
          <w:iCs/>
          <w:noProof/>
        </w:rPr>
        <w:t xml:space="preserve"> Cơ chế thí điểm tại địa phương.</w:t>
      </w:r>
    </w:p>
    <w:p w:rsidR="00556720" w:rsidRPr="002C3D6A" w:rsidRDefault="00556720" w:rsidP="00DA27C9">
      <w:pPr>
        <w:keepNext/>
        <w:widowControl w:val="0"/>
        <w:spacing w:before="120" w:after="120" w:line="360" w:lineRule="exact"/>
        <w:ind w:firstLine="454"/>
        <w:jc w:val="both"/>
        <w:rPr>
          <w:iCs/>
          <w:noProof/>
        </w:rPr>
      </w:pPr>
      <w:r w:rsidRPr="002C3D6A">
        <w:rPr>
          <w:bCs/>
          <w:iCs/>
          <w:noProof/>
        </w:rPr>
        <w:t>D.</w:t>
      </w:r>
      <w:r w:rsidRPr="002C3D6A">
        <w:rPr>
          <w:iCs/>
          <w:noProof/>
        </w:rPr>
        <w:t xml:space="preserve"> Cơ chế, chính sách đặc biệt tạo đột phá phát triển khoa học, công nghệ, đổi mới sáng tạo và chuyển đổi số quốc gia.</w:t>
      </w:r>
    </w:p>
    <w:p w:rsidR="00556720" w:rsidRPr="002C3D6A" w:rsidRDefault="00556720" w:rsidP="00DA27C9">
      <w:pPr>
        <w:keepNext/>
        <w:widowControl w:val="0"/>
        <w:spacing w:before="120" w:after="120" w:line="360" w:lineRule="exact"/>
        <w:ind w:firstLine="454"/>
        <w:jc w:val="both"/>
        <w:rPr>
          <w:noProof/>
        </w:rPr>
      </w:pPr>
      <w:r w:rsidRPr="002C3D6A">
        <w:rPr>
          <w:b/>
          <w:bCs/>
          <w:noProof/>
        </w:rPr>
        <w:t>Câu 74.</w:t>
      </w:r>
      <w:r w:rsidRPr="002C3D6A">
        <w:t xml:space="preserve"> </w:t>
      </w:r>
      <w:r w:rsidRPr="002C3D6A">
        <w:rPr>
          <w:i/>
          <w:iCs/>
          <w:noProof/>
        </w:rPr>
        <w:t xml:space="preserve">Theo Kết luận số 107-KL/TW ngày 24/12/2024 của Bộ Chính trị về tiếp tục tăng cường sự lãnh đạo của Đảng đối với công tác tiếp công dân và giải quyết khiếu nại, tố cáo, kiến nghị, phản ánh: </w:t>
      </w:r>
      <w:r w:rsidRPr="002C3D6A">
        <w:rPr>
          <w:noProof/>
        </w:rPr>
        <w:t>Người đứng đầu cấp ủy, tổ chức đảng, cơ quan, đơn vị, đoàn thể phải chịu trách nhiệm trong trường hợp nào dưới đây?</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xml:space="preserve"> Khi đơn thư khiếu nại, tố cáo tăng so với năm trước.</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Khi địa phương phát sinh vụ việc khiếu nại, tố cáo đông người.</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Do thiếu trách nhiệm, buông lỏng lãnh đạo, chỉ đạo, quản lý để xảy ra các vụ việc khiếu nại, tố cáo vượt cấp, kéo dài trong phạm vi địa bàn, lĩnh vực trực tiếp quản lý, phụ trách.</w:t>
      </w:r>
    </w:p>
    <w:p w:rsidR="00556720" w:rsidRPr="002C3D6A" w:rsidRDefault="00556720" w:rsidP="00DA27C9">
      <w:pPr>
        <w:keepNext/>
        <w:widowControl w:val="0"/>
        <w:spacing w:before="120" w:after="120" w:line="360" w:lineRule="exact"/>
        <w:ind w:firstLine="454"/>
        <w:jc w:val="both"/>
        <w:rPr>
          <w:noProof/>
        </w:rPr>
      </w:pPr>
      <w:r w:rsidRPr="002C3D6A">
        <w:rPr>
          <w:bCs/>
          <w:noProof/>
        </w:rPr>
        <w:lastRenderedPageBreak/>
        <w:t>D.</w:t>
      </w:r>
      <w:r w:rsidRPr="002C3D6A">
        <w:rPr>
          <w:noProof/>
        </w:rPr>
        <w:t xml:space="preserve"> Khi cơ quan cấp trên yêu cầu kiểm điểm trách nhiệm.</w:t>
      </w:r>
    </w:p>
    <w:p w:rsidR="00556720" w:rsidRPr="002C3D6A" w:rsidRDefault="00556720" w:rsidP="00DA27C9">
      <w:pPr>
        <w:keepNext/>
        <w:widowControl w:val="0"/>
        <w:spacing w:before="120" w:after="120" w:line="360" w:lineRule="exact"/>
        <w:ind w:firstLine="454"/>
        <w:jc w:val="both"/>
        <w:rPr>
          <w:noProof/>
        </w:rPr>
      </w:pPr>
      <w:r w:rsidRPr="002C3D6A">
        <w:rPr>
          <w:b/>
          <w:bCs/>
          <w:noProof/>
        </w:rPr>
        <w:t>Câu 7</w:t>
      </w:r>
      <w:r w:rsidR="00EA5528" w:rsidRPr="002C3D6A">
        <w:rPr>
          <w:b/>
          <w:bCs/>
          <w:noProof/>
        </w:rPr>
        <w:t>5</w:t>
      </w:r>
      <w:r w:rsidR="00EA0864" w:rsidRPr="002C3D6A">
        <w:rPr>
          <w:b/>
          <w:bCs/>
          <w:noProof/>
        </w:rPr>
        <w:t>.</w:t>
      </w:r>
      <w:r w:rsidRPr="002C3D6A">
        <w:t xml:space="preserve"> </w:t>
      </w:r>
      <w:r w:rsidR="00DB4C69" w:rsidRPr="002C3D6A">
        <w:rPr>
          <w:i/>
          <w:iCs/>
          <w:noProof/>
        </w:rPr>
        <w:t>Theo Kết luận số 107-KL/TW</w:t>
      </w:r>
      <w:r w:rsidRPr="002C3D6A">
        <w:rPr>
          <w:i/>
          <w:iCs/>
          <w:noProof/>
        </w:rPr>
        <w:t xml:space="preserve"> ngày 24/12/2024 của Bộ Chính trị về tiếp tục tăng cường sự lãnh đạo của Đảng đối với công tác tiếp công dân và giải quyết khiếu nại, tố cáo, kiến nghị, phản ánh: </w:t>
      </w:r>
      <w:r w:rsidRPr="002C3D6A">
        <w:rPr>
          <w:noProof/>
        </w:rPr>
        <w:t>Nhóm vụ việc nào được yêu cầu rà soát, giải quyết dứt điểm nhằm không để hình thành "điểm nóng" về an ninh, trật tự?</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xml:space="preserve"> Chỉ các vụ việc liên quan đến đất đai.</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Chỉ các vụ việc đông người, kéo dài trong lĩnh vực hành chính.</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Các vụ việc khiếu kiện đông người, phức tạp, kéo dài, nhất là liên quan đến đất đai, môi trường, dân tộc, tôn giáo, đầu tư, chứng khoán, trái phiếu doanh nghiệp, chế độ, chính sách đối với người lao động và các vụ việc phức tạp trong hoạt động tố tụng tư pháp.</w:t>
      </w:r>
    </w:p>
    <w:p w:rsidR="00556720" w:rsidRPr="002C3D6A" w:rsidRDefault="00556720" w:rsidP="00DA27C9">
      <w:pPr>
        <w:keepNext/>
        <w:widowControl w:val="0"/>
        <w:spacing w:before="120" w:after="120" w:line="360" w:lineRule="exact"/>
        <w:ind w:firstLine="454"/>
        <w:jc w:val="both"/>
        <w:rPr>
          <w:noProof/>
        </w:rPr>
      </w:pPr>
      <w:r w:rsidRPr="002C3D6A">
        <w:rPr>
          <w:bCs/>
          <w:noProof/>
        </w:rPr>
        <w:t>D.</w:t>
      </w:r>
      <w:r w:rsidRPr="002C3D6A">
        <w:rPr>
          <w:noProof/>
        </w:rPr>
        <w:t xml:space="preserve"> Tất cả các vụ việc khiếu nại, tố cáo đã được giải quyết.</w:t>
      </w:r>
    </w:p>
    <w:p w:rsidR="00556720" w:rsidRPr="002C3D6A" w:rsidRDefault="00556720" w:rsidP="00DA27C9">
      <w:pPr>
        <w:keepNext/>
        <w:widowControl w:val="0"/>
        <w:spacing w:before="120" w:after="120" w:line="360" w:lineRule="exact"/>
        <w:ind w:firstLine="454"/>
        <w:jc w:val="both"/>
        <w:rPr>
          <w:noProof/>
        </w:rPr>
      </w:pPr>
      <w:r w:rsidRPr="002C3D6A">
        <w:rPr>
          <w:b/>
          <w:bCs/>
          <w:noProof/>
        </w:rPr>
        <w:t>Câu 76.</w:t>
      </w:r>
      <w:r w:rsidRPr="002C3D6A">
        <w:t xml:space="preserve"> </w:t>
      </w:r>
      <w:r w:rsidRPr="002C3D6A">
        <w:rPr>
          <w:i/>
          <w:iCs/>
          <w:noProof/>
        </w:rPr>
        <w:t>Theo Kết luận số 107-KL/TW ngày 24/12/2024 của Bộ Chính trị về tiếp tục tăng cường sự lãnh đạo của Đảng đối với công tác tiếp công dân và giải quyết khiếu nại, tố cáo, kiến nghị, phản ánh:</w:t>
      </w:r>
      <w:r w:rsidRPr="002C3D6A">
        <w:t xml:space="preserve"> </w:t>
      </w:r>
      <w:r w:rsidRPr="002C3D6A">
        <w:rPr>
          <w:noProof/>
        </w:rPr>
        <w:t>Việc xây dựng, hoàn thiện hệ thống Cơ sở dữ liệu quốc gia về công tác tiếp công dân và giải quyết khiếu nại, tố cáo nhằm mục tiêu trọng tâm nào sau đây?</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xml:space="preserve"> Thay thế hoàn toàn việc tiếp công dân trực tiếp.</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Đồng bộ, kết nối liên thông, khai thác hiệu quả và khắc phục tình trạng chuyển đơn sai thẩm quyền, nhiều lần cùng một nội dung.</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Phục vụ công tác thống kê, báo cáo định kỳ của Chính phủ.</w:t>
      </w:r>
    </w:p>
    <w:p w:rsidR="00556720" w:rsidRPr="002C3D6A" w:rsidRDefault="00556720" w:rsidP="00DA27C9">
      <w:pPr>
        <w:keepNext/>
        <w:widowControl w:val="0"/>
        <w:spacing w:before="120" w:after="120" w:line="360" w:lineRule="exact"/>
        <w:ind w:firstLine="454"/>
        <w:jc w:val="both"/>
        <w:rPr>
          <w:noProof/>
        </w:rPr>
      </w:pPr>
      <w:r w:rsidRPr="002C3D6A">
        <w:rPr>
          <w:bCs/>
          <w:noProof/>
        </w:rPr>
        <w:t>D.</w:t>
      </w:r>
      <w:r w:rsidRPr="002C3D6A">
        <w:rPr>
          <w:noProof/>
        </w:rPr>
        <w:t xml:space="preserve"> Xây dựng cơ sở dữ liệu phục vụ riêng cho cơ quan thanh tra.</w:t>
      </w:r>
    </w:p>
    <w:p w:rsidR="00556720" w:rsidRPr="002C3D6A" w:rsidRDefault="00556720" w:rsidP="00DA27C9">
      <w:pPr>
        <w:keepNext/>
        <w:widowControl w:val="0"/>
        <w:spacing w:before="120" w:after="120" w:line="360" w:lineRule="exact"/>
        <w:ind w:firstLine="454"/>
        <w:jc w:val="both"/>
      </w:pPr>
      <w:r w:rsidRPr="002C3D6A">
        <w:rPr>
          <w:b/>
          <w:bCs/>
          <w:noProof/>
        </w:rPr>
        <w:t>Câu 7</w:t>
      </w:r>
      <w:r w:rsidR="00EA5528" w:rsidRPr="002C3D6A">
        <w:rPr>
          <w:b/>
          <w:bCs/>
          <w:noProof/>
        </w:rPr>
        <w:t>7</w:t>
      </w:r>
      <w:r w:rsidR="00EA0864" w:rsidRPr="002C3D6A">
        <w:rPr>
          <w:b/>
          <w:bCs/>
          <w:noProof/>
        </w:rPr>
        <w:t>.</w:t>
      </w:r>
      <w:r w:rsidRPr="002C3D6A">
        <w:t xml:space="preserve"> </w:t>
      </w:r>
      <w:r w:rsidRPr="002C3D6A">
        <w:rPr>
          <w:i/>
          <w:iCs/>
          <w:noProof/>
        </w:rPr>
        <w:t>Theo Kết luận số 107-KL/TW ngày 24/12/2024 của Bộ Chính trị về tiếp tục tăng cường sự lãnh đạo của Đảng đối với công tác tiếp công dân và giải quyết khiếu nại, tố cáo, kiến nghị, phản ánh:</w:t>
      </w:r>
      <w:r w:rsidRPr="002C3D6A">
        <w:t xml:space="preserve"> Để nâng cao hiệu quả công tác tiếp công dân, giải quyết khiếu nại, tố cáo, người đứng đầu cấp ủy, tổ chức đảng ở cơ sở cần thực hiện yêu cầu nào sau đây?</w:t>
      </w:r>
    </w:p>
    <w:p w:rsidR="00556720" w:rsidRPr="002C3D6A" w:rsidRDefault="00556720" w:rsidP="00DA27C9">
      <w:pPr>
        <w:keepNext/>
        <w:widowControl w:val="0"/>
        <w:spacing w:before="120" w:after="120" w:line="360" w:lineRule="exact"/>
        <w:ind w:firstLine="454"/>
        <w:jc w:val="both"/>
      </w:pPr>
      <w:r w:rsidRPr="002C3D6A">
        <w:rPr>
          <w:bCs/>
        </w:rPr>
        <w:t>A.</w:t>
      </w:r>
      <w:r w:rsidRPr="002C3D6A">
        <w:t xml:space="preserve"> Chỉ trực tiếp tiếp công dân đối với các vụ việc đông người, phức tạp.</w:t>
      </w:r>
    </w:p>
    <w:p w:rsidR="00556720" w:rsidRPr="002C3D6A" w:rsidRDefault="00556720" w:rsidP="00DA27C9">
      <w:pPr>
        <w:keepNext/>
        <w:widowControl w:val="0"/>
        <w:spacing w:before="120" w:after="120" w:line="360" w:lineRule="exact"/>
        <w:ind w:firstLine="454"/>
        <w:jc w:val="both"/>
      </w:pPr>
      <w:r w:rsidRPr="002C3D6A">
        <w:rPr>
          <w:bCs/>
        </w:rPr>
        <w:t>B.</w:t>
      </w:r>
      <w:r w:rsidRPr="002C3D6A">
        <w:t xml:space="preserve"> Chỉ đạo cấp dưới tiếp công dân, bản thân chỉ xem xét báo cáo kết quả.</w:t>
      </w:r>
    </w:p>
    <w:p w:rsidR="00556720" w:rsidRPr="002C3D6A" w:rsidRDefault="00556720" w:rsidP="00DA27C9">
      <w:pPr>
        <w:keepNext/>
        <w:widowControl w:val="0"/>
        <w:spacing w:before="120" w:after="120" w:line="360" w:lineRule="exact"/>
        <w:ind w:firstLine="454"/>
        <w:jc w:val="both"/>
      </w:pPr>
      <w:r w:rsidRPr="002C3D6A">
        <w:rPr>
          <w:bCs/>
        </w:rPr>
        <w:t>C.</w:t>
      </w:r>
      <w:r w:rsidRPr="002C3D6A">
        <w:t xml:space="preserve"> Thực hiện nghiêm trách nhiệm tiếp công dân, đối thoại trực tiếp với công dân, lãnh đạo, chỉ đạo giải quyết kịp thời các khiếu nại, tố cáo, kiến nghị, phản ánh thuộc thẩm quyền ngay từ cơ sở.</w:t>
      </w:r>
    </w:p>
    <w:p w:rsidR="00556720" w:rsidRPr="002C3D6A" w:rsidRDefault="00556720" w:rsidP="00DA27C9">
      <w:pPr>
        <w:keepNext/>
        <w:widowControl w:val="0"/>
        <w:spacing w:before="120" w:after="120" w:line="360" w:lineRule="exact"/>
        <w:ind w:firstLine="454"/>
        <w:jc w:val="both"/>
      </w:pPr>
      <w:r w:rsidRPr="002C3D6A">
        <w:rPr>
          <w:bCs/>
        </w:rPr>
        <w:t>D.</w:t>
      </w:r>
      <w:r w:rsidRPr="002C3D6A">
        <w:t xml:space="preserve"> Chuyển toàn bộ vụ việc phát sinh lên cấp trên để bảo đảm khách quan.</w:t>
      </w:r>
    </w:p>
    <w:p w:rsidR="00556720" w:rsidRPr="002C3D6A" w:rsidRDefault="00556720" w:rsidP="00DA27C9">
      <w:pPr>
        <w:keepNext/>
        <w:widowControl w:val="0"/>
        <w:spacing w:before="120" w:after="120" w:line="360" w:lineRule="exact"/>
        <w:ind w:firstLine="454"/>
        <w:jc w:val="both"/>
        <w:rPr>
          <w:noProof/>
        </w:rPr>
      </w:pPr>
      <w:r w:rsidRPr="002C3D6A">
        <w:rPr>
          <w:b/>
          <w:bCs/>
          <w:noProof/>
        </w:rPr>
        <w:t xml:space="preserve">Câu 78. </w:t>
      </w:r>
      <w:r w:rsidRPr="002C3D6A">
        <w:rPr>
          <w:i/>
          <w:iCs/>
          <w:noProof/>
        </w:rPr>
        <w:t xml:space="preserve">Theo Chỉ thị số 42-CT/TW ngày 16/01/2025 của Bộ Chính trị về tăng </w:t>
      </w:r>
      <w:r w:rsidRPr="002C3D6A">
        <w:rPr>
          <w:i/>
          <w:iCs/>
          <w:noProof/>
        </w:rPr>
        <w:lastRenderedPageBreak/>
        <w:t>cường sự lãnh đạo của Đảng đối với công tác giáo dục cần, kiệm, liêm chính, chí công vô tư</w:t>
      </w:r>
      <w:r w:rsidRPr="002C3D6A">
        <w:rPr>
          <w:noProof/>
        </w:rPr>
        <w:t>: Người đứng đầu cấp ủy, tổ chức đảng và chính quyền các cấp phải tập trung thực hiện nội dung nào sau đây?</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xml:space="preserve"> Chỉ đạo xây dựng chương trình đào tạo chuyên sâu về phòng, chống tham nhũng đối với tất cả cán bộ, công chức.</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Lãnh đạo, chỉ đạo và tổ chức thực hiện các quy định của Đảng, pháp luật của Nhà nước về giáo dục, thực hành cần, kiệm, liêm, chính, chí công vô tư; gắn với công tác xây </w:t>
      </w:r>
      <w:r w:rsidR="00D651DB" w:rsidRPr="002C3D6A">
        <w:rPr>
          <w:noProof/>
        </w:rPr>
        <w:t>dựng, chỉnh đốn Đảng.</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Chỉ tập trung xử lý nghiêm các hành vi tham nhũng, tiêu cực phát sinh trong cơ quan, đơn vị.</w:t>
      </w:r>
    </w:p>
    <w:p w:rsidR="00556720" w:rsidRPr="002C3D6A" w:rsidRDefault="00556720" w:rsidP="00DA27C9">
      <w:pPr>
        <w:keepNext/>
        <w:widowControl w:val="0"/>
        <w:spacing w:before="120" w:after="120" w:line="360" w:lineRule="exact"/>
        <w:ind w:firstLine="454"/>
        <w:jc w:val="both"/>
        <w:rPr>
          <w:noProof/>
        </w:rPr>
      </w:pPr>
      <w:r w:rsidRPr="002C3D6A">
        <w:rPr>
          <w:bCs/>
          <w:noProof/>
        </w:rPr>
        <w:t>D.</w:t>
      </w:r>
      <w:r w:rsidRPr="002C3D6A">
        <w:rPr>
          <w:noProof/>
        </w:rPr>
        <w:t xml:space="preserve"> Giao toàn bộ trách nhiệm tuyên truyền cho cơ quan tuyên giáo và cơ quan truyền thông.</w:t>
      </w:r>
    </w:p>
    <w:p w:rsidR="00556720" w:rsidRPr="002C3D6A" w:rsidRDefault="00556720" w:rsidP="00DA27C9">
      <w:pPr>
        <w:keepNext/>
        <w:widowControl w:val="0"/>
        <w:spacing w:before="120" w:after="120" w:line="360" w:lineRule="exact"/>
        <w:ind w:firstLine="454"/>
        <w:jc w:val="both"/>
        <w:rPr>
          <w:noProof/>
        </w:rPr>
      </w:pPr>
      <w:r w:rsidRPr="002C3D6A">
        <w:rPr>
          <w:b/>
          <w:bCs/>
          <w:noProof/>
        </w:rPr>
        <w:t xml:space="preserve">Câu 79. </w:t>
      </w:r>
      <w:r w:rsidRPr="002C3D6A">
        <w:rPr>
          <w:i/>
          <w:iCs/>
          <w:noProof/>
        </w:rPr>
        <w:t>Theo Chỉ thị số 42-CT/TW ngày 16/01/2025 của Bộ Chính trị về tăng cường sự lãnh đạo của Đảng đối với công tác giáo dục</w:t>
      </w:r>
      <w:r w:rsidR="00C7163B" w:rsidRPr="002C3D6A">
        <w:rPr>
          <w:i/>
          <w:iCs/>
          <w:noProof/>
        </w:rPr>
        <w:t xml:space="preserve"> </w:t>
      </w:r>
      <w:r w:rsidRPr="002C3D6A">
        <w:rPr>
          <w:i/>
          <w:iCs/>
          <w:noProof/>
        </w:rPr>
        <w:t>cần, kiệm, liêm chính, chí công vô tư</w:t>
      </w:r>
      <w:r w:rsidRPr="002C3D6A">
        <w:rPr>
          <w:noProof/>
        </w:rPr>
        <w:t>: Yêu cầu đối với người đứng đầu cấp ủy, tổ chức đảng, chính quyền các cấp trong việc nêu gương được xác định như thế nào?</w:t>
      </w:r>
    </w:p>
    <w:p w:rsidR="00556720" w:rsidRPr="002C3D6A" w:rsidRDefault="00556720" w:rsidP="00DA27C9">
      <w:pPr>
        <w:keepNext/>
        <w:widowControl w:val="0"/>
        <w:spacing w:before="120" w:after="120" w:line="360" w:lineRule="exact"/>
        <w:ind w:firstLine="454"/>
        <w:jc w:val="both"/>
        <w:rPr>
          <w:noProof/>
        </w:rPr>
      </w:pPr>
      <w:r w:rsidRPr="002C3D6A">
        <w:rPr>
          <w:bCs/>
          <w:noProof/>
        </w:rPr>
        <w:t>A</w:t>
      </w:r>
      <w:r w:rsidRPr="002C3D6A">
        <w:rPr>
          <w:noProof/>
        </w:rPr>
        <w:t>. Chỉ cần gương mẫu trong thực hiện nhiệm vụ chuyên môn và quản lý tài chính.</w:t>
      </w:r>
    </w:p>
    <w:p w:rsidR="00556720" w:rsidRPr="002C3D6A" w:rsidRDefault="00556720" w:rsidP="00DA27C9">
      <w:pPr>
        <w:keepNext/>
        <w:widowControl w:val="0"/>
        <w:spacing w:before="120" w:after="120" w:line="360" w:lineRule="exact"/>
        <w:ind w:firstLine="454"/>
        <w:jc w:val="both"/>
        <w:rPr>
          <w:noProof/>
        </w:rPr>
      </w:pPr>
      <w:r w:rsidRPr="002C3D6A">
        <w:rPr>
          <w:bCs/>
          <w:noProof/>
        </w:rPr>
        <w:t>B.</w:t>
      </w:r>
      <w:r w:rsidRPr="002C3D6A">
        <w:rPr>
          <w:noProof/>
        </w:rPr>
        <w:t xml:space="preserve"> Chỉ chịu trách nhiệm khi trực tiếp có hành vi tham nhũng, tiêu cực.</w:t>
      </w:r>
    </w:p>
    <w:p w:rsidR="00556720" w:rsidRPr="002C3D6A" w:rsidRDefault="00556720" w:rsidP="00DA27C9">
      <w:pPr>
        <w:keepNext/>
        <w:widowControl w:val="0"/>
        <w:spacing w:before="120" w:after="120" w:line="360" w:lineRule="exact"/>
        <w:ind w:firstLine="454"/>
        <w:jc w:val="both"/>
        <w:rPr>
          <w:noProof/>
        </w:rPr>
      </w:pPr>
      <w:r w:rsidRPr="002C3D6A">
        <w:rPr>
          <w:bCs/>
          <w:noProof/>
        </w:rPr>
        <w:t>C.</w:t>
      </w:r>
      <w:r w:rsidRPr="002C3D6A">
        <w:rPr>
          <w:noProof/>
        </w:rPr>
        <w:t xml:space="preserve"> Phải nêu gương về học tập và thực hành các chuẩn mực đạo đức cách mạng trong giai đoạn mới, nhất là về cần, kiệm, liêm, chính, chí công vô tư.</w:t>
      </w:r>
    </w:p>
    <w:p w:rsidR="00F479AE" w:rsidRPr="002C3D6A" w:rsidRDefault="00556720" w:rsidP="00DA27C9">
      <w:pPr>
        <w:keepNext/>
        <w:widowControl w:val="0"/>
        <w:spacing w:before="120" w:after="120" w:line="360" w:lineRule="exact"/>
        <w:ind w:firstLine="454"/>
        <w:jc w:val="both"/>
        <w:rPr>
          <w:rStyle w:val="fontstyle01"/>
          <w:rFonts w:ascii="Times New Roman" w:hAnsi="Times New Roman"/>
          <w:bCs w:val="0"/>
          <w:noProof/>
          <w:color w:val="auto"/>
          <w:sz w:val="28"/>
          <w:szCs w:val="28"/>
        </w:rPr>
      </w:pPr>
      <w:r w:rsidRPr="002C3D6A">
        <w:rPr>
          <w:bCs/>
          <w:noProof/>
        </w:rPr>
        <w:t>D.</w:t>
      </w:r>
      <w:r w:rsidRPr="002C3D6A">
        <w:rPr>
          <w:noProof/>
        </w:rPr>
        <w:t xml:space="preserve"> Chỉ cần thực hiện việc kiểm tra, giám sát cấp dưới theo quy định.</w:t>
      </w:r>
    </w:p>
    <w:p w:rsidR="00F479AE" w:rsidRPr="002C3D6A" w:rsidRDefault="00F479AE" w:rsidP="00DA27C9">
      <w:pPr>
        <w:keepNext/>
        <w:widowControl w:val="0"/>
        <w:spacing w:before="120" w:after="120" w:line="360" w:lineRule="exact"/>
        <w:ind w:firstLine="454"/>
        <w:jc w:val="both"/>
      </w:pPr>
      <w:r w:rsidRPr="002C3D6A">
        <w:rPr>
          <w:rStyle w:val="fontstyle01"/>
          <w:rFonts w:ascii="Times New Roman" w:hAnsi="Times New Roman"/>
          <w:color w:val="auto"/>
          <w:sz w:val="28"/>
          <w:szCs w:val="28"/>
        </w:rPr>
        <w:t xml:space="preserve">IV. </w:t>
      </w:r>
      <w:r w:rsidRPr="002C3D6A">
        <w:rPr>
          <w:b/>
        </w:rPr>
        <w:t>CÔNG TÁC KIỂM TRA, GIÁM SÁT, THI HÀNH KỶ LUẬT ĐẢNG</w:t>
      </w:r>
    </w:p>
    <w:p w:rsidR="00B85490" w:rsidRPr="002C3D6A" w:rsidRDefault="00B85490" w:rsidP="00DA27C9">
      <w:pPr>
        <w:keepNext/>
        <w:widowControl w:val="0"/>
        <w:spacing w:before="120" w:after="120" w:line="360" w:lineRule="exact"/>
        <w:ind w:firstLine="454"/>
        <w:jc w:val="both"/>
      </w:pPr>
      <w:r w:rsidRPr="002C3D6A">
        <w:rPr>
          <w:b/>
        </w:rPr>
        <w:t>Câu 1.</w:t>
      </w:r>
      <w:r w:rsidRPr="002C3D6A">
        <w:t xml:space="preserve"> </w:t>
      </w:r>
      <w:r w:rsidRPr="002C3D6A">
        <w:rPr>
          <w:i/>
        </w:rPr>
        <w:t>Theo Quy định số 21-QĐ/TW ngày 11/4/2026 của Ban Chấp hành Trung ương quy định về công tác kiểm tra, giám sát và kỷ luật của Đảng:</w:t>
      </w:r>
      <w:r w:rsidRPr="002C3D6A">
        <w:t xml:space="preserve"> Chi bộ xây dựng kế hoạch và tiến hành kiểm tra, giám sát đảng viên trong chi bộ; trong đó tập trung kiểm tra những nội dung nào?</w:t>
      </w:r>
    </w:p>
    <w:p w:rsidR="00B85490" w:rsidRPr="002C3D6A" w:rsidRDefault="00B85490" w:rsidP="00DA27C9">
      <w:pPr>
        <w:keepNext/>
        <w:widowControl w:val="0"/>
        <w:spacing w:before="120" w:after="120" w:line="360" w:lineRule="exact"/>
        <w:ind w:firstLine="454"/>
        <w:jc w:val="both"/>
      </w:pPr>
      <w:r w:rsidRPr="002C3D6A">
        <w:t>A. Việc chấp hành các nguyên tắc tổ chức và hoạt động của Đảng, giữ gìn đoàn kết nội bộ, quy chế làm việc, chế độ công tác, thực hiện dân chủ trong Đảng.</w:t>
      </w:r>
    </w:p>
    <w:p w:rsidR="00B85490" w:rsidRPr="002C3D6A" w:rsidRDefault="00B85490" w:rsidP="00DA27C9">
      <w:pPr>
        <w:keepNext/>
        <w:widowControl w:val="0"/>
        <w:spacing w:before="120" w:after="120" w:line="360" w:lineRule="exact"/>
        <w:ind w:firstLine="454"/>
        <w:jc w:val="both"/>
      </w:pPr>
      <w:r w:rsidRPr="002C3D6A">
        <w:t>B. Tiêu chuẩn đảng viên, tiêu chuẩn cấp ủy viên và việc thực hiện nhiệm vụ đảng viên.</w:t>
      </w:r>
    </w:p>
    <w:p w:rsidR="00B85490" w:rsidRPr="002C3D6A" w:rsidRDefault="00B85490" w:rsidP="00DA27C9">
      <w:pPr>
        <w:keepNext/>
        <w:widowControl w:val="0"/>
        <w:spacing w:before="120" w:after="120" w:line="360" w:lineRule="exact"/>
        <w:ind w:firstLine="454"/>
        <w:jc w:val="both"/>
      </w:pPr>
      <w:r w:rsidRPr="002C3D6A">
        <w:t>C. Việc thực hiện nghị quyết của chi bộ, nhiệm vụ do chi bộ phân công và quy định về trách nhiệm nêu gương, về những điều đảng viên không được làm.</w:t>
      </w:r>
    </w:p>
    <w:p w:rsidR="00B85490" w:rsidRPr="002C3D6A" w:rsidRDefault="00B85490" w:rsidP="00DA27C9">
      <w:pPr>
        <w:keepNext/>
        <w:widowControl w:val="0"/>
        <w:spacing w:before="120" w:after="120" w:line="360" w:lineRule="exact"/>
        <w:ind w:firstLine="454"/>
        <w:jc w:val="both"/>
      </w:pPr>
      <w:r w:rsidRPr="002C3D6A">
        <w:t>D. Việc thực hiện chức năng, nhiệm vụ, quyền hạn thuộc lĩnh vực phụ trách và những nội dung do cấp ủy giao.</w:t>
      </w:r>
    </w:p>
    <w:p w:rsidR="00B85490" w:rsidRPr="002C3D6A" w:rsidRDefault="00B85490" w:rsidP="00DA27C9">
      <w:pPr>
        <w:keepNext/>
        <w:widowControl w:val="0"/>
        <w:spacing w:before="120" w:after="120" w:line="360" w:lineRule="exact"/>
        <w:ind w:firstLine="454"/>
        <w:jc w:val="both"/>
      </w:pPr>
      <w:r w:rsidRPr="002C3D6A">
        <w:rPr>
          <w:b/>
        </w:rPr>
        <w:lastRenderedPageBreak/>
        <w:t>Câu 2.</w:t>
      </w:r>
      <w:r w:rsidRPr="002C3D6A">
        <w:t xml:space="preserve"> </w:t>
      </w:r>
      <w:r w:rsidRPr="002C3D6A">
        <w:rPr>
          <w:i/>
        </w:rPr>
        <w:t>Theo mục tiêu của Đề án số 03-ĐA/TU ngày 29/12/2025 của Tỉnh ủy về nâng cao chất lượng, hiệu lực, hiệu quả công tác kiểm tra, giám sát và kỷ luật của Đảng, nhiệm kỳ 2025-2030</w:t>
      </w:r>
      <w:r w:rsidRPr="002C3D6A">
        <w:t>: Chi bộ cơ sở và chi bộ trực thuộc đảng ủy cơ sở hằng năm kiểm tra chuyên đề ít nhất bao nhiêu phần trăm so với tổng số đảng viên trong chi bộ?</w:t>
      </w:r>
    </w:p>
    <w:p w:rsidR="00B85490" w:rsidRPr="002C3D6A" w:rsidRDefault="00B85490" w:rsidP="00DA27C9">
      <w:pPr>
        <w:keepNext/>
        <w:widowControl w:val="0"/>
        <w:spacing w:before="120" w:after="120" w:line="360" w:lineRule="exact"/>
        <w:ind w:firstLine="454"/>
        <w:jc w:val="both"/>
      </w:pPr>
      <w:r w:rsidRPr="002C3D6A">
        <w:t>A. 5%.</w:t>
      </w:r>
    </w:p>
    <w:p w:rsidR="00B85490" w:rsidRPr="002C3D6A" w:rsidRDefault="00B85490" w:rsidP="00DA27C9">
      <w:pPr>
        <w:keepNext/>
        <w:widowControl w:val="0"/>
        <w:spacing w:before="120" w:after="120" w:line="360" w:lineRule="exact"/>
        <w:ind w:firstLine="454"/>
        <w:jc w:val="both"/>
      </w:pPr>
      <w:r w:rsidRPr="002C3D6A">
        <w:t>B. 10%.</w:t>
      </w:r>
    </w:p>
    <w:p w:rsidR="00B85490" w:rsidRPr="002C3D6A" w:rsidRDefault="00B85490" w:rsidP="00DA27C9">
      <w:pPr>
        <w:keepNext/>
        <w:widowControl w:val="0"/>
        <w:spacing w:before="120" w:after="120" w:line="360" w:lineRule="exact"/>
        <w:ind w:firstLine="454"/>
        <w:jc w:val="both"/>
      </w:pPr>
      <w:r w:rsidRPr="002C3D6A">
        <w:t>C. 15%.</w:t>
      </w:r>
    </w:p>
    <w:p w:rsidR="00B85490" w:rsidRPr="002C3D6A" w:rsidRDefault="00B85490" w:rsidP="00DA27C9">
      <w:pPr>
        <w:keepNext/>
        <w:widowControl w:val="0"/>
        <w:spacing w:before="120" w:after="120" w:line="360" w:lineRule="exact"/>
        <w:ind w:firstLine="454"/>
        <w:jc w:val="both"/>
      </w:pPr>
      <w:r w:rsidRPr="002C3D6A">
        <w:t>D. 20%.</w:t>
      </w:r>
    </w:p>
    <w:p w:rsidR="00B85490" w:rsidRPr="002C3D6A" w:rsidRDefault="00B85490" w:rsidP="00DA27C9">
      <w:pPr>
        <w:keepNext/>
        <w:widowControl w:val="0"/>
        <w:spacing w:before="120" w:after="120" w:line="360" w:lineRule="exact"/>
        <w:ind w:firstLine="454"/>
        <w:jc w:val="both"/>
      </w:pPr>
      <w:r w:rsidRPr="002C3D6A">
        <w:rPr>
          <w:b/>
        </w:rPr>
        <w:t>Câu 3.</w:t>
      </w:r>
      <w:r w:rsidRPr="002C3D6A">
        <w:t xml:space="preserve"> </w:t>
      </w:r>
      <w:r w:rsidRPr="002C3D6A">
        <w:rPr>
          <w:i/>
        </w:rPr>
        <w:t>Theo nhiệm vụ, giải pháp của Đề án số 03-ĐA/TU ngày 29/12/2025 của Tỉnh ủy về nâng cao chất lượng, hiệu lực, hiệu quả công tác kiểm tra, giám sát và kỷ luật của Đảng, nhiệm kỳ 2025-2030; về nội dung:</w:t>
      </w:r>
      <w:r w:rsidRPr="002C3D6A">
        <w:t xml:space="preserve"> Nâng cao chất lượng, hiệu lực, hiệu quả công tác kiểm tra, giám sát từ chi bộ, coi đây là “tuyến phòng thủ” đầu tiên và quan trọng nhất, đã xác định công tác kiểm tra, giám sát của chi bộ như thế nào?</w:t>
      </w:r>
    </w:p>
    <w:p w:rsidR="00B85490" w:rsidRPr="002C3D6A" w:rsidRDefault="00B85490" w:rsidP="00DA27C9">
      <w:pPr>
        <w:keepNext/>
        <w:widowControl w:val="0"/>
        <w:spacing w:before="120" w:after="120" w:line="360" w:lineRule="exact"/>
        <w:ind w:firstLine="454"/>
        <w:jc w:val="both"/>
      </w:pPr>
      <w:r w:rsidRPr="002C3D6A">
        <w:t>A. Là một nội dung thường xuyên trong sinh hoạt và lãnh đạo của chi bộ.</w:t>
      </w:r>
    </w:p>
    <w:p w:rsidR="00B85490" w:rsidRPr="002C3D6A" w:rsidRDefault="00B85490" w:rsidP="00DA27C9">
      <w:pPr>
        <w:keepNext/>
        <w:widowControl w:val="0"/>
        <w:spacing w:before="120" w:after="120" w:line="360" w:lineRule="exact"/>
        <w:ind w:firstLine="454"/>
        <w:jc w:val="both"/>
        <w:rPr>
          <w:spacing w:val="-6"/>
        </w:rPr>
      </w:pPr>
      <w:r w:rsidRPr="002C3D6A">
        <w:rPr>
          <w:spacing w:val="-6"/>
        </w:rPr>
        <w:t>B. Là một nội dung định kỳ, thường xuyên trong sinh hoạt và lãnh đạo của chi bộ.</w:t>
      </w:r>
    </w:p>
    <w:p w:rsidR="00B85490" w:rsidRPr="002C3D6A" w:rsidRDefault="00B85490" w:rsidP="00DA27C9">
      <w:pPr>
        <w:keepNext/>
        <w:widowControl w:val="0"/>
        <w:spacing w:before="120" w:after="120" w:line="360" w:lineRule="exact"/>
        <w:ind w:firstLine="454"/>
        <w:jc w:val="both"/>
        <w:rPr>
          <w:spacing w:val="-4"/>
        </w:rPr>
      </w:pPr>
      <w:r w:rsidRPr="002C3D6A">
        <w:rPr>
          <w:spacing w:val="-4"/>
        </w:rPr>
        <w:t>C. Là một nội dung cốt lõi, thường xuyên trong sinh hoạt và lãnh đạo của chi bộ.</w:t>
      </w:r>
    </w:p>
    <w:p w:rsidR="00B85490" w:rsidRPr="002C3D6A" w:rsidRDefault="00B85490" w:rsidP="00DA27C9">
      <w:pPr>
        <w:keepNext/>
        <w:widowControl w:val="0"/>
        <w:spacing w:before="120" w:after="120" w:line="360" w:lineRule="exact"/>
        <w:ind w:firstLine="454"/>
        <w:jc w:val="both"/>
      </w:pPr>
      <w:r w:rsidRPr="002C3D6A">
        <w:t>D. Là một nội dung định kỳ trong sinh hoạt và lãnh đạo của chi bộ.</w:t>
      </w:r>
    </w:p>
    <w:p w:rsidR="00B85490" w:rsidRPr="002C3D6A" w:rsidRDefault="00B85490" w:rsidP="00DA27C9">
      <w:pPr>
        <w:keepNext/>
        <w:widowControl w:val="0"/>
        <w:spacing w:before="120" w:after="120" w:line="360" w:lineRule="exact"/>
        <w:ind w:firstLine="454"/>
        <w:jc w:val="both"/>
      </w:pPr>
      <w:r w:rsidRPr="002C3D6A">
        <w:rPr>
          <w:b/>
        </w:rPr>
        <w:t>Câu 4.</w:t>
      </w:r>
      <w:r w:rsidRPr="002C3D6A">
        <w:t xml:space="preserve"> </w:t>
      </w:r>
      <w:r w:rsidRPr="002C3D6A">
        <w:rPr>
          <w:i/>
        </w:rPr>
        <w:t>Theo nhiệm vụ, giải pháp của Đề án số 03-ĐA/TU ngày 29/12/2025 của Tỉnh ủy về nâng cao chất lượng, hiệu lực, hiệu quả công tác kiểm tra, giám sát và kỷ luật của Đảng, nhiệm kỳ 2025-2030; về nội dung</w:t>
      </w:r>
      <w:r w:rsidRPr="002C3D6A">
        <w:t>: Chi bộ chỉ được xếp loại “Hoàn thành tốt nhiệm vụ” trở lên khi đáp ứng các điều kiện nào?</w:t>
      </w:r>
    </w:p>
    <w:p w:rsidR="00B85490" w:rsidRPr="002C3D6A" w:rsidRDefault="00B85490" w:rsidP="00DA27C9">
      <w:pPr>
        <w:keepNext/>
        <w:widowControl w:val="0"/>
        <w:spacing w:before="120" w:after="120" w:line="360" w:lineRule="exact"/>
        <w:ind w:firstLine="454"/>
        <w:jc w:val="both"/>
      </w:pPr>
      <w:r w:rsidRPr="002C3D6A">
        <w:t>A. Xây dựng và thực hiện đầy đủ kế hoạch KTGS năm.</w:t>
      </w:r>
    </w:p>
    <w:p w:rsidR="00B85490" w:rsidRPr="002C3D6A" w:rsidRDefault="00B85490" w:rsidP="00DA27C9">
      <w:pPr>
        <w:keepNext/>
        <w:widowControl w:val="0"/>
        <w:spacing w:before="120" w:after="120" w:line="360" w:lineRule="exact"/>
        <w:ind w:firstLine="454"/>
        <w:jc w:val="both"/>
      </w:pPr>
      <w:r w:rsidRPr="002C3D6A">
        <w:t>B. Xây dựng và thực hiện đầy đủ kế hoạch KTGS năm; không có đảng viên bị cấp trên kỷ luật nội dung vi phạm thuộc phạm vi quản lý của chi bộ mà chi bộ đã phát hiện được dấu hiệu vi phạm từ trước.</w:t>
      </w:r>
    </w:p>
    <w:p w:rsidR="00B85490" w:rsidRPr="002C3D6A" w:rsidRDefault="00B85490" w:rsidP="00DA27C9">
      <w:pPr>
        <w:keepNext/>
        <w:widowControl w:val="0"/>
        <w:spacing w:before="120" w:after="120" w:line="360" w:lineRule="exact"/>
        <w:ind w:firstLine="454"/>
        <w:jc w:val="both"/>
      </w:pPr>
      <w:r w:rsidRPr="002C3D6A">
        <w:t>C. Xây dựng và thực hiện đầy đủ kế hoạch KTGS năm; không có đảng viên bị cấp trên kỷ luật nội dung vi phạm thuộc phạm vi quản lý của chi bộ mà chi bộ không phát hiện được dấu hiệu vi phạm từ trước.</w:t>
      </w:r>
    </w:p>
    <w:p w:rsidR="00B85490" w:rsidRPr="002C3D6A" w:rsidRDefault="00B85490" w:rsidP="00DA27C9">
      <w:pPr>
        <w:keepNext/>
        <w:widowControl w:val="0"/>
        <w:spacing w:before="120" w:after="120" w:line="360" w:lineRule="exact"/>
        <w:ind w:firstLine="454"/>
        <w:jc w:val="both"/>
      </w:pPr>
      <w:r w:rsidRPr="002C3D6A">
        <w:t>D. Có trên 70% các vụ việc vi phạm của chi bộ, đảng viên được phát hiện, xem xét, xử lý (hoặc đề nghị xử lý) ngay từ cấp cơ sở, không để kéo dài, phức tạp.</w:t>
      </w:r>
    </w:p>
    <w:p w:rsidR="00B85490" w:rsidRPr="002C3D6A" w:rsidRDefault="00B85490" w:rsidP="00DA27C9">
      <w:pPr>
        <w:keepNext/>
        <w:widowControl w:val="0"/>
        <w:spacing w:before="120" w:after="120" w:line="360" w:lineRule="exact"/>
        <w:ind w:firstLine="454"/>
        <w:jc w:val="both"/>
      </w:pPr>
      <w:r w:rsidRPr="002C3D6A">
        <w:rPr>
          <w:b/>
        </w:rPr>
        <w:t>Câu 5.</w:t>
      </w:r>
      <w:r w:rsidRPr="002C3D6A">
        <w:t xml:space="preserve"> </w:t>
      </w:r>
      <w:r w:rsidRPr="002C3D6A">
        <w:rPr>
          <w:i/>
        </w:rPr>
        <w:t>Theo quy trình kiểm tra đảng viên trong việc chấp hành chủ trương, quy định của Đảng (ban hành kèm theo Quyết định số 299-QĐ/TU ngày 26/8/2025 của Ban Thường vụ Tỉnh ủy):</w:t>
      </w:r>
      <w:r w:rsidRPr="002C3D6A">
        <w:t xml:space="preserve"> Trong Kế hoạch kiểm tra xác định mốc thời gian </w:t>
      </w:r>
      <w:r w:rsidRPr="002C3D6A">
        <w:lastRenderedPageBreak/>
        <w:t>kiểm tra không nên quá bao nhiêu năm gần nhất đối với chi bộ cơ sở?</w:t>
      </w:r>
    </w:p>
    <w:p w:rsidR="00B85490" w:rsidRPr="002C3D6A" w:rsidRDefault="00B85490" w:rsidP="00DA27C9">
      <w:pPr>
        <w:keepNext/>
        <w:widowControl w:val="0"/>
        <w:spacing w:before="120" w:after="120" w:line="360" w:lineRule="exact"/>
        <w:ind w:firstLine="454"/>
        <w:jc w:val="both"/>
      </w:pPr>
      <w:r w:rsidRPr="002C3D6A">
        <w:t>A. 01 năm.</w:t>
      </w:r>
    </w:p>
    <w:p w:rsidR="00B85490" w:rsidRPr="002C3D6A" w:rsidRDefault="00B85490" w:rsidP="00DA27C9">
      <w:pPr>
        <w:keepNext/>
        <w:widowControl w:val="0"/>
        <w:spacing w:before="120" w:after="120" w:line="360" w:lineRule="exact"/>
        <w:ind w:firstLine="454"/>
        <w:jc w:val="both"/>
      </w:pPr>
      <w:r w:rsidRPr="002C3D6A">
        <w:t>B. 1,5 năm.</w:t>
      </w:r>
    </w:p>
    <w:p w:rsidR="00B85490" w:rsidRPr="002C3D6A" w:rsidRDefault="00B85490" w:rsidP="00DA27C9">
      <w:pPr>
        <w:keepNext/>
        <w:widowControl w:val="0"/>
        <w:spacing w:before="120" w:after="120" w:line="360" w:lineRule="exact"/>
        <w:ind w:firstLine="454"/>
        <w:jc w:val="both"/>
      </w:pPr>
      <w:r w:rsidRPr="002C3D6A">
        <w:t>C. 02 năm.</w:t>
      </w:r>
    </w:p>
    <w:p w:rsidR="00B85490" w:rsidRPr="002C3D6A" w:rsidRDefault="00B85490" w:rsidP="00DA27C9">
      <w:pPr>
        <w:keepNext/>
        <w:widowControl w:val="0"/>
        <w:spacing w:before="120" w:after="120" w:line="360" w:lineRule="exact"/>
        <w:ind w:firstLine="454"/>
        <w:jc w:val="both"/>
      </w:pPr>
      <w:r w:rsidRPr="002C3D6A">
        <w:t>D. 2,5 năm.</w:t>
      </w:r>
    </w:p>
    <w:p w:rsidR="00B85490" w:rsidRPr="002C3D6A" w:rsidRDefault="00B85490" w:rsidP="00DA27C9">
      <w:pPr>
        <w:keepNext/>
        <w:widowControl w:val="0"/>
        <w:spacing w:before="120" w:after="120" w:line="360" w:lineRule="exact"/>
        <w:ind w:firstLine="454"/>
        <w:jc w:val="both"/>
      </w:pPr>
      <w:r w:rsidRPr="002C3D6A">
        <w:rPr>
          <w:b/>
        </w:rPr>
        <w:t>Câu 6.</w:t>
      </w:r>
      <w:r w:rsidRPr="002C3D6A">
        <w:t xml:space="preserve"> </w:t>
      </w:r>
      <w:r w:rsidRPr="002C3D6A">
        <w:rPr>
          <w:i/>
        </w:rPr>
        <w:t>Theo quy trình kiểm tra đảng viên trong việc chấp hành chủ trương, quy định của Đảng (ban hành kèm theo Quyết định số 299-QĐ/TU ngày 26/8/2025 của Ban Thường vụ Tỉnh ủy):</w:t>
      </w:r>
      <w:r w:rsidRPr="002C3D6A">
        <w:t xml:space="preserve"> Trong Kế hoạch kiểm tra xác định mốc thời gian kiểm tra </w:t>
      </w:r>
      <w:r w:rsidRPr="002C3D6A">
        <w:rPr>
          <w:strike/>
        </w:rPr>
        <w:t>k</w:t>
      </w:r>
      <w:r w:rsidRPr="002C3D6A">
        <w:t>không nên quá bao nhiêu năm gần nhất đối với chi bộ trực thuộc đảng ủy cơ sở?</w:t>
      </w:r>
    </w:p>
    <w:p w:rsidR="00B85490" w:rsidRPr="002C3D6A" w:rsidRDefault="00B85490" w:rsidP="00DA27C9">
      <w:pPr>
        <w:keepNext/>
        <w:widowControl w:val="0"/>
        <w:spacing w:before="120" w:after="120" w:line="360" w:lineRule="exact"/>
        <w:ind w:firstLine="454"/>
        <w:jc w:val="both"/>
      </w:pPr>
      <w:r w:rsidRPr="002C3D6A">
        <w:t>A. 01 năm.</w:t>
      </w:r>
    </w:p>
    <w:p w:rsidR="00B85490" w:rsidRPr="002C3D6A" w:rsidRDefault="00B85490" w:rsidP="00DA27C9">
      <w:pPr>
        <w:keepNext/>
        <w:widowControl w:val="0"/>
        <w:spacing w:before="120" w:after="120" w:line="360" w:lineRule="exact"/>
        <w:ind w:firstLine="454"/>
        <w:jc w:val="both"/>
      </w:pPr>
      <w:r w:rsidRPr="002C3D6A">
        <w:t>B. 1,5 năm.</w:t>
      </w:r>
    </w:p>
    <w:p w:rsidR="00B85490" w:rsidRPr="002C3D6A" w:rsidRDefault="00B85490" w:rsidP="00DA27C9">
      <w:pPr>
        <w:keepNext/>
        <w:widowControl w:val="0"/>
        <w:spacing w:before="120" w:after="120" w:line="360" w:lineRule="exact"/>
        <w:ind w:firstLine="454"/>
        <w:jc w:val="both"/>
      </w:pPr>
      <w:r w:rsidRPr="002C3D6A">
        <w:t>C. 02 năm.</w:t>
      </w:r>
    </w:p>
    <w:p w:rsidR="00B85490" w:rsidRPr="002C3D6A" w:rsidRDefault="00B85490" w:rsidP="00DA27C9">
      <w:pPr>
        <w:keepNext/>
        <w:widowControl w:val="0"/>
        <w:spacing w:before="120" w:after="120" w:line="360" w:lineRule="exact"/>
        <w:ind w:firstLine="454"/>
        <w:jc w:val="both"/>
      </w:pPr>
      <w:r w:rsidRPr="002C3D6A">
        <w:t>D. 2,5 năm.</w:t>
      </w:r>
    </w:p>
    <w:p w:rsidR="00B85490" w:rsidRPr="002C3D6A" w:rsidRDefault="00B85490" w:rsidP="00DA27C9">
      <w:pPr>
        <w:keepNext/>
        <w:widowControl w:val="0"/>
        <w:spacing w:before="120" w:after="120" w:line="360" w:lineRule="exact"/>
        <w:ind w:firstLine="454"/>
        <w:jc w:val="both"/>
      </w:pPr>
      <w:r w:rsidRPr="002C3D6A">
        <w:rPr>
          <w:b/>
        </w:rPr>
        <w:t>Câu 7.</w:t>
      </w:r>
      <w:r w:rsidRPr="002C3D6A">
        <w:t xml:space="preserve"> </w:t>
      </w:r>
      <w:r w:rsidRPr="002C3D6A">
        <w:rPr>
          <w:i/>
        </w:rPr>
        <w:t xml:space="preserve">Theo quy trình kiểm tra đảng viên trong việc chấp hành chủ trương, quy định của Đảng (ban hành kèm theo Quyết định số 299-QĐ/TU ngày 26/8/2025 của Ban Thường vụ Tỉnh ủy): </w:t>
      </w:r>
      <w:r w:rsidRPr="002C3D6A">
        <w:t xml:space="preserve">Trong Kế hoạch kiểm tra của chi bộ xác định thời gian kiểm tra không quá bao nhiêu ngày? </w:t>
      </w:r>
    </w:p>
    <w:p w:rsidR="00B85490" w:rsidRPr="002C3D6A" w:rsidRDefault="00B85490" w:rsidP="00DA27C9">
      <w:pPr>
        <w:keepNext/>
        <w:widowControl w:val="0"/>
        <w:spacing w:before="120" w:after="120" w:line="360" w:lineRule="exact"/>
        <w:ind w:firstLine="454"/>
        <w:jc w:val="both"/>
      </w:pPr>
      <w:r w:rsidRPr="002C3D6A">
        <w:t>A. 15 ngày.</w:t>
      </w:r>
    </w:p>
    <w:p w:rsidR="00B85490" w:rsidRPr="002C3D6A" w:rsidRDefault="00B85490" w:rsidP="00DA27C9">
      <w:pPr>
        <w:keepNext/>
        <w:widowControl w:val="0"/>
        <w:spacing w:before="120" w:after="120" w:line="360" w:lineRule="exact"/>
        <w:ind w:firstLine="454"/>
        <w:jc w:val="both"/>
      </w:pPr>
      <w:r w:rsidRPr="002C3D6A">
        <w:t>B. 20 ngày.</w:t>
      </w:r>
    </w:p>
    <w:p w:rsidR="00B85490" w:rsidRPr="002C3D6A" w:rsidRDefault="00B85490" w:rsidP="00DA27C9">
      <w:pPr>
        <w:keepNext/>
        <w:widowControl w:val="0"/>
        <w:spacing w:before="120" w:after="120" w:line="360" w:lineRule="exact"/>
        <w:ind w:firstLine="454"/>
        <w:jc w:val="both"/>
      </w:pPr>
      <w:r w:rsidRPr="002C3D6A">
        <w:t>C. 30 ngày.</w:t>
      </w:r>
    </w:p>
    <w:p w:rsidR="00B85490" w:rsidRPr="002C3D6A" w:rsidRDefault="00B85490" w:rsidP="00DA27C9">
      <w:pPr>
        <w:keepNext/>
        <w:widowControl w:val="0"/>
        <w:spacing w:before="120" w:after="120" w:line="360" w:lineRule="exact"/>
        <w:ind w:firstLine="454"/>
        <w:jc w:val="both"/>
      </w:pPr>
      <w:r w:rsidRPr="002C3D6A">
        <w:t>D. 45 ngày.</w:t>
      </w:r>
    </w:p>
    <w:p w:rsidR="00B85490" w:rsidRPr="002C3D6A" w:rsidRDefault="00B85490" w:rsidP="00DA27C9">
      <w:pPr>
        <w:keepNext/>
        <w:widowControl w:val="0"/>
        <w:spacing w:before="120" w:after="120" w:line="360" w:lineRule="exact"/>
        <w:ind w:firstLine="454"/>
        <w:jc w:val="both"/>
      </w:pPr>
      <w:r w:rsidRPr="002C3D6A">
        <w:rPr>
          <w:b/>
        </w:rPr>
        <w:t>Câu 8.</w:t>
      </w:r>
      <w:r w:rsidRPr="002C3D6A">
        <w:t xml:space="preserve"> </w:t>
      </w:r>
      <w:r w:rsidRPr="002C3D6A">
        <w:rPr>
          <w:i/>
        </w:rPr>
        <w:t xml:space="preserve">Theo quy trình kiểm tra đảng viên trong việc chấp hành chủ trương, quy định của Đảng (ban hành kèm theo Quyết định số 299-QĐ/TU ngày 26/8/2025 của Ban Thường vụ Tỉnh ủy): </w:t>
      </w:r>
      <w:r w:rsidRPr="002C3D6A">
        <w:t>Trong thời hạn bao nhiêu ngày làm việc, kể từ ngày chi bộ ký quyết định kiểm tra thì Tổ kiểm tra phải công bố quyết định, kế hoạch kiểm tra?</w:t>
      </w:r>
    </w:p>
    <w:p w:rsidR="00B85490" w:rsidRPr="002C3D6A" w:rsidRDefault="00B85490" w:rsidP="00DA27C9">
      <w:pPr>
        <w:keepNext/>
        <w:widowControl w:val="0"/>
        <w:spacing w:before="120" w:after="120" w:line="360" w:lineRule="exact"/>
        <w:ind w:firstLine="454"/>
        <w:jc w:val="both"/>
      </w:pPr>
      <w:r w:rsidRPr="002C3D6A">
        <w:t>A. 03 ngày.</w:t>
      </w:r>
    </w:p>
    <w:p w:rsidR="00B85490" w:rsidRPr="002C3D6A" w:rsidRDefault="00B85490" w:rsidP="00DA27C9">
      <w:pPr>
        <w:keepNext/>
        <w:widowControl w:val="0"/>
        <w:spacing w:before="120" w:after="120" w:line="360" w:lineRule="exact"/>
        <w:ind w:firstLine="454"/>
        <w:jc w:val="both"/>
      </w:pPr>
      <w:r w:rsidRPr="002C3D6A">
        <w:t>B. 05 ngày.</w:t>
      </w:r>
    </w:p>
    <w:p w:rsidR="00B85490" w:rsidRPr="002C3D6A" w:rsidRDefault="00B85490" w:rsidP="00DA27C9">
      <w:pPr>
        <w:keepNext/>
        <w:widowControl w:val="0"/>
        <w:spacing w:before="120" w:after="120" w:line="360" w:lineRule="exact"/>
        <w:ind w:firstLine="454"/>
        <w:jc w:val="both"/>
      </w:pPr>
      <w:r w:rsidRPr="002C3D6A">
        <w:t>C. 07 ngày.</w:t>
      </w:r>
    </w:p>
    <w:p w:rsidR="00B85490" w:rsidRPr="002C3D6A" w:rsidRDefault="00B85490" w:rsidP="00DA27C9">
      <w:pPr>
        <w:keepNext/>
        <w:widowControl w:val="0"/>
        <w:spacing w:before="120" w:after="120" w:line="360" w:lineRule="exact"/>
        <w:ind w:firstLine="454"/>
        <w:jc w:val="both"/>
      </w:pPr>
      <w:r w:rsidRPr="002C3D6A">
        <w:t>D. 10 ngày.</w:t>
      </w:r>
    </w:p>
    <w:p w:rsidR="00B85490" w:rsidRPr="002C3D6A" w:rsidRDefault="00B85490" w:rsidP="00DA27C9">
      <w:pPr>
        <w:keepNext/>
        <w:widowControl w:val="0"/>
        <w:spacing w:before="120" w:after="120" w:line="360" w:lineRule="exact"/>
        <w:ind w:firstLine="454"/>
        <w:jc w:val="both"/>
      </w:pPr>
      <w:r w:rsidRPr="002C3D6A">
        <w:rPr>
          <w:b/>
        </w:rPr>
        <w:t>Câu 9.</w:t>
      </w:r>
      <w:r w:rsidRPr="002C3D6A">
        <w:t xml:space="preserve"> </w:t>
      </w:r>
      <w:r w:rsidRPr="002C3D6A">
        <w:rPr>
          <w:i/>
        </w:rPr>
        <w:t xml:space="preserve">Theo quy trình kiểm tra đảng viên trong việc chấp hành chủ trương, quy định của Đảng (ban hành kèm theo Quyết định số 299-QĐ/TU ngày 26/8/2025 </w:t>
      </w:r>
      <w:r w:rsidRPr="002C3D6A">
        <w:rPr>
          <w:i/>
        </w:rPr>
        <w:lastRenderedPageBreak/>
        <w:t xml:space="preserve">của Ban Thường vụ Tỉnh ủy): </w:t>
      </w:r>
      <w:r w:rsidRPr="002C3D6A">
        <w:t>Kết thúc cuộc kiểm tra chi bộ tổ chức việc xem xét, kết luận kiểm tra đối với đảng viên bằng hình thức nào?</w:t>
      </w:r>
    </w:p>
    <w:p w:rsidR="00B85490" w:rsidRPr="002C3D6A" w:rsidRDefault="00B85490" w:rsidP="00DA27C9">
      <w:pPr>
        <w:keepNext/>
        <w:widowControl w:val="0"/>
        <w:spacing w:before="120" w:after="120" w:line="360" w:lineRule="exact"/>
        <w:ind w:firstLine="454"/>
        <w:jc w:val="both"/>
      </w:pPr>
      <w:r w:rsidRPr="002C3D6A">
        <w:t>A. Cùng với hội nghị chi ủy.</w:t>
      </w:r>
    </w:p>
    <w:p w:rsidR="00B85490" w:rsidRPr="002C3D6A" w:rsidRDefault="00B85490" w:rsidP="00DA27C9">
      <w:pPr>
        <w:keepNext/>
        <w:widowControl w:val="0"/>
        <w:spacing w:before="120" w:after="120" w:line="360" w:lineRule="exact"/>
        <w:ind w:firstLine="454"/>
        <w:jc w:val="both"/>
      </w:pPr>
      <w:r w:rsidRPr="002C3D6A">
        <w:t>B. Cùng với hội nghị sinh hoạt chuyên đề.</w:t>
      </w:r>
    </w:p>
    <w:p w:rsidR="00B85490" w:rsidRPr="002C3D6A" w:rsidRDefault="00B85490" w:rsidP="00DA27C9">
      <w:pPr>
        <w:keepNext/>
        <w:widowControl w:val="0"/>
        <w:spacing w:before="120" w:after="120" w:line="360" w:lineRule="exact"/>
        <w:ind w:firstLine="454"/>
        <w:jc w:val="both"/>
      </w:pPr>
      <w:r w:rsidRPr="002C3D6A">
        <w:t>C. Cùng với hội nghị sinh hoạt định kỳ hằng tháng.</w:t>
      </w:r>
    </w:p>
    <w:p w:rsidR="00B85490" w:rsidRPr="002C3D6A" w:rsidRDefault="00B85490" w:rsidP="00DA27C9">
      <w:pPr>
        <w:keepNext/>
        <w:widowControl w:val="0"/>
        <w:spacing w:before="120" w:after="120" w:line="360" w:lineRule="exact"/>
        <w:ind w:firstLine="454"/>
        <w:jc w:val="both"/>
      </w:pPr>
      <w:r w:rsidRPr="002C3D6A">
        <w:t>D. Cùng với hội nghị sơ kết hằng quý.</w:t>
      </w:r>
    </w:p>
    <w:p w:rsidR="00B85490" w:rsidRPr="002C3D6A" w:rsidRDefault="00B85490" w:rsidP="00DA27C9">
      <w:pPr>
        <w:keepNext/>
        <w:widowControl w:val="0"/>
        <w:spacing w:before="120" w:after="120" w:line="360" w:lineRule="exact"/>
        <w:ind w:firstLine="454"/>
        <w:jc w:val="both"/>
      </w:pPr>
      <w:r w:rsidRPr="002C3D6A">
        <w:rPr>
          <w:b/>
        </w:rPr>
        <w:t>Câu 10.</w:t>
      </w:r>
      <w:r w:rsidRPr="002C3D6A">
        <w:t xml:space="preserve"> </w:t>
      </w:r>
      <w:r w:rsidRPr="002C3D6A">
        <w:rPr>
          <w:i/>
        </w:rPr>
        <w:t>Theo quy trình kiểm tra đảng viên khi có dấu hiệu vi phạm (ban hành kèm theo Quyết định số 299-QĐ/TU ngày 26/8/2025 của Ban Thường vụ Tỉnh ủy):</w:t>
      </w:r>
      <w:r w:rsidRPr="002C3D6A">
        <w:t xml:space="preserve"> Thời gian kiểm tra không quá bao nhiêu ngày? </w:t>
      </w:r>
    </w:p>
    <w:p w:rsidR="00B85490" w:rsidRPr="002C3D6A" w:rsidRDefault="00B85490" w:rsidP="00DA27C9">
      <w:pPr>
        <w:keepNext/>
        <w:widowControl w:val="0"/>
        <w:spacing w:before="120" w:after="120" w:line="360" w:lineRule="exact"/>
        <w:ind w:firstLine="454"/>
        <w:jc w:val="both"/>
      </w:pPr>
      <w:r w:rsidRPr="002C3D6A">
        <w:t>A. 15 ngày.</w:t>
      </w:r>
    </w:p>
    <w:p w:rsidR="00B85490" w:rsidRPr="002C3D6A" w:rsidRDefault="00B85490" w:rsidP="00DA27C9">
      <w:pPr>
        <w:keepNext/>
        <w:widowControl w:val="0"/>
        <w:spacing w:before="120" w:after="120" w:line="360" w:lineRule="exact"/>
        <w:ind w:firstLine="454"/>
        <w:jc w:val="both"/>
      </w:pPr>
      <w:r w:rsidRPr="002C3D6A">
        <w:t>B. 20 ngày.</w:t>
      </w:r>
    </w:p>
    <w:p w:rsidR="00B85490" w:rsidRPr="002C3D6A" w:rsidRDefault="00B85490" w:rsidP="00DA27C9">
      <w:pPr>
        <w:keepNext/>
        <w:widowControl w:val="0"/>
        <w:spacing w:before="120" w:after="120" w:line="360" w:lineRule="exact"/>
        <w:ind w:firstLine="454"/>
        <w:jc w:val="both"/>
      </w:pPr>
      <w:r w:rsidRPr="002C3D6A">
        <w:t>C. 30 ngày.</w:t>
      </w:r>
    </w:p>
    <w:p w:rsidR="00B85490" w:rsidRPr="002C3D6A" w:rsidRDefault="00B85490" w:rsidP="00DA27C9">
      <w:pPr>
        <w:keepNext/>
        <w:widowControl w:val="0"/>
        <w:spacing w:before="120" w:after="120" w:line="360" w:lineRule="exact"/>
        <w:ind w:firstLine="454"/>
        <w:jc w:val="both"/>
      </w:pPr>
      <w:r w:rsidRPr="002C3D6A">
        <w:t>D. 45 ngày.</w:t>
      </w:r>
    </w:p>
    <w:p w:rsidR="00B85490" w:rsidRPr="002C3D6A" w:rsidRDefault="00B85490" w:rsidP="00DA27C9">
      <w:pPr>
        <w:keepNext/>
        <w:widowControl w:val="0"/>
        <w:spacing w:before="120" w:after="120" w:line="360" w:lineRule="exact"/>
        <w:ind w:firstLine="454"/>
        <w:jc w:val="both"/>
      </w:pPr>
      <w:r w:rsidRPr="002C3D6A">
        <w:rPr>
          <w:b/>
        </w:rPr>
        <w:t>Câu 11.</w:t>
      </w:r>
      <w:r w:rsidRPr="002C3D6A">
        <w:t xml:space="preserve"> </w:t>
      </w:r>
      <w:r w:rsidRPr="002C3D6A">
        <w:rPr>
          <w:i/>
        </w:rPr>
        <w:t>Theo Quy định số 21-QĐ/TU ngày 22/7/2025 của Ban Thường vụ Tỉnh ủy quy định về tổ chức và hoạt động của đoàn (tổ) kiểm tra, giám sát của cấp ủy, ban thường vụ cấp ủy, ủy ban kiểm tra, cơ quan chuyên trách tham mưu, giúp việc cấp ủy các cấp và chi bộ:</w:t>
      </w:r>
      <w:r w:rsidRPr="002C3D6A">
        <w:t xml:space="preserve"> Quy định Tổ kiểm tra của chi bộ không quá bao nhiêu thành viên?</w:t>
      </w:r>
    </w:p>
    <w:p w:rsidR="00B85490" w:rsidRPr="002C3D6A" w:rsidRDefault="00B85490" w:rsidP="00DA27C9">
      <w:pPr>
        <w:keepNext/>
        <w:widowControl w:val="0"/>
        <w:spacing w:before="120" w:after="120" w:line="360" w:lineRule="exact"/>
        <w:ind w:firstLine="454"/>
        <w:jc w:val="both"/>
      </w:pPr>
      <w:r w:rsidRPr="002C3D6A">
        <w:t>A. 03 thành viên.</w:t>
      </w:r>
    </w:p>
    <w:p w:rsidR="00B85490" w:rsidRPr="002C3D6A" w:rsidRDefault="00B85490" w:rsidP="00DA27C9">
      <w:pPr>
        <w:keepNext/>
        <w:widowControl w:val="0"/>
        <w:spacing w:before="120" w:after="120" w:line="360" w:lineRule="exact"/>
        <w:ind w:firstLine="454"/>
        <w:jc w:val="both"/>
      </w:pPr>
      <w:r w:rsidRPr="002C3D6A">
        <w:t>B. 05 thành viên.</w:t>
      </w:r>
    </w:p>
    <w:p w:rsidR="00B85490" w:rsidRPr="002C3D6A" w:rsidRDefault="00B85490" w:rsidP="00DA27C9">
      <w:pPr>
        <w:keepNext/>
        <w:widowControl w:val="0"/>
        <w:spacing w:before="120" w:after="120" w:line="360" w:lineRule="exact"/>
        <w:ind w:firstLine="454"/>
        <w:jc w:val="both"/>
      </w:pPr>
      <w:r w:rsidRPr="002C3D6A">
        <w:t>C. 07 thành viên.</w:t>
      </w:r>
    </w:p>
    <w:p w:rsidR="00B85490" w:rsidRPr="002C3D6A" w:rsidRDefault="00B85490" w:rsidP="00DA27C9">
      <w:pPr>
        <w:keepNext/>
        <w:widowControl w:val="0"/>
        <w:spacing w:before="120" w:after="120" w:line="360" w:lineRule="exact"/>
        <w:ind w:firstLine="454"/>
        <w:jc w:val="both"/>
      </w:pPr>
      <w:r w:rsidRPr="002C3D6A">
        <w:t>D. 09 thành viên.</w:t>
      </w:r>
    </w:p>
    <w:p w:rsidR="00B85490" w:rsidRPr="002C3D6A" w:rsidRDefault="00B85490" w:rsidP="00DA27C9">
      <w:pPr>
        <w:keepNext/>
        <w:widowControl w:val="0"/>
        <w:spacing w:before="120" w:after="120" w:line="360" w:lineRule="exact"/>
        <w:ind w:firstLine="454"/>
        <w:jc w:val="both"/>
      </w:pPr>
      <w:r w:rsidRPr="002C3D6A">
        <w:rPr>
          <w:b/>
        </w:rPr>
        <w:t>Câu 12.</w:t>
      </w:r>
      <w:r w:rsidRPr="002C3D6A">
        <w:t xml:space="preserve"> </w:t>
      </w:r>
      <w:r w:rsidRPr="002C3D6A">
        <w:rPr>
          <w:i/>
        </w:rPr>
        <w:t>Theo Quy định số 361-QĐ/TW ngày 30/8/2025 của Ban Bí thư về chức năng, nhiệm vụ, mối quan hệ công tác của đảng bộ, chi bộ cơ sở các cơ quan đảng trực thuộc đảng ủy xã, phường, đặc khu:</w:t>
      </w:r>
      <w:r w:rsidRPr="002C3D6A">
        <w:t xml:space="preserve"> Nhiệm vụ của chi bộ được quy định như thế nào?</w:t>
      </w:r>
    </w:p>
    <w:p w:rsidR="00B85490" w:rsidRPr="002C3D6A" w:rsidRDefault="00B85490" w:rsidP="00DA27C9">
      <w:pPr>
        <w:keepNext/>
        <w:widowControl w:val="0"/>
        <w:spacing w:before="120" w:after="120" w:line="360" w:lineRule="exact"/>
        <w:ind w:firstLine="454"/>
        <w:jc w:val="both"/>
      </w:pPr>
      <w:r w:rsidRPr="002C3D6A">
        <w:t>A. Lãnh đạo và tổ chức thực hiện công tác kiểm tra, giám sát và kỷ luật của Đảng.</w:t>
      </w:r>
    </w:p>
    <w:p w:rsidR="00B85490" w:rsidRPr="002C3D6A" w:rsidRDefault="00B85490" w:rsidP="00DA27C9">
      <w:pPr>
        <w:keepNext/>
        <w:widowControl w:val="0"/>
        <w:spacing w:before="120" w:after="120" w:line="360" w:lineRule="exact"/>
        <w:ind w:firstLine="454"/>
        <w:jc w:val="both"/>
      </w:pPr>
      <w:r w:rsidRPr="002C3D6A">
        <w:t>B. Xem xét, thi hành kỷ luật đảng đối với tổ chức đảng, đảng viên vi phạm theo quy định.</w:t>
      </w:r>
    </w:p>
    <w:p w:rsidR="00B85490" w:rsidRPr="002C3D6A" w:rsidRDefault="00B85490" w:rsidP="00DA27C9">
      <w:pPr>
        <w:keepNext/>
        <w:widowControl w:val="0"/>
        <w:spacing w:before="120" w:after="120" w:line="360" w:lineRule="exact"/>
        <w:ind w:firstLine="454"/>
        <w:jc w:val="both"/>
      </w:pPr>
      <w:r w:rsidRPr="002C3D6A">
        <w:t>C. Kiểm tra, giám sát việc thực hiện bảo đảm các nghị quyết, chỉ thị của Đảng, pháp luật của Nhà nước được chấp hành nghiêm chỉnh; kiểm tra, giám sát tổ chức đảng và đảng viên chấp hành Điều lệ Đảng.</w:t>
      </w:r>
    </w:p>
    <w:p w:rsidR="00B85490" w:rsidRPr="002C3D6A" w:rsidRDefault="00B85490" w:rsidP="00DA27C9">
      <w:pPr>
        <w:keepNext/>
        <w:widowControl w:val="0"/>
        <w:spacing w:before="120" w:after="120" w:line="360" w:lineRule="exact"/>
        <w:ind w:firstLine="454"/>
        <w:jc w:val="both"/>
      </w:pPr>
      <w:r w:rsidRPr="002C3D6A">
        <w:t xml:space="preserve">D. Chú trọng công tác giám sát, nhất là giám sát thường xuyên đối với tổ chức </w:t>
      </w:r>
      <w:r w:rsidRPr="002C3D6A">
        <w:lastRenderedPageBreak/>
        <w:t>đảng trực thuộc, đảng viên thuộc phạm vi quản lý.</w:t>
      </w:r>
    </w:p>
    <w:p w:rsidR="00B85490" w:rsidRPr="002C3D6A" w:rsidRDefault="00B85490" w:rsidP="00DA27C9">
      <w:pPr>
        <w:keepNext/>
        <w:widowControl w:val="0"/>
        <w:spacing w:before="120" w:after="120" w:line="360" w:lineRule="exact"/>
        <w:ind w:firstLine="454"/>
        <w:jc w:val="both"/>
      </w:pPr>
      <w:r w:rsidRPr="002C3D6A">
        <w:rPr>
          <w:b/>
        </w:rPr>
        <w:t>Câu 13.</w:t>
      </w:r>
      <w:r w:rsidRPr="002C3D6A">
        <w:t xml:space="preserve"> </w:t>
      </w:r>
      <w:r w:rsidRPr="002C3D6A">
        <w:rPr>
          <w:i/>
        </w:rPr>
        <w:t xml:space="preserve">Theo Quy định số 362-QĐ/TW ngày 30/8/2025 của Ban Bí thư về chức năng, nhiệm vụ, mối quan hệ công tác của đảng bộ, chi bộ cơ sở ủy ban nhân dân trực thuộc đảng ủy xã, phường, đặc khu: </w:t>
      </w:r>
      <w:r w:rsidRPr="002C3D6A">
        <w:t>Nhiệm vụ của chi bộ được quy định như thế nào?</w:t>
      </w:r>
    </w:p>
    <w:p w:rsidR="00B85490" w:rsidRPr="002C3D6A" w:rsidRDefault="00B85490" w:rsidP="00DA27C9">
      <w:pPr>
        <w:keepNext/>
        <w:widowControl w:val="0"/>
        <w:spacing w:before="120" w:after="120" w:line="360" w:lineRule="exact"/>
        <w:ind w:firstLine="454"/>
        <w:jc w:val="both"/>
      </w:pPr>
      <w:r w:rsidRPr="002C3D6A">
        <w:t>A. Lãnh đạo và tổ chức thực hiện công tác kiểm tra, giám sát và kỷ luật của Đảng.</w:t>
      </w:r>
    </w:p>
    <w:p w:rsidR="00B85490" w:rsidRPr="002C3D6A" w:rsidRDefault="00B85490" w:rsidP="00DA27C9">
      <w:pPr>
        <w:keepNext/>
        <w:widowControl w:val="0"/>
        <w:spacing w:before="120" w:after="120" w:line="360" w:lineRule="exact"/>
        <w:ind w:firstLine="454"/>
        <w:jc w:val="both"/>
      </w:pPr>
      <w:r w:rsidRPr="002C3D6A">
        <w:t>B. Xem xét, thi hành kỷ luật đảng đối với tổ chức đảng, đảng viên vi phạm theo quy định.</w:t>
      </w:r>
    </w:p>
    <w:p w:rsidR="00B85490" w:rsidRPr="002C3D6A" w:rsidRDefault="00B85490" w:rsidP="00DA27C9">
      <w:pPr>
        <w:keepNext/>
        <w:widowControl w:val="0"/>
        <w:spacing w:before="120" w:after="120" w:line="360" w:lineRule="exact"/>
        <w:ind w:firstLine="454"/>
        <w:jc w:val="both"/>
      </w:pPr>
      <w:r w:rsidRPr="002C3D6A">
        <w:t>C. Chú trọng công tác giám sát, nhất là giám sát thường xuyên đối với tổ chức đảng trực thuộc, đảng viên thuộc phạm vi quản lý.</w:t>
      </w:r>
    </w:p>
    <w:p w:rsidR="00B85490" w:rsidRPr="002C3D6A" w:rsidRDefault="00B85490" w:rsidP="00DA27C9">
      <w:pPr>
        <w:keepNext/>
        <w:widowControl w:val="0"/>
        <w:spacing w:before="120" w:after="120" w:line="360" w:lineRule="exact"/>
        <w:ind w:firstLine="454"/>
        <w:jc w:val="both"/>
      </w:pPr>
      <w:r w:rsidRPr="002C3D6A">
        <w:t>D. Kiểm tra, giám sát việc thực hiện bảo đảm các nghị quyết, chỉ thị của Đảng, pháp luật của Nhà nước được chấp hành nghiêm chỉnh; kiểm tra, giám sát tổ chức đảng và đảng viên chấp hành Điều lệ Đảng.</w:t>
      </w:r>
    </w:p>
    <w:p w:rsidR="00B85490" w:rsidRPr="002C3D6A" w:rsidRDefault="00B85490" w:rsidP="00DA27C9">
      <w:pPr>
        <w:keepNext/>
        <w:widowControl w:val="0"/>
        <w:spacing w:before="120" w:after="120" w:line="360" w:lineRule="exact"/>
        <w:ind w:firstLine="454"/>
        <w:jc w:val="both"/>
      </w:pPr>
      <w:r w:rsidRPr="002C3D6A">
        <w:rPr>
          <w:b/>
        </w:rPr>
        <w:t>Câu 14.</w:t>
      </w:r>
      <w:r w:rsidRPr="002C3D6A">
        <w:t xml:space="preserve"> </w:t>
      </w:r>
      <w:r w:rsidRPr="002C3D6A">
        <w:rPr>
          <w:i/>
          <w:iCs/>
        </w:rPr>
        <w:t>Theo Quy định số 03-QĐ/TU ngày 27/10/2025 của Ban Thường vụ Tỉnh ủy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w:t>
      </w:r>
      <w:r w:rsidRPr="002C3D6A">
        <w:rPr>
          <w:iCs/>
        </w:rPr>
        <w:t xml:space="preserve">: </w:t>
      </w:r>
      <w:r w:rsidRPr="002C3D6A">
        <w:t>Nhiệm vụ về kiểm tra, giám sát của chi bộ được quy định như thế nào?</w:t>
      </w:r>
    </w:p>
    <w:p w:rsidR="00B85490" w:rsidRPr="002C3D6A" w:rsidRDefault="00B85490" w:rsidP="00DA27C9">
      <w:pPr>
        <w:keepNext/>
        <w:widowControl w:val="0"/>
        <w:spacing w:before="120" w:after="120" w:line="360" w:lineRule="exact"/>
        <w:ind w:firstLine="454"/>
        <w:jc w:val="both"/>
      </w:pPr>
      <w:r w:rsidRPr="002C3D6A">
        <w:t>A. Xây dựng kế hoạch và tổ chức kiểm tra, giám sát theo các quy định, hướng dẫn của Trung ương và của cấp ủy, ủy ban kiểm tra các cấp về công tác kiểm tra, giám sát, thi hành kỷ luật Đảng.</w:t>
      </w:r>
    </w:p>
    <w:p w:rsidR="00B85490" w:rsidRPr="002C3D6A" w:rsidRDefault="00B85490" w:rsidP="00DA27C9">
      <w:pPr>
        <w:keepNext/>
        <w:widowControl w:val="0"/>
        <w:spacing w:before="120" w:after="120" w:line="360" w:lineRule="exact"/>
        <w:ind w:firstLine="454"/>
        <w:jc w:val="both"/>
      </w:pPr>
      <w:r w:rsidRPr="002C3D6A">
        <w:t>B. Xem xét, thi hành kỷ luật đảng đối với tổ chức đảng, đảng viên vi phạm bảo đảm công minh, chính xác, kịp thời theo quy định.</w:t>
      </w:r>
    </w:p>
    <w:p w:rsidR="00B85490" w:rsidRPr="002C3D6A" w:rsidRDefault="00B85490" w:rsidP="00DA27C9">
      <w:pPr>
        <w:keepNext/>
        <w:widowControl w:val="0"/>
        <w:spacing w:before="120" w:after="120" w:line="360" w:lineRule="exact"/>
        <w:ind w:firstLine="454"/>
        <w:jc w:val="both"/>
      </w:pPr>
      <w:r w:rsidRPr="002C3D6A">
        <w:t>C. Thực hiện nghiêm các nguyên tắc tổ chức và sinh hoạt đảng; chấp hành đầy đủ quy chế quy định, hướng dẫn của cấp trên.</w:t>
      </w:r>
    </w:p>
    <w:p w:rsidR="00B85490" w:rsidRPr="002C3D6A" w:rsidRDefault="00B85490" w:rsidP="00DA27C9">
      <w:pPr>
        <w:keepNext/>
        <w:widowControl w:val="0"/>
        <w:spacing w:before="120" w:after="120" w:line="360" w:lineRule="exact"/>
        <w:ind w:firstLine="454"/>
        <w:jc w:val="both"/>
      </w:pPr>
      <w:r w:rsidRPr="002C3D6A">
        <w:t>D. Thực hiện tốt công tác phân công nhiệm vụ cho đảng viên, chú trọng nắm bắt tình hình nội bộ; thực hiện chế độ đảng phí theo đúng quy định.</w:t>
      </w:r>
    </w:p>
    <w:p w:rsidR="00B85490" w:rsidRPr="002C3D6A" w:rsidRDefault="00B85490" w:rsidP="00DA27C9">
      <w:pPr>
        <w:keepNext/>
        <w:widowControl w:val="0"/>
        <w:spacing w:before="120" w:after="120" w:line="360" w:lineRule="exact"/>
        <w:ind w:firstLine="454"/>
        <w:jc w:val="both"/>
      </w:pPr>
      <w:r w:rsidRPr="002C3D6A">
        <w:rPr>
          <w:b/>
        </w:rPr>
        <w:t>Câu 15.</w:t>
      </w:r>
      <w:r w:rsidRPr="002C3D6A">
        <w:t xml:space="preserve"> </w:t>
      </w:r>
      <w:r w:rsidRPr="002C3D6A">
        <w:rPr>
          <w:i/>
        </w:rPr>
        <w:t>Theo Nghị quyết số 05-NQ/TW ngày 07/4/2026 của Ban Chấp hành Trung ương về đổi mới, nâng cao hiệu lực công tác kiểm tra, giám sát và kỷ luật Đảng:</w:t>
      </w:r>
      <w:r w:rsidRPr="002C3D6A">
        <w:t xml:space="preserve"> Có bao nhiêu nhiệm vụ và giải pháp để thực hiện mục tiêu đề ra?</w:t>
      </w:r>
    </w:p>
    <w:p w:rsidR="00B85490" w:rsidRPr="002C3D6A" w:rsidRDefault="00B85490" w:rsidP="00DA27C9">
      <w:pPr>
        <w:keepNext/>
        <w:widowControl w:val="0"/>
        <w:spacing w:before="120" w:after="120" w:line="360" w:lineRule="exact"/>
        <w:ind w:firstLine="454"/>
        <w:jc w:val="both"/>
      </w:pPr>
      <w:r w:rsidRPr="002C3D6A">
        <w:t>A. 04 nhiệm vụ và giải pháp.</w:t>
      </w:r>
    </w:p>
    <w:p w:rsidR="00B85490" w:rsidRPr="002C3D6A" w:rsidRDefault="00B85490" w:rsidP="00DA27C9">
      <w:pPr>
        <w:keepNext/>
        <w:widowControl w:val="0"/>
        <w:spacing w:before="120" w:after="120" w:line="360" w:lineRule="exact"/>
        <w:ind w:firstLine="454"/>
        <w:jc w:val="both"/>
      </w:pPr>
      <w:r w:rsidRPr="002C3D6A">
        <w:t>B. 05 nhiệm vụ và giải pháp.</w:t>
      </w:r>
    </w:p>
    <w:p w:rsidR="00B85490" w:rsidRPr="002C3D6A" w:rsidRDefault="00B85490" w:rsidP="00DA27C9">
      <w:pPr>
        <w:keepNext/>
        <w:widowControl w:val="0"/>
        <w:spacing w:before="120" w:after="120" w:line="360" w:lineRule="exact"/>
        <w:ind w:firstLine="454"/>
        <w:jc w:val="both"/>
      </w:pPr>
      <w:r w:rsidRPr="002C3D6A">
        <w:t>C. 06 nhiệm vụ và giải pháp.</w:t>
      </w:r>
    </w:p>
    <w:p w:rsidR="00B85490" w:rsidRPr="002C3D6A" w:rsidRDefault="00B85490" w:rsidP="00DA27C9">
      <w:pPr>
        <w:keepNext/>
        <w:widowControl w:val="0"/>
        <w:spacing w:before="120" w:after="120" w:line="360" w:lineRule="exact"/>
        <w:ind w:firstLine="454"/>
        <w:jc w:val="both"/>
      </w:pPr>
      <w:r w:rsidRPr="002C3D6A">
        <w:lastRenderedPageBreak/>
        <w:t>D. 07 nhiệm vụ và giải pháp.</w:t>
      </w:r>
    </w:p>
    <w:p w:rsidR="00B85490" w:rsidRPr="002C3D6A" w:rsidRDefault="00B85490" w:rsidP="00DA27C9">
      <w:pPr>
        <w:pStyle w:val="ListParagraph"/>
        <w:keepNext/>
        <w:widowControl w:val="0"/>
        <w:spacing w:before="120" w:after="120" w:line="360" w:lineRule="exact"/>
        <w:ind w:left="0" w:firstLine="454"/>
        <w:jc w:val="both"/>
      </w:pPr>
      <w:r w:rsidRPr="002C3D6A">
        <w:rPr>
          <w:b/>
        </w:rPr>
        <w:t xml:space="preserve">Câu 16. </w:t>
      </w:r>
      <w:r w:rsidRPr="002C3D6A">
        <w:rPr>
          <w:i/>
        </w:rPr>
        <w:t>Theo Quyết định số 299-QĐ/TU ngày 26/8/2025 của Ban Thường vụ Tỉnh ủy về ban hành quy trình kiểm tra, giám sát chuyên đề, kiểm tra khi có dấu hiệu vi phạm, giải quyết tố cáo, thi hành kỷ luật đảng của chi bộ:</w:t>
      </w:r>
      <w:r w:rsidRPr="002C3D6A">
        <w:t xml:space="preserve"> Quy trình giám sát chuyên đề gồm bao nhiêu bước?</w:t>
      </w:r>
    </w:p>
    <w:p w:rsidR="00B85490" w:rsidRPr="002C3D6A" w:rsidRDefault="00B85490" w:rsidP="00DA27C9">
      <w:pPr>
        <w:pStyle w:val="ListParagraph"/>
        <w:keepNext/>
        <w:widowControl w:val="0"/>
        <w:spacing w:before="120" w:after="120" w:line="360" w:lineRule="exact"/>
        <w:ind w:left="0" w:firstLine="454"/>
        <w:jc w:val="both"/>
      </w:pPr>
      <w:r w:rsidRPr="002C3D6A">
        <w:t>A. 3 bước.</w:t>
      </w:r>
    </w:p>
    <w:p w:rsidR="00B85490" w:rsidRPr="002C3D6A" w:rsidRDefault="00B85490" w:rsidP="00DA27C9">
      <w:pPr>
        <w:keepNext/>
        <w:widowControl w:val="0"/>
        <w:spacing w:before="120" w:after="120" w:line="360" w:lineRule="exact"/>
        <w:ind w:firstLine="454"/>
        <w:jc w:val="both"/>
      </w:pPr>
      <w:r w:rsidRPr="002C3D6A">
        <w:t>B. 4 bước.</w:t>
      </w:r>
    </w:p>
    <w:p w:rsidR="00B85490" w:rsidRPr="002C3D6A" w:rsidRDefault="00B85490" w:rsidP="00DA27C9">
      <w:pPr>
        <w:keepNext/>
        <w:widowControl w:val="0"/>
        <w:spacing w:before="120" w:after="120" w:line="360" w:lineRule="exact"/>
        <w:ind w:firstLine="454"/>
        <w:jc w:val="both"/>
      </w:pPr>
      <w:r w:rsidRPr="002C3D6A">
        <w:t>C. 5 bước.</w:t>
      </w:r>
    </w:p>
    <w:p w:rsidR="00B85490" w:rsidRPr="002C3D6A" w:rsidRDefault="00B85490" w:rsidP="00DA27C9">
      <w:pPr>
        <w:keepNext/>
        <w:widowControl w:val="0"/>
        <w:spacing w:before="120" w:after="120" w:line="360" w:lineRule="exact"/>
        <w:ind w:firstLine="454"/>
        <w:jc w:val="both"/>
      </w:pPr>
      <w:r w:rsidRPr="002C3D6A">
        <w:t>D. 6 bước.</w:t>
      </w:r>
    </w:p>
    <w:p w:rsidR="00B85490" w:rsidRPr="002C3D6A" w:rsidRDefault="00B85490" w:rsidP="00DA27C9">
      <w:pPr>
        <w:keepNext/>
        <w:widowControl w:val="0"/>
        <w:spacing w:before="120" w:after="120" w:line="360" w:lineRule="exact"/>
        <w:ind w:firstLine="454"/>
        <w:jc w:val="both"/>
      </w:pPr>
      <w:r w:rsidRPr="002C3D6A">
        <w:rPr>
          <w:b/>
        </w:rPr>
        <w:t>Câu 17</w:t>
      </w:r>
      <w:r w:rsidRPr="002C3D6A">
        <w:rPr>
          <w:b/>
          <w:i/>
        </w:rPr>
        <w:t>.</w:t>
      </w:r>
      <w:r w:rsidRPr="002C3D6A">
        <w:rPr>
          <w:i/>
        </w:rPr>
        <w:t xml:space="preserve"> Theo Quyết định số 299-QĐ/TU ngày 26/8/2025 của Ban Thường vụ Tỉnh ủy về ban hành quy trình kiểm tra, giám sát chuyên đề, kiểm tra khi có dấu hiệu vi phạm, giải quyết tố cáo, thi hành kỷ luật đảng của chi bộ:</w:t>
      </w:r>
      <w:r w:rsidRPr="002C3D6A">
        <w:t xml:space="preserve"> Thời gian giám sát chuyên đề là bao nhiêu ngày?</w:t>
      </w:r>
    </w:p>
    <w:p w:rsidR="00B85490" w:rsidRPr="002C3D6A" w:rsidRDefault="00B85490" w:rsidP="00DA27C9">
      <w:pPr>
        <w:keepNext/>
        <w:widowControl w:val="0"/>
        <w:spacing w:before="120" w:after="120" w:line="360" w:lineRule="exact"/>
        <w:ind w:firstLine="454"/>
        <w:jc w:val="both"/>
      </w:pPr>
      <w:r w:rsidRPr="002C3D6A">
        <w:t>A. Không quá 30 ngày.</w:t>
      </w:r>
    </w:p>
    <w:p w:rsidR="00B85490" w:rsidRPr="002C3D6A" w:rsidRDefault="00B85490" w:rsidP="00DA27C9">
      <w:pPr>
        <w:keepNext/>
        <w:widowControl w:val="0"/>
        <w:spacing w:before="120" w:after="120" w:line="360" w:lineRule="exact"/>
        <w:ind w:firstLine="454"/>
        <w:jc w:val="both"/>
      </w:pPr>
      <w:r w:rsidRPr="002C3D6A">
        <w:t>B. Không quá 40 ngày.</w:t>
      </w:r>
    </w:p>
    <w:p w:rsidR="00B85490" w:rsidRPr="002C3D6A" w:rsidRDefault="00B85490" w:rsidP="00DA27C9">
      <w:pPr>
        <w:keepNext/>
        <w:widowControl w:val="0"/>
        <w:spacing w:before="120" w:after="120" w:line="360" w:lineRule="exact"/>
        <w:ind w:firstLine="454"/>
        <w:jc w:val="both"/>
      </w:pPr>
      <w:r w:rsidRPr="002C3D6A">
        <w:t>C. Không quá 50 ngày.</w:t>
      </w:r>
    </w:p>
    <w:p w:rsidR="00B85490" w:rsidRPr="002C3D6A" w:rsidRDefault="00B85490" w:rsidP="00DA27C9">
      <w:pPr>
        <w:keepNext/>
        <w:widowControl w:val="0"/>
        <w:spacing w:before="120" w:after="120" w:line="360" w:lineRule="exact"/>
        <w:ind w:firstLine="454"/>
        <w:jc w:val="both"/>
      </w:pPr>
      <w:r w:rsidRPr="002C3D6A">
        <w:t>D. Không quá 60 ngày.</w:t>
      </w:r>
    </w:p>
    <w:p w:rsidR="00B85490" w:rsidRPr="002C3D6A" w:rsidRDefault="00B85490" w:rsidP="00DA27C9">
      <w:pPr>
        <w:keepNext/>
        <w:widowControl w:val="0"/>
        <w:spacing w:before="120" w:after="120" w:line="360" w:lineRule="exact"/>
        <w:ind w:firstLine="454"/>
        <w:jc w:val="both"/>
      </w:pPr>
      <w:r w:rsidRPr="002C3D6A">
        <w:rPr>
          <w:b/>
        </w:rPr>
        <w:t xml:space="preserve">Câu 18. </w:t>
      </w:r>
      <w:r w:rsidRPr="002C3D6A">
        <w:rPr>
          <w:i/>
        </w:rPr>
        <w:t>Theo Quyết định số 299-QĐ/TU ngày 26/8/2025 của Ban Thường vụ Tỉnh ủy về ban hành quy trình kiểm tra, giám sát chuyên đề, kiểm tra khi có dấu hiệu vi phạm, giải quyết tố cáo, thi hành kỷ luật đảng của chi bộ</w:t>
      </w:r>
      <w:r w:rsidRPr="002C3D6A">
        <w:t>: Thời gian gia hạn giám sát chuyên đề là bao nhiêu?</w:t>
      </w:r>
    </w:p>
    <w:p w:rsidR="00B85490" w:rsidRPr="002C3D6A" w:rsidRDefault="00B85490" w:rsidP="00DA27C9">
      <w:pPr>
        <w:keepNext/>
        <w:widowControl w:val="0"/>
        <w:spacing w:before="120" w:after="120" w:line="360" w:lineRule="exact"/>
        <w:ind w:firstLine="454"/>
        <w:jc w:val="both"/>
      </w:pPr>
      <w:r w:rsidRPr="002C3D6A">
        <w:t>A. Không quá 1/2 thời gian giám sát.</w:t>
      </w:r>
    </w:p>
    <w:p w:rsidR="00B85490" w:rsidRPr="002C3D6A" w:rsidRDefault="00B85490" w:rsidP="00DA27C9">
      <w:pPr>
        <w:keepNext/>
        <w:widowControl w:val="0"/>
        <w:spacing w:before="120" w:after="120" w:line="360" w:lineRule="exact"/>
        <w:ind w:firstLine="454"/>
        <w:jc w:val="both"/>
      </w:pPr>
      <w:r w:rsidRPr="002C3D6A">
        <w:t>B. Không quá 1/3 thời gian giám sát.</w:t>
      </w:r>
    </w:p>
    <w:p w:rsidR="00B85490" w:rsidRPr="002C3D6A" w:rsidRDefault="00B85490" w:rsidP="00DA27C9">
      <w:pPr>
        <w:keepNext/>
        <w:widowControl w:val="0"/>
        <w:spacing w:before="120" w:after="120" w:line="360" w:lineRule="exact"/>
        <w:ind w:firstLine="454"/>
        <w:jc w:val="both"/>
      </w:pPr>
      <w:r w:rsidRPr="002C3D6A">
        <w:t>C. Không quá 1/4 thời gian giám sát.</w:t>
      </w:r>
    </w:p>
    <w:p w:rsidR="00B85490" w:rsidRPr="002C3D6A" w:rsidRDefault="00B85490" w:rsidP="00DA27C9">
      <w:pPr>
        <w:keepNext/>
        <w:widowControl w:val="0"/>
        <w:spacing w:before="120" w:after="120" w:line="360" w:lineRule="exact"/>
        <w:ind w:firstLine="454"/>
        <w:jc w:val="both"/>
      </w:pPr>
      <w:r w:rsidRPr="002C3D6A">
        <w:t>D. Không quá 2/3 thời gian giám sát.</w:t>
      </w:r>
    </w:p>
    <w:p w:rsidR="00B85490" w:rsidRPr="002C3D6A" w:rsidRDefault="00B85490" w:rsidP="00DA27C9">
      <w:pPr>
        <w:keepNext/>
        <w:widowControl w:val="0"/>
        <w:spacing w:before="120" w:after="120" w:line="360" w:lineRule="exact"/>
        <w:ind w:firstLine="454"/>
        <w:jc w:val="both"/>
      </w:pPr>
      <w:r w:rsidRPr="002C3D6A">
        <w:rPr>
          <w:b/>
        </w:rPr>
        <w:t>Câu 19.</w:t>
      </w:r>
      <w:r w:rsidRPr="002C3D6A">
        <w:t xml:space="preserve"> </w:t>
      </w:r>
      <w:r w:rsidRPr="002C3D6A">
        <w:rPr>
          <w:i/>
        </w:rPr>
        <w:t>Theo Quyết định số 299-QĐ/TU ngày 26/8/2025 của Ban Thường vụ Tỉnh ủy về ban hành quy trình kiểm tra, giám sát chuyên đề, kiểm tra khi có dấu hiệu vi phạm, giải quyết tố cáo, thi hành kỷ luật đảng của chi bộ</w:t>
      </w:r>
      <w:r w:rsidRPr="002C3D6A">
        <w:t xml:space="preserve">: Tổ chức, cá nhân nào xây dựng đề cương gợi ý yêu cầu đảng viên được giám sát báo cáo bằng văn bản? </w:t>
      </w:r>
    </w:p>
    <w:p w:rsidR="00B85490" w:rsidRPr="002C3D6A" w:rsidRDefault="00B85490" w:rsidP="00DA27C9">
      <w:pPr>
        <w:keepNext/>
        <w:widowControl w:val="0"/>
        <w:spacing w:before="120" w:after="120" w:line="360" w:lineRule="exact"/>
        <w:ind w:firstLine="454"/>
        <w:jc w:val="both"/>
      </w:pPr>
      <w:r w:rsidRPr="002C3D6A">
        <w:t>A. Bí thư chi bộ.</w:t>
      </w:r>
    </w:p>
    <w:p w:rsidR="00B85490" w:rsidRPr="002C3D6A" w:rsidRDefault="00B85490" w:rsidP="00DA27C9">
      <w:pPr>
        <w:keepNext/>
        <w:widowControl w:val="0"/>
        <w:spacing w:before="120" w:after="120" w:line="360" w:lineRule="exact"/>
        <w:ind w:firstLine="454"/>
        <w:jc w:val="both"/>
      </w:pPr>
      <w:r w:rsidRPr="002C3D6A">
        <w:t>B. Phó Bí thư chi bộ.</w:t>
      </w:r>
    </w:p>
    <w:p w:rsidR="00B85490" w:rsidRPr="002C3D6A" w:rsidRDefault="00B85490" w:rsidP="00DA27C9">
      <w:pPr>
        <w:keepNext/>
        <w:widowControl w:val="0"/>
        <w:spacing w:before="120" w:after="120" w:line="360" w:lineRule="exact"/>
        <w:ind w:firstLine="454"/>
        <w:jc w:val="both"/>
      </w:pPr>
      <w:r w:rsidRPr="002C3D6A">
        <w:t>C. Chi ủy.</w:t>
      </w:r>
    </w:p>
    <w:p w:rsidR="00B85490" w:rsidRPr="002C3D6A" w:rsidRDefault="00B85490" w:rsidP="00DA27C9">
      <w:pPr>
        <w:keepNext/>
        <w:widowControl w:val="0"/>
        <w:spacing w:before="120" w:after="120" w:line="360" w:lineRule="exact"/>
        <w:ind w:firstLine="454"/>
        <w:jc w:val="both"/>
      </w:pPr>
      <w:r w:rsidRPr="002C3D6A">
        <w:t>D. Tổ giám sát.</w:t>
      </w:r>
    </w:p>
    <w:p w:rsidR="00B85490" w:rsidRPr="002C3D6A" w:rsidRDefault="00B85490" w:rsidP="00DA27C9">
      <w:pPr>
        <w:keepNext/>
        <w:widowControl w:val="0"/>
        <w:spacing w:before="120" w:after="120" w:line="360" w:lineRule="exact"/>
        <w:ind w:firstLine="454"/>
        <w:jc w:val="both"/>
      </w:pPr>
      <w:r w:rsidRPr="002C3D6A">
        <w:rPr>
          <w:b/>
        </w:rPr>
        <w:lastRenderedPageBreak/>
        <w:t>Câu 20.</w:t>
      </w:r>
      <w:r w:rsidRPr="002C3D6A">
        <w:t xml:space="preserve"> </w:t>
      </w:r>
      <w:r w:rsidRPr="002C3D6A">
        <w:rPr>
          <w:i/>
        </w:rPr>
        <w:t>Theo Quyết định số 299-QĐ/TU ngày 26/8/2025 của Ban Thường vụ Tỉnh ủy về ban hành quy trình kiểm tra, giám sát chuyên đề, kiểm tra khi có dấu hiệu vi phạm, giải quyết tố cáo, thi hành kỷ luật đảng của chi bộ:</w:t>
      </w:r>
      <w:r w:rsidRPr="002C3D6A">
        <w:t xml:space="preserve"> Trong “Bước tiến hành” có bao nhiêu nội dung? </w:t>
      </w:r>
    </w:p>
    <w:p w:rsidR="00B85490" w:rsidRPr="002C3D6A" w:rsidRDefault="00B85490" w:rsidP="00DA27C9">
      <w:pPr>
        <w:keepNext/>
        <w:widowControl w:val="0"/>
        <w:spacing w:before="120" w:after="120" w:line="360" w:lineRule="exact"/>
        <w:ind w:firstLine="454"/>
        <w:jc w:val="both"/>
      </w:pPr>
      <w:r w:rsidRPr="002C3D6A">
        <w:t>A. 03 nội dung.</w:t>
      </w:r>
    </w:p>
    <w:p w:rsidR="00B85490" w:rsidRPr="002C3D6A" w:rsidRDefault="00B85490" w:rsidP="00DA27C9">
      <w:pPr>
        <w:keepNext/>
        <w:widowControl w:val="0"/>
        <w:spacing w:before="120" w:after="120" w:line="360" w:lineRule="exact"/>
        <w:ind w:firstLine="454"/>
        <w:jc w:val="both"/>
      </w:pPr>
      <w:r w:rsidRPr="002C3D6A">
        <w:t>B. 04 nội dung.</w:t>
      </w:r>
    </w:p>
    <w:p w:rsidR="00B85490" w:rsidRPr="002C3D6A" w:rsidRDefault="00B85490" w:rsidP="00DA27C9">
      <w:pPr>
        <w:keepNext/>
        <w:widowControl w:val="0"/>
        <w:spacing w:before="120" w:after="120" w:line="360" w:lineRule="exact"/>
        <w:ind w:firstLine="454"/>
        <w:jc w:val="both"/>
      </w:pPr>
      <w:r w:rsidRPr="002C3D6A">
        <w:t>C. 05 nội dung.</w:t>
      </w:r>
    </w:p>
    <w:p w:rsidR="00B85490" w:rsidRPr="002C3D6A" w:rsidRDefault="00B85490" w:rsidP="00DA27C9">
      <w:pPr>
        <w:keepNext/>
        <w:widowControl w:val="0"/>
        <w:spacing w:before="120" w:after="120" w:line="360" w:lineRule="exact"/>
        <w:ind w:firstLine="454"/>
        <w:jc w:val="both"/>
      </w:pPr>
      <w:r w:rsidRPr="002C3D6A">
        <w:t>D. 06 nội dung.</w:t>
      </w:r>
    </w:p>
    <w:p w:rsidR="00B85490" w:rsidRPr="002C3D6A" w:rsidRDefault="00B85490" w:rsidP="00DA27C9">
      <w:pPr>
        <w:keepNext/>
        <w:widowControl w:val="0"/>
        <w:spacing w:before="120" w:after="120" w:line="360" w:lineRule="exact"/>
        <w:ind w:firstLine="454"/>
        <w:jc w:val="both"/>
      </w:pPr>
      <w:r w:rsidRPr="002C3D6A">
        <w:rPr>
          <w:b/>
        </w:rPr>
        <w:t>Câu 21</w:t>
      </w:r>
      <w:r w:rsidRPr="002C3D6A">
        <w:rPr>
          <w:b/>
          <w:strike/>
        </w:rPr>
        <w:t>:</w:t>
      </w:r>
      <w:r w:rsidRPr="002C3D6A">
        <w:rPr>
          <w:b/>
        </w:rPr>
        <w:t>.</w:t>
      </w:r>
      <w:r w:rsidRPr="002C3D6A">
        <w:t xml:space="preserve"> </w:t>
      </w:r>
      <w:r w:rsidRPr="002C3D6A">
        <w:rPr>
          <w:i/>
        </w:rPr>
        <w:t xml:space="preserve">Theo Quyết định số 299-QĐ/TU ngày 26/8/2025 của Ban Thường vụ Tỉnh ủy về ban hành quy trình kiểm tra, giám sát chuyên đề, kiểm tra khi có dấu hiệu vi phạm, giải quyết tố cáo, thi hành kỷ luật đảng của chi bộ: </w:t>
      </w:r>
      <w:r w:rsidRPr="002C3D6A">
        <w:t>Đối với thông báo kết quả giám sát do chi bộ trực thuộc đảng ủy cơ sở ban hành, việc đóng dấu được thực hiện như thế nào?</w:t>
      </w:r>
    </w:p>
    <w:p w:rsidR="00B85490" w:rsidRPr="002C3D6A" w:rsidRDefault="00B85490" w:rsidP="00DA27C9">
      <w:pPr>
        <w:keepNext/>
        <w:widowControl w:val="0"/>
        <w:spacing w:before="120" w:after="120" w:line="360" w:lineRule="exact"/>
        <w:ind w:firstLine="454"/>
        <w:jc w:val="both"/>
      </w:pPr>
      <w:r w:rsidRPr="002C3D6A">
        <w:t>A. Đóng dấu của đảng ủy cơ sở vào phía trên, góc trái.</w:t>
      </w:r>
    </w:p>
    <w:p w:rsidR="00B85490" w:rsidRPr="002C3D6A" w:rsidRDefault="00B85490" w:rsidP="00DA27C9">
      <w:pPr>
        <w:keepNext/>
        <w:widowControl w:val="0"/>
        <w:spacing w:before="120" w:after="120" w:line="360" w:lineRule="exact"/>
        <w:ind w:firstLine="454"/>
        <w:jc w:val="both"/>
      </w:pPr>
      <w:r w:rsidRPr="002C3D6A">
        <w:t>B. Đóng dấu của chi bộ vào phần chữ ký của Bí thư chi bộ.</w:t>
      </w:r>
    </w:p>
    <w:p w:rsidR="00B85490" w:rsidRPr="002C3D6A" w:rsidRDefault="00B85490" w:rsidP="00DA27C9">
      <w:pPr>
        <w:keepNext/>
        <w:widowControl w:val="0"/>
        <w:spacing w:before="120" w:after="120" w:line="360" w:lineRule="exact"/>
        <w:ind w:firstLine="454"/>
        <w:jc w:val="both"/>
      </w:pPr>
      <w:r w:rsidRPr="002C3D6A">
        <w:t>C. Đóng dấu của đảng ủy cơ sở vào phía trên, góc phải.</w:t>
      </w:r>
    </w:p>
    <w:p w:rsidR="00B85490" w:rsidRPr="002C3D6A" w:rsidRDefault="00B85490" w:rsidP="00DA27C9">
      <w:pPr>
        <w:keepNext/>
        <w:widowControl w:val="0"/>
        <w:spacing w:before="120" w:after="120" w:line="360" w:lineRule="exact"/>
        <w:ind w:firstLine="454"/>
        <w:jc w:val="both"/>
      </w:pPr>
      <w:r w:rsidRPr="002C3D6A">
        <w:t>D. Đóng dấu của đảng ủy cơ sở vào phần chữ ký của Bí thư chi bộ.</w:t>
      </w:r>
    </w:p>
    <w:p w:rsidR="00B85490" w:rsidRPr="002C3D6A" w:rsidRDefault="00B85490" w:rsidP="00DA27C9">
      <w:pPr>
        <w:keepNext/>
        <w:widowControl w:val="0"/>
        <w:spacing w:before="120" w:after="120" w:line="360" w:lineRule="exact"/>
        <w:ind w:firstLine="454"/>
        <w:jc w:val="both"/>
      </w:pPr>
      <w:r w:rsidRPr="002C3D6A">
        <w:rPr>
          <w:b/>
        </w:rPr>
        <w:t>Câu 22.</w:t>
      </w:r>
      <w:r w:rsidRPr="002C3D6A">
        <w:t xml:space="preserve"> </w:t>
      </w:r>
      <w:r w:rsidRPr="002C3D6A">
        <w:rPr>
          <w:i/>
        </w:rPr>
        <w:t xml:space="preserve">Theo Quyết định số 299-QĐ/TU ngày 26/8/2025 của Ban Thường vụ Tỉnh ủy về ban hành quy trình kiểm tra, giám sát chuyên đề, kiểm tra khi có dấu hiệu vi phạm, giải quyết tố cáo, thi hành kỷ luật đảng của chi bộ: </w:t>
      </w:r>
      <w:r w:rsidRPr="002C3D6A">
        <w:t>Theo quy trình giám sát chuyên đề nếu cần điều chỉnh, bổ sung nội dung, thời gian giám sát hoặc thành viên Tổ giám sát thì Tổ giám sát phải báo cáo chủ thể nào?</w:t>
      </w:r>
    </w:p>
    <w:p w:rsidR="00B85490" w:rsidRPr="002C3D6A" w:rsidRDefault="00B85490" w:rsidP="00DA27C9">
      <w:pPr>
        <w:keepNext/>
        <w:widowControl w:val="0"/>
        <w:spacing w:before="120" w:after="120" w:line="360" w:lineRule="exact"/>
        <w:ind w:firstLine="454"/>
        <w:jc w:val="both"/>
      </w:pPr>
      <w:r w:rsidRPr="002C3D6A">
        <w:t>A. Chi bộ.</w:t>
      </w:r>
    </w:p>
    <w:p w:rsidR="00B85490" w:rsidRPr="002C3D6A" w:rsidRDefault="00B85490" w:rsidP="00DA27C9">
      <w:pPr>
        <w:keepNext/>
        <w:widowControl w:val="0"/>
        <w:spacing w:before="120" w:after="120" w:line="360" w:lineRule="exact"/>
        <w:ind w:firstLine="454"/>
        <w:jc w:val="both"/>
      </w:pPr>
      <w:r w:rsidRPr="002C3D6A">
        <w:t>B. Bí thư chi bộ.</w:t>
      </w:r>
    </w:p>
    <w:p w:rsidR="00B85490" w:rsidRPr="002C3D6A" w:rsidRDefault="00B85490" w:rsidP="00DA27C9">
      <w:pPr>
        <w:keepNext/>
        <w:widowControl w:val="0"/>
        <w:spacing w:before="120" w:after="120" w:line="360" w:lineRule="exact"/>
        <w:ind w:firstLine="454"/>
        <w:jc w:val="both"/>
      </w:pPr>
      <w:r w:rsidRPr="002C3D6A">
        <w:t>C. Phó Bí thư chi bộ.</w:t>
      </w:r>
    </w:p>
    <w:p w:rsidR="00B85490" w:rsidRPr="002C3D6A" w:rsidRDefault="00B85490" w:rsidP="00DA27C9">
      <w:pPr>
        <w:keepNext/>
        <w:widowControl w:val="0"/>
        <w:spacing w:before="120" w:after="120" w:line="360" w:lineRule="exact"/>
        <w:ind w:firstLine="454"/>
        <w:jc w:val="both"/>
      </w:pPr>
      <w:r w:rsidRPr="002C3D6A">
        <w:t>D. Chủ động điều chỉnh không phải báo cáo.</w:t>
      </w:r>
    </w:p>
    <w:p w:rsidR="00B85490" w:rsidRPr="002C3D6A" w:rsidRDefault="00B85490" w:rsidP="00DA27C9">
      <w:pPr>
        <w:keepNext/>
        <w:widowControl w:val="0"/>
        <w:spacing w:before="120" w:after="120" w:line="360" w:lineRule="exact"/>
        <w:ind w:firstLine="454"/>
        <w:jc w:val="both"/>
      </w:pPr>
      <w:r w:rsidRPr="002C3D6A">
        <w:rPr>
          <w:b/>
        </w:rPr>
        <w:t>Câu 23.</w:t>
      </w:r>
      <w:r w:rsidRPr="002C3D6A">
        <w:t xml:space="preserve"> </w:t>
      </w:r>
      <w:r w:rsidRPr="002C3D6A">
        <w:rPr>
          <w:i/>
        </w:rPr>
        <w:t>Theo Quy định số 21-QĐ/TW ngày 11/4/2026 của Ban Chấp hành Trung ương Đảng về công tác kiểm tra, giám sát và kỷ luật của Đảng, giám sát thường xuyên, giám sát chuyên đề đối với đảng viên:</w:t>
      </w:r>
      <w:r w:rsidRPr="002C3D6A">
        <w:t xml:space="preserve"> Chi bộ thực hiện việc giám sát thường xuyên, giám sát chuyên đề đối với đảng viên gồm những nội dung nào?</w:t>
      </w:r>
    </w:p>
    <w:p w:rsidR="00B85490" w:rsidRPr="002C3D6A" w:rsidRDefault="00B85490" w:rsidP="00DA27C9">
      <w:pPr>
        <w:keepNext/>
        <w:widowControl w:val="0"/>
        <w:spacing w:before="120" w:after="120" w:line="360" w:lineRule="exact"/>
        <w:ind w:firstLine="454"/>
        <w:jc w:val="both"/>
      </w:pPr>
      <w:r w:rsidRPr="002C3D6A">
        <w:t>A. Việc thực hiện nhiệm vụ đảng viên, thực hiện nhiệm vụ chuyên môn được giao.</w:t>
      </w:r>
    </w:p>
    <w:p w:rsidR="00B85490" w:rsidRPr="002C3D6A" w:rsidRDefault="00B85490" w:rsidP="00DA27C9">
      <w:pPr>
        <w:keepNext/>
        <w:widowControl w:val="0"/>
        <w:spacing w:before="120" w:after="120" w:line="360" w:lineRule="exact"/>
        <w:ind w:firstLine="454"/>
        <w:jc w:val="both"/>
      </w:pPr>
      <w:r w:rsidRPr="002C3D6A">
        <w:t>B. Việc thực hiện nghị quyết của chi bộ, nhiệm vụ do chi bộ phân công.</w:t>
      </w:r>
    </w:p>
    <w:p w:rsidR="00B85490" w:rsidRPr="002C3D6A" w:rsidRDefault="00B85490" w:rsidP="00DA27C9">
      <w:pPr>
        <w:keepNext/>
        <w:widowControl w:val="0"/>
        <w:spacing w:before="120" w:after="120" w:line="360" w:lineRule="exact"/>
        <w:ind w:firstLine="454"/>
        <w:jc w:val="both"/>
      </w:pPr>
      <w:r w:rsidRPr="002C3D6A">
        <w:t xml:space="preserve">C. Việc thực hiện nghị quyết của chi bộ về những điều đảng viên không được </w:t>
      </w:r>
      <w:r w:rsidRPr="002C3D6A">
        <w:lastRenderedPageBreak/>
        <w:t>làm.</w:t>
      </w:r>
    </w:p>
    <w:p w:rsidR="00B85490" w:rsidRPr="002C3D6A" w:rsidRDefault="00B85490" w:rsidP="00DA27C9">
      <w:pPr>
        <w:keepNext/>
        <w:widowControl w:val="0"/>
        <w:spacing w:before="120" w:after="120" w:line="360" w:lineRule="exact"/>
        <w:ind w:firstLine="454"/>
        <w:jc w:val="both"/>
      </w:pPr>
      <w:r w:rsidRPr="002C3D6A">
        <w:t>D. Việc thực hiện nhiệm vụ đảng viên về trách nhiệm nêu gương.</w:t>
      </w:r>
    </w:p>
    <w:p w:rsidR="00B85490" w:rsidRPr="002C3D6A" w:rsidRDefault="00B85490" w:rsidP="00DA27C9">
      <w:pPr>
        <w:keepNext/>
        <w:widowControl w:val="0"/>
        <w:spacing w:before="120" w:after="120" w:line="360" w:lineRule="exact"/>
        <w:ind w:firstLine="454"/>
        <w:jc w:val="both"/>
      </w:pPr>
      <w:r w:rsidRPr="002C3D6A">
        <w:rPr>
          <w:b/>
        </w:rPr>
        <w:t xml:space="preserve">Câu 24. </w:t>
      </w:r>
      <w:r w:rsidRPr="002C3D6A">
        <w:rPr>
          <w:i/>
        </w:rPr>
        <w:t xml:space="preserve">Theo Quyết định số 299-QĐ/TU ngày 26/8/2025 của Ban Thường vụ Tỉnh ủy về ban hành quy trình kiểm tra, giám sát chuyên đề, kiểm tra khi có dấu hiệu vi phạm, giải quyết tố cáo, thi hành kỷ luật đảng của chi bộ: </w:t>
      </w:r>
      <w:r w:rsidRPr="002C3D6A">
        <w:t>Trong “Bước kết thúc” có bao nhiêu nội dung?</w:t>
      </w:r>
    </w:p>
    <w:p w:rsidR="00B85490" w:rsidRPr="002C3D6A" w:rsidRDefault="00B85490" w:rsidP="00DA27C9">
      <w:pPr>
        <w:keepNext/>
        <w:widowControl w:val="0"/>
        <w:spacing w:before="120" w:after="120" w:line="360" w:lineRule="exact"/>
        <w:ind w:firstLine="454"/>
        <w:jc w:val="both"/>
      </w:pPr>
      <w:r w:rsidRPr="002C3D6A">
        <w:t>A. 02 nội dung.</w:t>
      </w:r>
    </w:p>
    <w:p w:rsidR="00B85490" w:rsidRPr="002C3D6A" w:rsidRDefault="00B85490" w:rsidP="00DA27C9">
      <w:pPr>
        <w:keepNext/>
        <w:widowControl w:val="0"/>
        <w:spacing w:before="120" w:after="120" w:line="360" w:lineRule="exact"/>
        <w:ind w:firstLine="454"/>
        <w:jc w:val="both"/>
      </w:pPr>
      <w:r w:rsidRPr="002C3D6A">
        <w:t>B. 03 nội dung.</w:t>
      </w:r>
    </w:p>
    <w:p w:rsidR="00B85490" w:rsidRPr="002C3D6A" w:rsidRDefault="00B85490" w:rsidP="00DA27C9">
      <w:pPr>
        <w:keepNext/>
        <w:widowControl w:val="0"/>
        <w:spacing w:before="120" w:after="120" w:line="360" w:lineRule="exact"/>
        <w:ind w:firstLine="454"/>
        <w:jc w:val="both"/>
      </w:pPr>
      <w:r w:rsidRPr="002C3D6A">
        <w:t>C. 04 nội dung.</w:t>
      </w:r>
    </w:p>
    <w:p w:rsidR="00B85490" w:rsidRPr="002C3D6A" w:rsidRDefault="00B85490" w:rsidP="00DA27C9">
      <w:pPr>
        <w:keepNext/>
        <w:widowControl w:val="0"/>
        <w:spacing w:before="120" w:after="120" w:line="360" w:lineRule="exact"/>
        <w:ind w:firstLine="454"/>
        <w:jc w:val="both"/>
      </w:pPr>
      <w:r w:rsidRPr="002C3D6A">
        <w:t>D. 05 nội dung.</w:t>
      </w:r>
    </w:p>
    <w:p w:rsidR="00B85490" w:rsidRPr="002C3D6A" w:rsidRDefault="00B85490" w:rsidP="00DA27C9">
      <w:pPr>
        <w:keepNext/>
        <w:widowControl w:val="0"/>
        <w:spacing w:before="120" w:after="120" w:line="360" w:lineRule="exact"/>
        <w:ind w:firstLine="454"/>
        <w:jc w:val="both"/>
      </w:pPr>
      <w:r w:rsidRPr="002C3D6A">
        <w:rPr>
          <w:b/>
        </w:rPr>
        <w:t xml:space="preserve">Câu 25. </w:t>
      </w:r>
      <w:r w:rsidRPr="002C3D6A">
        <w:rPr>
          <w:i/>
        </w:rPr>
        <w:t xml:space="preserve">Theo Quyết định số 299-QĐ/TU ngày 26/8/2025 của Ban Thường vụ Tỉnh ủy về ban hành quy trình kiểm tra, giám sát chuyên đề, kiểm tra khi có dấu hiệu vi phạm, giải quyết tố cáo, thi hành kỷ luật đảng của chi bộ: </w:t>
      </w:r>
      <w:r w:rsidRPr="002C3D6A">
        <w:t>Trường hợp chi bộ kết luận đảng viên được giám sát có dấu hiệu vi phạm thì xử lý như thế nào?</w:t>
      </w:r>
    </w:p>
    <w:p w:rsidR="00B85490" w:rsidRPr="002C3D6A" w:rsidRDefault="00B85490" w:rsidP="00DA27C9">
      <w:pPr>
        <w:keepNext/>
        <w:widowControl w:val="0"/>
        <w:spacing w:before="120" w:after="120" w:line="360" w:lineRule="exact"/>
        <w:ind w:firstLine="454"/>
        <w:jc w:val="both"/>
      </w:pPr>
      <w:r w:rsidRPr="002C3D6A">
        <w:t>A. Tiến hành kiểm tra khi có dấu hiệu vi phạm.</w:t>
      </w:r>
    </w:p>
    <w:p w:rsidR="00B85490" w:rsidRPr="002C3D6A" w:rsidRDefault="00B85490" w:rsidP="00DA27C9">
      <w:pPr>
        <w:keepNext/>
        <w:widowControl w:val="0"/>
        <w:spacing w:before="120" w:after="120" w:line="360" w:lineRule="exact"/>
        <w:ind w:firstLine="454"/>
        <w:jc w:val="both"/>
      </w:pPr>
      <w:r w:rsidRPr="002C3D6A">
        <w:t>B. Tiến hành xem xét xử lý kỷ luật ngay.</w:t>
      </w:r>
    </w:p>
    <w:p w:rsidR="00B85490" w:rsidRPr="002C3D6A" w:rsidRDefault="00B85490" w:rsidP="00DA27C9">
      <w:pPr>
        <w:keepNext/>
        <w:widowControl w:val="0"/>
        <w:spacing w:before="120" w:after="120" w:line="360" w:lineRule="exact"/>
        <w:ind w:firstLine="454"/>
        <w:jc w:val="both"/>
      </w:pPr>
      <w:r w:rsidRPr="002C3D6A">
        <w:t>C. Tạm thời chưa xem xét xử lý, tiếp tục theo dõi, giúp đỡ, uốn nắn đảng viên.</w:t>
      </w:r>
    </w:p>
    <w:p w:rsidR="00B85490" w:rsidRPr="002C3D6A" w:rsidRDefault="00B85490" w:rsidP="00DA27C9">
      <w:pPr>
        <w:keepNext/>
        <w:widowControl w:val="0"/>
        <w:spacing w:before="120" w:after="120" w:line="360" w:lineRule="exact"/>
        <w:ind w:firstLine="454"/>
        <w:jc w:val="both"/>
      </w:pPr>
      <w:r w:rsidRPr="002C3D6A">
        <w:t>D. Giao Tổ giám sát tiếp tục theo dõi, nắm tình hình.</w:t>
      </w:r>
    </w:p>
    <w:p w:rsidR="00B85490" w:rsidRPr="002C3D6A" w:rsidRDefault="00B85490" w:rsidP="00DA27C9">
      <w:pPr>
        <w:keepNext/>
        <w:widowControl w:val="0"/>
        <w:spacing w:before="120" w:after="120" w:line="360" w:lineRule="exact"/>
        <w:ind w:firstLine="454"/>
        <w:jc w:val="both"/>
      </w:pPr>
      <w:r w:rsidRPr="002C3D6A">
        <w:rPr>
          <w:b/>
        </w:rPr>
        <w:t>Câu 26.</w:t>
      </w:r>
      <w:r w:rsidRPr="002C3D6A">
        <w:t xml:space="preserve"> </w:t>
      </w:r>
      <w:r w:rsidRPr="002C3D6A">
        <w:rPr>
          <w:i/>
        </w:rPr>
        <w:t xml:space="preserve">Theo Quyết định số 299-QĐ/TU ngày 26/8/2025 của Ban Thường vụ Tỉnh ủy về ban hành quy trình kiểm tra, giám sát chuyên đề, kiểm tra khi có dấu hiệu vi phạm, giải quyết tố cáo, thi hành kỷ luật đảng của chi bộ: </w:t>
      </w:r>
      <w:r w:rsidRPr="002C3D6A">
        <w:t>Sau khi ban hành và gửi thông báo kết quả giám sát đến đảng viên được giám sát, chi bộ phải thực hiện nội dung nào tiếp theo?</w:t>
      </w:r>
    </w:p>
    <w:p w:rsidR="00B85490" w:rsidRPr="002C3D6A" w:rsidRDefault="00B85490" w:rsidP="00DA27C9">
      <w:pPr>
        <w:keepNext/>
        <w:widowControl w:val="0"/>
        <w:spacing w:before="120" w:after="120" w:line="360" w:lineRule="exact"/>
        <w:ind w:firstLine="454"/>
        <w:jc w:val="both"/>
      </w:pPr>
      <w:r w:rsidRPr="002C3D6A">
        <w:t>A. Chi bộ xây dựng kế hoạch giám sát đảng viên thực hiện thông báo kết quả giám sát.</w:t>
      </w:r>
    </w:p>
    <w:p w:rsidR="00B85490" w:rsidRPr="002C3D6A" w:rsidRDefault="00B85490" w:rsidP="00DA27C9">
      <w:pPr>
        <w:keepNext/>
        <w:widowControl w:val="0"/>
        <w:spacing w:before="120" w:after="120" w:line="360" w:lineRule="exact"/>
        <w:ind w:firstLine="454"/>
        <w:jc w:val="both"/>
      </w:pPr>
      <w:r w:rsidRPr="002C3D6A">
        <w:t>B. Giao Tổ trưởng Tổ giám sát trực tiếp giám sát đảng viên thực hiện thông báo kết quả giám sát.</w:t>
      </w:r>
    </w:p>
    <w:p w:rsidR="00B85490" w:rsidRPr="002C3D6A" w:rsidRDefault="00B85490" w:rsidP="00DA27C9">
      <w:pPr>
        <w:keepNext/>
        <w:widowControl w:val="0"/>
        <w:spacing w:before="120" w:after="120" w:line="360" w:lineRule="exact"/>
        <w:ind w:firstLine="454"/>
        <w:jc w:val="both"/>
      </w:pPr>
      <w:r w:rsidRPr="002C3D6A">
        <w:t>C. Giao Tổ giám sát xây dựng kế hoạch giám sát đảng viên thực hiện thông báo kết quả giám sát.</w:t>
      </w:r>
    </w:p>
    <w:p w:rsidR="00B85490" w:rsidRPr="002C3D6A" w:rsidRDefault="00B85490" w:rsidP="00DA27C9">
      <w:pPr>
        <w:keepNext/>
        <w:widowControl w:val="0"/>
        <w:spacing w:before="120" w:after="120" w:line="360" w:lineRule="exact"/>
        <w:ind w:firstLine="454"/>
        <w:jc w:val="both"/>
      </w:pPr>
      <w:r w:rsidRPr="002C3D6A">
        <w:t>D. Giao chi ủy hoặc đảng viên được chi bộ phân công đôn đốc, giám sát đảng viên thực hiện các nội dung theo thông báo kết quả giám sát.</w:t>
      </w:r>
    </w:p>
    <w:p w:rsidR="00B85490" w:rsidRPr="002C3D6A" w:rsidRDefault="00B85490" w:rsidP="00DA27C9">
      <w:pPr>
        <w:keepNext/>
        <w:widowControl w:val="0"/>
        <w:shd w:val="clear" w:color="auto" w:fill="FFFFFF"/>
        <w:spacing w:before="120" w:after="120" w:line="360" w:lineRule="exact"/>
        <w:ind w:firstLine="454"/>
        <w:jc w:val="both"/>
      </w:pPr>
      <w:r w:rsidRPr="002C3D6A">
        <w:rPr>
          <w:b/>
        </w:rPr>
        <w:t xml:space="preserve">Câu 27. </w:t>
      </w:r>
      <w:r w:rsidRPr="002C3D6A">
        <w:t xml:space="preserve">Những hình </w:t>
      </w:r>
      <w:r w:rsidRPr="002C3D6A">
        <w:rPr>
          <w:bCs/>
          <w:lang w:val="vi-VN"/>
        </w:rPr>
        <w:t>thức kỷ luật</w:t>
      </w:r>
      <w:r w:rsidRPr="002C3D6A">
        <w:rPr>
          <w:bCs/>
        </w:rPr>
        <w:t xml:space="preserve"> nào sau đây áp dụng đối với đảng viên chính thức?</w:t>
      </w:r>
    </w:p>
    <w:p w:rsidR="00B85490" w:rsidRPr="002C3D6A" w:rsidRDefault="00B85490" w:rsidP="00DA27C9">
      <w:pPr>
        <w:keepNext/>
        <w:widowControl w:val="0"/>
        <w:shd w:val="clear" w:color="auto" w:fill="FFFFFF"/>
        <w:spacing w:before="120" w:after="120" w:line="360" w:lineRule="exact"/>
        <w:ind w:firstLine="454"/>
        <w:jc w:val="both"/>
      </w:pPr>
      <w:r w:rsidRPr="002C3D6A">
        <w:t xml:space="preserve">A. </w:t>
      </w:r>
      <w:r w:rsidRPr="002C3D6A">
        <w:rPr>
          <w:lang w:val="vi-VN"/>
        </w:rPr>
        <w:t>Khiển trách, cảnh cáo</w:t>
      </w:r>
      <w:r w:rsidR="006A301D" w:rsidRPr="002C3D6A">
        <w:t>.</w:t>
      </w:r>
    </w:p>
    <w:p w:rsidR="00B85490" w:rsidRPr="002C3D6A" w:rsidRDefault="00B85490" w:rsidP="00DA27C9">
      <w:pPr>
        <w:keepNext/>
        <w:widowControl w:val="0"/>
        <w:shd w:val="clear" w:color="auto" w:fill="FFFFFF"/>
        <w:spacing w:before="120" w:after="120" w:line="360" w:lineRule="exact"/>
        <w:ind w:firstLine="454"/>
        <w:jc w:val="both"/>
      </w:pPr>
      <w:r w:rsidRPr="002C3D6A">
        <w:lastRenderedPageBreak/>
        <w:t xml:space="preserve">B. </w:t>
      </w:r>
      <w:r w:rsidRPr="002C3D6A">
        <w:rPr>
          <w:lang w:val="vi-VN"/>
        </w:rPr>
        <w:t>Khiển trách, cảnh cáo, cách chức (nếu có chức vụ).</w:t>
      </w:r>
      <w:r w:rsidRPr="002C3D6A">
        <w:t xml:space="preserve"> </w:t>
      </w:r>
    </w:p>
    <w:p w:rsidR="00B85490" w:rsidRPr="002C3D6A" w:rsidRDefault="00B85490" w:rsidP="00DA27C9">
      <w:pPr>
        <w:keepNext/>
        <w:widowControl w:val="0"/>
        <w:shd w:val="clear" w:color="auto" w:fill="FFFFFF"/>
        <w:spacing w:before="120" w:after="120" w:line="360" w:lineRule="exact"/>
        <w:ind w:firstLine="454"/>
        <w:jc w:val="both"/>
        <w:rPr>
          <w:lang w:val="vi-VN"/>
        </w:rPr>
      </w:pPr>
      <w:r w:rsidRPr="002C3D6A">
        <w:t xml:space="preserve">C. </w:t>
      </w:r>
      <w:r w:rsidRPr="002C3D6A">
        <w:rPr>
          <w:lang w:val="vi-VN"/>
        </w:rPr>
        <w:t>Khiển trách, cảnh cáo, cách chức (nếu có chức vụ), khai trừ.</w:t>
      </w:r>
    </w:p>
    <w:p w:rsidR="00B85490" w:rsidRPr="002C3D6A" w:rsidRDefault="00B85490" w:rsidP="00DA27C9">
      <w:pPr>
        <w:keepNext/>
        <w:widowControl w:val="0"/>
        <w:shd w:val="clear" w:color="auto" w:fill="FFFFFF"/>
        <w:spacing w:before="120" w:after="120" w:line="360" w:lineRule="exact"/>
        <w:ind w:firstLine="454"/>
        <w:jc w:val="both"/>
        <w:rPr>
          <w:lang w:val="vi-VN"/>
        </w:rPr>
      </w:pPr>
      <w:r w:rsidRPr="002C3D6A">
        <w:t xml:space="preserve">D. </w:t>
      </w:r>
      <w:r w:rsidRPr="002C3D6A">
        <w:rPr>
          <w:lang w:val="vi-VN"/>
        </w:rPr>
        <w:t>Khiển trách, cảnh cáo, khai trừ.</w:t>
      </w:r>
    </w:p>
    <w:p w:rsidR="00B85490" w:rsidRPr="002C3D6A" w:rsidRDefault="00B85490" w:rsidP="00DA27C9">
      <w:pPr>
        <w:keepNext/>
        <w:widowControl w:val="0"/>
        <w:shd w:val="clear" w:color="auto" w:fill="FFFFFF"/>
        <w:spacing w:before="120" w:after="120" w:line="360" w:lineRule="exact"/>
        <w:ind w:firstLine="454"/>
        <w:jc w:val="both"/>
      </w:pPr>
      <w:r w:rsidRPr="002C3D6A">
        <w:rPr>
          <w:b/>
        </w:rPr>
        <w:t xml:space="preserve">Câu 28. </w:t>
      </w:r>
      <w:r w:rsidRPr="002C3D6A">
        <w:t xml:space="preserve">Những hình </w:t>
      </w:r>
      <w:r w:rsidRPr="002C3D6A">
        <w:rPr>
          <w:bCs/>
          <w:lang w:val="vi-VN"/>
        </w:rPr>
        <w:t>thức kỷ luật</w:t>
      </w:r>
      <w:r w:rsidRPr="002C3D6A">
        <w:rPr>
          <w:bCs/>
        </w:rPr>
        <w:t xml:space="preserve"> nào sau đây áp dụng đối với đảng viên </w:t>
      </w:r>
      <w:r w:rsidRPr="002C3D6A">
        <w:rPr>
          <w:lang w:val="vi-VN"/>
        </w:rPr>
        <w:t>dự bị</w:t>
      </w:r>
      <w:r w:rsidRPr="002C3D6A">
        <w:t>?</w:t>
      </w:r>
    </w:p>
    <w:p w:rsidR="00B85490" w:rsidRPr="002C3D6A" w:rsidRDefault="00B85490" w:rsidP="00DA27C9">
      <w:pPr>
        <w:keepNext/>
        <w:widowControl w:val="0"/>
        <w:shd w:val="clear" w:color="auto" w:fill="FFFFFF"/>
        <w:spacing w:before="120" w:after="120" w:line="360" w:lineRule="exact"/>
        <w:ind w:firstLine="454"/>
        <w:jc w:val="both"/>
      </w:pPr>
      <w:r w:rsidRPr="002C3D6A">
        <w:t xml:space="preserve">A. </w:t>
      </w:r>
      <w:r w:rsidRPr="002C3D6A">
        <w:rPr>
          <w:lang w:val="vi-VN"/>
        </w:rPr>
        <w:t>Khiển trách, cảnh cáo.</w:t>
      </w:r>
      <w:r w:rsidRPr="002C3D6A">
        <w:t xml:space="preserve"> </w:t>
      </w:r>
    </w:p>
    <w:p w:rsidR="00B85490" w:rsidRPr="002C3D6A" w:rsidRDefault="00B85490" w:rsidP="00DA27C9">
      <w:pPr>
        <w:keepNext/>
        <w:widowControl w:val="0"/>
        <w:shd w:val="clear" w:color="auto" w:fill="FFFFFF"/>
        <w:spacing w:before="120" w:after="120" w:line="360" w:lineRule="exact"/>
        <w:ind w:firstLine="454"/>
        <w:jc w:val="both"/>
        <w:rPr>
          <w:lang w:val="vi-VN"/>
        </w:rPr>
      </w:pPr>
      <w:r w:rsidRPr="002C3D6A">
        <w:t xml:space="preserve">B. </w:t>
      </w:r>
      <w:r w:rsidRPr="002C3D6A">
        <w:rPr>
          <w:lang w:val="vi-VN"/>
        </w:rPr>
        <w:t>Khiển trách, cảnh cáo, khai trừ.</w:t>
      </w:r>
    </w:p>
    <w:p w:rsidR="00B85490" w:rsidRPr="002C3D6A" w:rsidRDefault="00B85490" w:rsidP="00DA27C9">
      <w:pPr>
        <w:keepNext/>
        <w:widowControl w:val="0"/>
        <w:shd w:val="clear" w:color="auto" w:fill="FFFFFF"/>
        <w:spacing w:before="120" w:after="120" w:line="360" w:lineRule="exact"/>
        <w:ind w:firstLine="454"/>
        <w:jc w:val="both"/>
      </w:pPr>
      <w:r w:rsidRPr="002C3D6A">
        <w:t xml:space="preserve">C. </w:t>
      </w:r>
      <w:r w:rsidRPr="002C3D6A">
        <w:rPr>
          <w:lang w:val="vi-VN"/>
        </w:rPr>
        <w:t>Khiển trách, cảnh cáo</w:t>
      </w:r>
      <w:r w:rsidRPr="002C3D6A">
        <w:t>, cách chức</w:t>
      </w:r>
      <w:r w:rsidRPr="002C3D6A">
        <w:rPr>
          <w:lang w:val="vi-VN"/>
        </w:rPr>
        <w:t>.</w:t>
      </w:r>
      <w:r w:rsidRPr="002C3D6A">
        <w:t xml:space="preserve"> </w:t>
      </w:r>
    </w:p>
    <w:p w:rsidR="00B85490" w:rsidRPr="002C3D6A" w:rsidRDefault="00B85490" w:rsidP="00DA27C9">
      <w:pPr>
        <w:keepNext/>
        <w:widowControl w:val="0"/>
        <w:shd w:val="clear" w:color="auto" w:fill="FFFFFF"/>
        <w:spacing w:before="120" w:after="120" w:line="360" w:lineRule="exact"/>
        <w:ind w:firstLine="454"/>
        <w:jc w:val="both"/>
      </w:pPr>
      <w:r w:rsidRPr="002C3D6A">
        <w:t xml:space="preserve">D. </w:t>
      </w:r>
      <w:r w:rsidRPr="002C3D6A">
        <w:rPr>
          <w:lang w:val="vi-VN"/>
        </w:rPr>
        <w:t>Khiển trách, cảnh cáo</w:t>
      </w:r>
      <w:r w:rsidRPr="002C3D6A">
        <w:t>, cách chức</w:t>
      </w:r>
      <w:r w:rsidRPr="002C3D6A">
        <w:rPr>
          <w:lang w:val="vi-VN"/>
        </w:rPr>
        <w:t>, khai trừ.</w:t>
      </w:r>
      <w:r w:rsidRPr="002C3D6A">
        <w:t xml:space="preserve"> </w:t>
      </w:r>
    </w:p>
    <w:p w:rsidR="00B85490" w:rsidRPr="002C3D6A" w:rsidRDefault="00B85490" w:rsidP="00DA27C9">
      <w:pPr>
        <w:keepNext/>
        <w:widowControl w:val="0"/>
        <w:shd w:val="clear" w:color="auto" w:fill="FFFFFF"/>
        <w:spacing w:before="120" w:after="120" w:line="360" w:lineRule="exact"/>
        <w:ind w:firstLine="454"/>
        <w:jc w:val="both"/>
      </w:pPr>
      <w:r w:rsidRPr="002C3D6A">
        <w:rPr>
          <w:b/>
        </w:rPr>
        <w:t xml:space="preserve">Câu 29. </w:t>
      </w:r>
      <w:r w:rsidRPr="002C3D6A">
        <w:rPr>
          <w:i/>
        </w:rPr>
        <w:t>Theo Quy định số 69-QĐ/TW ngày 06/7/2022 của Bộ Chính trị về kỷ luật tổ chức đảng, đảng viên vi phạm:</w:t>
      </w:r>
      <w:r w:rsidRPr="002C3D6A">
        <w:t xml:space="preserve"> Trường hợp nào sau đây không thuộc tình tiết giảm nhẹ khi xem xét, xử lý kỷ luật đối với đảng viên vi phạm?</w:t>
      </w:r>
    </w:p>
    <w:p w:rsidR="00B85490" w:rsidRPr="002C3D6A" w:rsidRDefault="00B85490" w:rsidP="00DA27C9">
      <w:pPr>
        <w:keepNext/>
        <w:widowControl w:val="0"/>
        <w:spacing w:before="120" w:after="120" w:line="360" w:lineRule="exact"/>
        <w:ind w:firstLine="454"/>
        <w:jc w:val="both"/>
      </w:pPr>
      <w:r w:rsidRPr="002C3D6A">
        <w:t>A. Chủ động báo cáo vi phạm của mình.</w:t>
      </w:r>
    </w:p>
    <w:p w:rsidR="00B85490" w:rsidRPr="002C3D6A" w:rsidRDefault="00B85490" w:rsidP="00DA27C9">
      <w:pPr>
        <w:keepNext/>
        <w:widowControl w:val="0"/>
        <w:spacing w:before="120" w:after="120" w:line="360" w:lineRule="exact"/>
        <w:ind w:firstLine="454"/>
        <w:jc w:val="both"/>
      </w:pPr>
      <w:r w:rsidRPr="002C3D6A">
        <w:t>B. Chủ động cung cấp tài liệu, chứng cứ mới.</w:t>
      </w:r>
    </w:p>
    <w:p w:rsidR="00B85490" w:rsidRPr="002C3D6A" w:rsidRDefault="00B85490" w:rsidP="00DA27C9">
      <w:pPr>
        <w:keepNext/>
        <w:widowControl w:val="0"/>
        <w:spacing w:before="120" w:after="120" w:line="360" w:lineRule="exact"/>
        <w:ind w:firstLine="454"/>
        <w:jc w:val="both"/>
      </w:pPr>
      <w:r w:rsidRPr="002C3D6A">
        <w:t>C. Đã chủ động khắc phục hậu quả do mình gây ra.</w:t>
      </w:r>
    </w:p>
    <w:p w:rsidR="00B85490" w:rsidRPr="002C3D6A" w:rsidRDefault="00B85490" w:rsidP="00DA27C9">
      <w:pPr>
        <w:keepNext/>
        <w:widowControl w:val="0"/>
        <w:spacing w:before="120" w:after="120" w:line="360" w:lineRule="exact"/>
        <w:ind w:firstLine="454"/>
        <w:jc w:val="both"/>
      </w:pPr>
      <w:r w:rsidRPr="002C3D6A">
        <w:t>D. Nhận khuyết điểm, vi phạm thay người khác.</w:t>
      </w:r>
    </w:p>
    <w:p w:rsidR="00B85490" w:rsidRPr="002C3D6A" w:rsidRDefault="00275757" w:rsidP="00DA27C9">
      <w:pPr>
        <w:keepNext/>
        <w:widowControl w:val="0"/>
        <w:spacing w:before="120" w:after="120" w:line="360" w:lineRule="exact"/>
        <w:ind w:firstLine="454"/>
        <w:jc w:val="both"/>
        <w:rPr>
          <w:b/>
        </w:rPr>
      </w:pPr>
      <w:r w:rsidRPr="002C3D6A">
        <w:rPr>
          <w:b/>
        </w:rPr>
        <w:t xml:space="preserve">Câu 30. </w:t>
      </w:r>
      <w:r w:rsidRPr="002C3D6A">
        <w:rPr>
          <w:i/>
        </w:rPr>
        <w:t>Theo Quy định số 69-QĐ/TW ngày 06/7/2022 của Bộ Chính trị về kỷ luật tổ chức đảng, đảng viên vi phạm:</w:t>
      </w:r>
      <w:r w:rsidRPr="002C3D6A">
        <w:t xml:space="preserve"> Trường hợp nào sau đây không thuộc tình tiết tăng nặng khi xem xét, xử lý kỷ luật đối với đảng viên vi phạm?</w:t>
      </w:r>
    </w:p>
    <w:p w:rsidR="00B85490" w:rsidRPr="002C3D6A" w:rsidRDefault="00B85490" w:rsidP="00DA27C9">
      <w:pPr>
        <w:keepNext/>
        <w:widowControl w:val="0"/>
        <w:spacing w:before="120" w:after="120" w:line="360" w:lineRule="exact"/>
        <w:ind w:firstLine="454"/>
        <w:jc w:val="both"/>
      </w:pPr>
      <w:r w:rsidRPr="002C3D6A">
        <w:t>A. Đã được nhắc nhở, phê bình nhưng vẫn vi phạm.</w:t>
      </w:r>
    </w:p>
    <w:p w:rsidR="00B85490" w:rsidRPr="002C3D6A" w:rsidRDefault="00B85490" w:rsidP="00DA27C9">
      <w:pPr>
        <w:keepNext/>
        <w:widowControl w:val="0"/>
        <w:spacing w:before="120" w:after="120" w:line="360" w:lineRule="exact"/>
        <w:ind w:firstLine="454"/>
        <w:jc w:val="both"/>
      </w:pPr>
      <w:r w:rsidRPr="002C3D6A">
        <w:t>B. Trả thù, trù dập người cung cấp thông tin sai phạm.</w:t>
      </w:r>
    </w:p>
    <w:p w:rsidR="00B85490" w:rsidRPr="002C3D6A" w:rsidRDefault="00B85490" w:rsidP="00DA27C9">
      <w:pPr>
        <w:keepNext/>
        <w:widowControl w:val="0"/>
        <w:spacing w:before="120" w:after="120" w:line="360" w:lineRule="exact"/>
        <w:ind w:firstLine="454"/>
        <w:jc w:val="both"/>
      </w:pPr>
      <w:r w:rsidRPr="002C3D6A">
        <w:t>C. Gây thiệt hại về vật chất nhưng đã chủ động khắc phục hậu quả.</w:t>
      </w:r>
    </w:p>
    <w:p w:rsidR="00B85490" w:rsidRPr="002C3D6A" w:rsidRDefault="00B85490" w:rsidP="00DA27C9">
      <w:pPr>
        <w:keepNext/>
        <w:widowControl w:val="0"/>
        <w:spacing w:before="120" w:after="120" w:line="360" w:lineRule="exact"/>
        <w:ind w:firstLine="454"/>
        <w:jc w:val="both"/>
      </w:pPr>
      <w:r w:rsidRPr="002C3D6A">
        <w:t>D. Đối phó, cản trở quá trình thẩm tra, xác minh.</w:t>
      </w:r>
    </w:p>
    <w:p w:rsidR="00B85490" w:rsidRPr="002C3D6A" w:rsidRDefault="00B85490" w:rsidP="00DA27C9">
      <w:pPr>
        <w:keepNext/>
        <w:widowControl w:val="0"/>
        <w:spacing w:before="120" w:after="120" w:line="360" w:lineRule="exact"/>
        <w:ind w:firstLine="454"/>
        <w:jc w:val="both"/>
      </w:pPr>
      <w:r w:rsidRPr="002C3D6A">
        <w:rPr>
          <w:b/>
        </w:rPr>
        <w:t xml:space="preserve">Câu 31. </w:t>
      </w:r>
      <w:r w:rsidRPr="002C3D6A">
        <w:rPr>
          <w:i/>
        </w:rPr>
        <w:t>Theo Quy định số 69-QĐ/TW ngày 06/7/2022 của Bộ Chính trị về kỷ luật tổ chức đảng, đảng viên:</w:t>
      </w:r>
      <w:r w:rsidRPr="002C3D6A">
        <w:t xml:space="preserve"> Trường hợp nào không áp dụng thời hiệu kỷ luật đảng viên vi phạm?</w:t>
      </w:r>
    </w:p>
    <w:p w:rsidR="00B85490" w:rsidRPr="002C3D6A" w:rsidRDefault="00B85490" w:rsidP="00DA27C9">
      <w:pPr>
        <w:keepNext/>
        <w:widowControl w:val="0"/>
        <w:spacing w:before="120" w:after="120" w:line="360" w:lineRule="exact"/>
        <w:ind w:firstLine="454"/>
        <w:jc w:val="both"/>
      </w:pPr>
      <w:r w:rsidRPr="002C3D6A">
        <w:t>A. Vi phạm đạo đức, lối sống.</w:t>
      </w:r>
    </w:p>
    <w:p w:rsidR="00B85490" w:rsidRPr="002C3D6A" w:rsidRDefault="00B85490" w:rsidP="00DA27C9">
      <w:pPr>
        <w:keepNext/>
        <w:widowControl w:val="0"/>
        <w:spacing w:before="120" w:after="120" w:line="360" w:lineRule="exact"/>
        <w:ind w:firstLine="454"/>
        <w:jc w:val="both"/>
      </w:pPr>
      <w:r w:rsidRPr="002C3D6A">
        <w:t>B. Vi phạm gây hậu quả nghiêm trọng.</w:t>
      </w:r>
    </w:p>
    <w:p w:rsidR="00B85490" w:rsidRPr="002C3D6A" w:rsidRDefault="00B85490" w:rsidP="00DA27C9">
      <w:pPr>
        <w:keepNext/>
        <w:widowControl w:val="0"/>
        <w:spacing w:before="120" w:after="120" w:line="360" w:lineRule="exact"/>
        <w:ind w:firstLine="454"/>
        <w:jc w:val="both"/>
      </w:pPr>
      <w:r w:rsidRPr="002C3D6A">
        <w:t>C. Sử dụng văn bằng, chứng chỉ, chứng nhận không hợp pháp.</w:t>
      </w:r>
    </w:p>
    <w:p w:rsidR="00B85490" w:rsidRPr="002C3D6A" w:rsidRDefault="00B85490" w:rsidP="00DA27C9">
      <w:pPr>
        <w:keepNext/>
        <w:widowControl w:val="0"/>
        <w:spacing w:before="120" w:after="120" w:line="360" w:lineRule="exact"/>
        <w:ind w:firstLine="454"/>
        <w:jc w:val="both"/>
      </w:pPr>
      <w:r w:rsidRPr="002C3D6A">
        <w:t>D. Thực hiện nhiệm vụ chi bộ giao.</w:t>
      </w:r>
    </w:p>
    <w:p w:rsidR="00B85490" w:rsidRPr="002C3D6A" w:rsidRDefault="00275757" w:rsidP="00DA27C9">
      <w:pPr>
        <w:keepNext/>
        <w:widowControl w:val="0"/>
        <w:spacing w:before="120" w:after="120" w:line="360" w:lineRule="exact"/>
        <w:ind w:firstLine="454"/>
        <w:jc w:val="both"/>
      </w:pPr>
      <w:r w:rsidRPr="002C3D6A">
        <w:rPr>
          <w:b/>
        </w:rPr>
        <w:t xml:space="preserve">Câu 32. </w:t>
      </w:r>
      <w:r w:rsidRPr="002C3D6A">
        <w:rPr>
          <w:i/>
        </w:rPr>
        <w:t>Theo Quy định số 69-QĐ/TW ngày 06/7/2022 của Bộ Chính trị về kỷ luật tổ chức đảng, đảng viên:</w:t>
      </w:r>
      <w:r w:rsidRPr="002C3D6A">
        <w:t xml:space="preserve"> Một hành vi vi phạm bị xử lý kỷ luật như thế nào?</w:t>
      </w:r>
    </w:p>
    <w:p w:rsidR="00B85490" w:rsidRPr="002C3D6A" w:rsidRDefault="00B85490" w:rsidP="00DA27C9">
      <w:pPr>
        <w:keepNext/>
        <w:widowControl w:val="0"/>
        <w:spacing w:before="120" w:after="120" w:line="360" w:lineRule="exact"/>
        <w:ind w:firstLine="454"/>
        <w:jc w:val="both"/>
      </w:pPr>
      <w:r w:rsidRPr="002C3D6A">
        <w:t>A. Một lần bằng một hình thức kỷ luật.</w:t>
      </w:r>
    </w:p>
    <w:p w:rsidR="00B85490" w:rsidRPr="002C3D6A" w:rsidRDefault="00B85490" w:rsidP="00DA27C9">
      <w:pPr>
        <w:keepNext/>
        <w:widowControl w:val="0"/>
        <w:spacing w:before="120" w:after="120" w:line="360" w:lineRule="exact"/>
        <w:ind w:firstLine="454"/>
        <w:jc w:val="both"/>
      </w:pPr>
      <w:r w:rsidRPr="002C3D6A">
        <w:lastRenderedPageBreak/>
        <w:t>B. Một lần bằng một hoặc nhiều hình thức kỷ luật.</w:t>
      </w:r>
    </w:p>
    <w:p w:rsidR="00B85490" w:rsidRPr="002C3D6A" w:rsidRDefault="00B85490" w:rsidP="00DA27C9">
      <w:pPr>
        <w:keepNext/>
        <w:widowControl w:val="0"/>
        <w:spacing w:before="120" w:after="120" w:line="360" w:lineRule="exact"/>
        <w:ind w:firstLine="454"/>
        <w:jc w:val="both"/>
      </w:pPr>
      <w:r w:rsidRPr="002C3D6A">
        <w:t>C. Một lần bằng nhiều hình thức kỷ luật.</w:t>
      </w:r>
    </w:p>
    <w:p w:rsidR="00B85490" w:rsidRPr="002C3D6A" w:rsidRDefault="00B85490" w:rsidP="00DA27C9">
      <w:pPr>
        <w:keepNext/>
        <w:widowControl w:val="0"/>
        <w:spacing w:before="120" w:after="120" w:line="360" w:lineRule="exact"/>
        <w:ind w:firstLine="454"/>
        <w:jc w:val="both"/>
      </w:pPr>
      <w:r w:rsidRPr="002C3D6A">
        <w:t>D. Tất cả các phương án trên.</w:t>
      </w:r>
    </w:p>
    <w:p w:rsidR="00B85490" w:rsidRPr="002C3D6A" w:rsidRDefault="00B85490" w:rsidP="00DA27C9">
      <w:pPr>
        <w:keepNext/>
        <w:widowControl w:val="0"/>
        <w:spacing w:before="120" w:after="120" w:line="360" w:lineRule="exact"/>
        <w:ind w:firstLine="454"/>
        <w:jc w:val="both"/>
        <w:rPr>
          <w:lang w:val="pt-BR"/>
        </w:rPr>
      </w:pPr>
      <w:r w:rsidRPr="002C3D6A">
        <w:rPr>
          <w:b/>
          <w:lang w:val="pt-BR"/>
        </w:rPr>
        <w:t>Câu 33</w:t>
      </w:r>
      <w:r w:rsidRPr="002C3D6A">
        <w:rPr>
          <w:b/>
          <w:i/>
          <w:lang w:val="pt-BR"/>
        </w:rPr>
        <w:t xml:space="preserve">. </w:t>
      </w:r>
      <w:r w:rsidRPr="002C3D6A">
        <w:rPr>
          <w:i/>
          <w:lang w:val="pt-BR"/>
        </w:rPr>
        <w:t xml:space="preserve">Theo Quy định </w:t>
      </w:r>
      <w:r w:rsidR="006A301D" w:rsidRPr="002C3D6A">
        <w:rPr>
          <w:i/>
          <w:lang w:val="pt-BR"/>
        </w:rPr>
        <w:t xml:space="preserve">số </w:t>
      </w:r>
      <w:r w:rsidRPr="002C3D6A">
        <w:rPr>
          <w:i/>
          <w:lang w:val="pt-BR"/>
        </w:rPr>
        <w:t>21-QĐ/TW</w:t>
      </w:r>
      <w:r w:rsidRPr="002C3D6A">
        <w:rPr>
          <w:i/>
        </w:rPr>
        <w:t xml:space="preserve"> ngày 11/4/2026 của Ban Chấp hành Trung ương quy định về công tác kiểm tra, giám sát và kỷ luật của Đảng</w:t>
      </w:r>
      <w:r w:rsidRPr="002C3D6A">
        <w:rPr>
          <w:lang w:val="pt-BR"/>
        </w:rPr>
        <w:t>: Khi nhận được đơn tố cáo thì tổ chức đảng có thẩm quyền trước hết phải thực hiện nội dung nào sau đây?</w:t>
      </w:r>
    </w:p>
    <w:p w:rsidR="00B85490" w:rsidRPr="002C3D6A" w:rsidRDefault="00B85490" w:rsidP="00DA27C9">
      <w:pPr>
        <w:keepNext/>
        <w:widowControl w:val="0"/>
        <w:spacing w:before="120" w:after="120" w:line="360" w:lineRule="exact"/>
        <w:ind w:firstLine="454"/>
        <w:jc w:val="both"/>
        <w:rPr>
          <w:lang w:val="pt-BR"/>
        </w:rPr>
      </w:pPr>
      <w:r w:rsidRPr="002C3D6A">
        <w:rPr>
          <w:lang w:val="pt-BR"/>
        </w:rPr>
        <w:t>A. Thành lập đoàn xác minh ngay.</w:t>
      </w:r>
    </w:p>
    <w:p w:rsidR="00B85490" w:rsidRPr="002C3D6A" w:rsidRDefault="00B85490" w:rsidP="00DA27C9">
      <w:pPr>
        <w:keepNext/>
        <w:widowControl w:val="0"/>
        <w:spacing w:before="120" w:after="120" w:line="360" w:lineRule="exact"/>
        <w:ind w:firstLine="454"/>
        <w:jc w:val="both"/>
        <w:rPr>
          <w:lang w:val="pt-BR"/>
        </w:rPr>
      </w:pPr>
      <w:r w:rsidRPr="002C3D6A">
        <w:rPr>
          <w:lang w:val="pt-BR"/>
        </w:rPr>
        <w:t>B. Mời người bị tố cáo làm việc.</w:t>
      </w:r>
    </w:p>
    <w:p w:rsidR="00B85490" w:rsidRPr="002C3D6A" w:rsidRDefault="00B85490" w:rsidP="00DA27C9">
      <w:pPr>
        <w:keepNext/>
        <w:widowControl w:val="0"/>
        <w:spacing w:before="120" w:after="120" w:line="360" w:lineRule="exact"/>
        <w:ind w:firstLine="454"/>
        <w:jc w:val="both"/>
        <w:rPr>
          <w:bCs/>
          <w:lang w:val="pt-BR"/>
        </w:rPr>
      </w:pPr>
      <w:r w:rsidRPr="002C3D6A">
        <w:rPr>
          <w:bCs/>
          <w:lang w:val="pt-BR"/>
        </w:rPr>
        <w:t>C. Phân loại, nắm tình hình đơn tố cáo.</w:t>
      </w:r>
    </w:p>
    <w:p w:rsidR="00B85490" w:rsidRPr="002C3D6A" w:rsidRDefault="00B85490" w:rsidP="00DA27C9">
      <w:pPr>
        <w:keepNext/>
        <w:widowControl w:val="0"/>
        <w:spacing w:before="120" w:after="120" w:line="360" w:lineRule="exact"/>
        <w:ind w:firstLine="454"/>
        <w:jc w:val="both"/>
        <w:rPr>
          <w:lang w:val="pt-BR"/>
        </w:rPr>
      </w:pPr>
      <w:r w:rsidRPr="002C3D6A">
        <w:rPr>
          <w:lang w:val="pt-BR"/>
        </w:rPr>
        <w:t>D. Công khai nội dung tố cáo tại chi bộ.</w:t>
      </w:r>
    </w:p>
    <w:p w:rsidR="00B85490" w:rsidRPr="002C3D6A" w:rsidRDefault="00B85490" w:rsidP="00DA27C9">
      <w:pPr>
        <w:keepNext/>
        <w:widowControl w:val="0"/>
        <w:spacing w:before="120" w:after="120" w:line="360" w:lineRule="exact"/>
        <w:ind w:firstLine="454"/>
        <w:jc w:val="both"/>
        <w:rPr>
          <w:lang w:val="pt-BR"/>
        </w:rPr>
      </w:pPr>
      <w:r w:rsidRPr="002C3D6A">
        <w:rPr>
          <w:b/>
          <w:lang w:val="pt-BR"/>
        </w:rPr>
        <w:t xml:space="preserve">Câu 34. </w:t>
      </w:r>
      <w:r w:rsidRPr="002C3D6A">
        <w:rPr>
          <w:i/>
          <w:lang w:val="pt-BR"/>
        </w:rPr>
        <w:t xml:space="preserve">Theo Quy định </w:t>
      </w:r>
      <w:r w:rsidR="006A301D" w:rsidRPr="002C3D6A">
        <w:rPr>
          <w:i/>
          <w:lang w:val="pt-BR"/>
        </w:rPr>
        <w:t xml:space="preserve">số </w:t>
      </w:r>
      <w:r w:rsidRPr="002C3D6A">
        <w:rPr>
          <w:i/>
          <w:lang w:val="pt-BR"/>
        </w:rPr>
        <w:t>21-QĐ/TW</w:t>
      </w:r>
      <w:r w:rsidRPr="002C3D6A">
        <w:rPr>
          <w:i/>
        </w:rPr>
        <w:t xml:space="preserve"> ngày 11/4/2026 của Ban Chấp hành Trung ương quy định về công tác kiểm tra, giám sát và kỷ luật của Đảng</w:t>
      </w:r>
      <w:r w:rsidRPr="002C3D6A">
        <w:rPr>
          <w:i/>
          <w:lang w:val="pt-BR"/>
        </w:rPr>
        <w:t>:</w:t>
      </w:r>
      <w:r w:rsidRPr="002C3D6A">
        <w:rPr>
          <w:lang w:val="pt-BR"/>
        </w:rPr>
        <w:t xml:space="preserve"> Khi nhận được đơn tố cáo của người không có năng lực hành vi dân sự thì tổ chức đảng xử lý như thế nào? </w:t>
      </w:r>
    </w:p>
    <w:p w:rsidR="00B85490" w:rsidRPr="002C3D6A" w:rsidRDefault="00B85490" w:rsidP="00DA27C9">
      <w:pPr>
        <w:keepNext/>
        <w:widowControl w:val="0"/>
        <w:spacing w:before="120" w:after="120" w:line="360" w:lineRule="exact"/>
        <w:ind w:firstLine="454"/>
        <w:jc w:val="both"/>
        <w:rPr>
          <w:lang w:val="pt-BR"/>
        </w:rPr>
      </w:pPr>
      <w:r w:rsidRPr="002C3D6A">
        <w:rPr>
          <w:lang w:val="pt-BR"/>
        </w:rPr>
        <w:t>A. Vẫn phải giải quyết theo quy định.</w:t>
      </w:r>
    </w:p>
    <w:p w:rsidR="00B85490" w:rsidRPr="002C3D6A" w:rsidRDefault="00B85490" w:rsidP="00DA27C9">
      <w:pPr>
        <w:keepNext/>
        <w:widowControl w:val="0"/>
        <w:spacing w:before="120" w:after="120" w:line="360" w:lineRule="exact"/>
        <w:ind w:firstLine="454"/>
        <w:jc w:val="both"/>
        <w:rPr>
          <w:lang w:val="pt-BR"/>
        </w:rPr>
      </w:pPr>
      <w:r w:rsidRPr="002C3D6A">
        <w:rPr>
          <w:lang w:val="pt-BR"/>
        </w:rPr>
        <w:t>B. Chuyển cơ quan nhà nước giải quyết.</w:t>
      </w:r>
    </w:p>
    <w:p w:rsidR="00B85490" w:rsidRPr="002C3D6A" w:rsidRDefault="00B85490" w:rsidP="00DA27C9">
      <w:pPr>
        <w:keepNext/>
        <w:widowControl w:val="0"/>
        <w:spacing w:before="120" w:after="120" w:line="360" w:lineRule="exact"/>
        <w:ind w:firstLine="454"/>
        <w:jc w:val="both"/>
        <w:rPr>
          <w:bCs/>
          <w:lang w:val="pt-BR"/>
        </w:rPr>
      </w:pPr>
      <w:r w:rsidRPr="002C3D6A">
        <w:rPr>
          <w:bCs/>
          <w:lang w:val="pt-BR"/>
        </w:rPr>
        <w:t>C. Không xem xét, giải quyết theo quy định về tố cáo trong Đảng.</w:t>
      </w:r>
    </w:p>
    <w:p w:rsidR="00B85490" w:rsidRPr="002C3D6A" w:rsidRDefault="00B85490" w:rsidP="00DA27C9">
      <w:pPr>
        <w:keepNext/>
        <w:widowControl w:val="0"/>
        <w:spacing w:before="120" w:after="120" w:line="360" w:lineRule="exact"/>
        <w:ind w:firstLine="454"/>
        <w:jc w:val="both"/>
        <w:rPr>
          <w:lang w:val="pt-BR"/>
        </w:rPr>
      </w:pPr>
      <w:r w:rsidRPr="002C3D6A">
        <w:rPr>
          <w:lang w:val="pt-BR"/>
        </w:rPr>
        <w:t>D. Chỉ giải quyết nếu có chứng cứ kèm theo.</w:t>
      </w:r>
    </w:p>
    <w:p w:rsidR="00B85490" w:rsidRPr="002C3D6A" w:rsidRDefault="00B85490" w:rsidP="00DA27C9">
      <w:pPr>
        <w:keepNext/>
        <w:widowControl w:val="0"/>
        <w:spacing w:before="120" w:after="120" w:line="360" w:lineRule="exact"/>
        <w:ind w:firstLine="454"/>
        <w:jc w:val="both"/>
        <w:rPr>
          <w:b/>
          <w:lang w:val="pt-BR"/>
        </w:rPr>
      </w:pPr>
      <w:r w:rsidRPr="002C3D6A">
        <w:rPr>
          <w:b/>
          <w:lang w:val="pt-BR"/>
        </w:rPr>
        <w:t xml:space="preserve">Câu 35. </w:t>
      </w:r>
      <w:r w:rsidRPr="002C3D6A">
        <w:rPr>
          <w:i/>
          <w:lang w:val="pt-BR"/>
        </w:rPr>
        <w:t xml:space="preserve">Theo Quy định </w:t>
      </w:r>
      <w:r w:rsidR="00CF5C62" w:rsidRPr="002C3D6A">
        <w:rPr>
          <w:i/>
          <w:lang w:val="pt-BR"/>
        </w:rPr>
        <w:t xml:space="preserve">số </w:t>
      </w:r>
      <w:r w:rsidRPr="002C3D6A">
        <w:rPr>
          <w:i/>
          <w:lang w:val="pt-BR"/>
        </w:rPr>
        <w:t>21-QĐ/TW</w:t>
      </w:r>
      <w:r w:rsidRPr="002C3D6A">
        <w:rPr>
          <w:i/>
        </w:rPr>
        <w:t xml:space="preserve"> ngày 11/4/2026 của Ban Chấp hành Trung ương quy định về công tác kiểm tra, giám sát và kỷ luật của Đảng</w:t>
      </w:r>
      <w:r w:rsidRPr="002C3D6A">
        <w:rPr>
          <w:i/>
          <w:lang w:val="pt-BR"/>
        </w:rPr>
        <w:t>:</w:t>
      </w:r>
      <w:r w:rsidRPr="002C3D6A">
        <w:rPr>
          <w:lang w:val="pt-BR"/>
        </w:rPr>
        <w:t xml:space="preserve"> Trong thời gian đang giải quyết tố cáo, chưa có kết luận, tổ chức đảng quản lý đảng viên bị tố cáo phải làm gì?</w:t>
      </w:r>
    </w:p>
    <w:p w:rsidR="00B85490" w:rsidRPr="002C3D6A" w:rsidRDefault="00B85490" w:rsidP="00DA27C9">
      <w:pPr>
        <w:keepNext/>
        <w:widowControl w:val="0"/>
        <w:spacing w:before="120" w:after="120" w:line="360" w:lineRule="exact"/>
        <w:ind w:firstLine="454"/>
        <w:jc w:val="both"/>
        <w:rPr>
          <w:lang w:val="pt-BR"/>
        </w:rPr>
      </w:pPr>
      <w:r w:rsidRPr="002C3D6A">
        <w:rPr>
          <w:lang w:val="pt-BR"/>
        </w:rPr>
        <w:t>A. Tạm đình chỉ sinh hoạt đảng đối với đảng viên bị tố cáo.</w:t>
      </w:r>
    </w:p>
    <w:p w:rsidR="00B85490" w:rsidRPr="002C3D6A" w:rsidRDefault="00B85490" w:rsidP="00DA27C9">
      <w:pPr>
        <w:keepNext/>
        <w:widowControl w:val="0"/>
        <w:spacing w:before="120" w:after="120" w:line="360" w:lineRule="exact"/>
        <w:ind w:firstLine="454"/>
        <w:jc w:val="both"/>
        <w:rPr>
          <w:lang w:val="pt-BR"/>
        </w:rPr>
      </w:pPr>
      <w:r w:rsidRPr="002C3D6A">
        <w:rPr>
          <w:lang w:val="pt-BR"/>
        </w:rPr>
        <w:t>B. Hạn chế quyền đảng viên của người bị tố cáo.</w:t>
      </w:r>
    </w:p>
    <w:p w:rsidR="00B85490" w:rsidRPr="002C3D6A" w:rsidRDefault="00B85490" w:rsidP="00DA27C9">
      <w:pPr>
        <w:keepNext/>
        <w:widowControl w:val="0"/>
        <w:spacing w:before="120" w:after="120" w:line="360" w:lineRule="exact"/>
        <w:ind w:firstLine="454"/>
        <w:jc w:val="both"/>
        <w:rPr>
          <w:bCs/>
          <w:lang w:val="pt-BR"/>
        </w:rPr>
      </w:pPr>
      <w:r w:rsidRPr="002C3D6A">
        <w:rPr>
          <w:bCs/>
          <w:lang w:val="pt-BR"/>
        </w:rPr>
        <w:t>C. Bảo đảm các quyền của đảng viên và tổ chức đảng bị tố cáo.</w:t>
      </w:r>
    </w:p>
    <w:p w:rsidR="00B85490" w:rsidRPr="002C3D6A" w:rsidRDefault="00B85490" w:rsidP="00DA27C9">
      <w:pPr>
        <w:keepNext/>
        <w:widowControl w:val="0"/>
        <w:spacing w:before="120" w:after="120" w:line="360" w:lineRule="exact"/>
        <w:ind w:firstLine="454"/>
        <w:jc w:val="both"/>
        <w:rPr>
          <w:lang w:val="pt-BR"/>
        </w:rPr>
      </w:pPr>
      <w:r w:rsidRPr="002C3D6A">
        <w:rPr>
          <w:lang w:val="pt-BR"/>
        </w:rPr>
        <w:t>D. Công khai nội dung tố cáo trước chi bộ.</w:t>
      </w:r>
    </w:p>
    <w:p w:rsidR="00B85490" w:rsidRPr="002C3D6A" w:rsidRDefault="00B85490" w:rsidP="00DA27C9">
      <w:pPr>
        <w:keepNext/>
        <w:widowControl w:val="0"/>
        <w:spacing w:before="120" w:after="120" w:line="360" w:lineRule="exact"/>
        <w:ind w:firstLine="454"/>
        <w:jc w:val="both"/>
        <w:rPr>
          <w:lang w:val="pt-BR"/>
        </w:rPr>
      </w:pPr>
      <w:r w:rsidRPr="002C3D6A">
        <w:rPr>
          <w:b/>
          <w:lang w:val="pt-BR"/>
        </w:rPr>
        <w:t xml:space="preserve">Câu 36. </w:t>
      </w:r>
      <w:r w:rsidRPr="002C3D6A">
        <w:rPr>
          <w:i/>
          <w:lang w:val="pt-BR"/>
        </w:rPr>
        <w:t xml:space="preserve">Theo Quy định </w:t>
      </w:r>
      <w:r w:rsidR="00CF5C62" w:rsidRPr="002C3D6A">
        <w:rPr>
          <w:i/>
          <w:lang w:val="pt-BR"/>
        </w:rPr>
        <w:t xml:space="preserve">số </w:t>
      </w:r>
      <w:r w:rsidRPr="002C3D6A">
        <w:rPr>
          <w:i/>
          <w:lang w:val="pt-BR"/>
        </w:rPr>
        <w:t>21-QĐ/TW</w:t>
      </w:r>
      <w:r w:rsidRPr="002C3D6A">
        <w:rPr>
          <w:i/>
        </w:rPr>
        <w:t xml:space="preserve"> ngày 11/4/2026 của Ban Chấp hành Trung ương quy định về công tác kiểm tra, giám sát và kỷ luật của Đảng</w:t>
      </w:r>
      <w:r w:rsidRPr="002C3D6A">
        <w:rPr>
          <w:lang w:val="pt-BR"/>
        </w:rPr>
        <w:t>: Kết luận giải quyết tố cáo phải nêu rõ đối với từng nội dung nào?</w:t>
      </w:r>
    </w:p>
    <w:p w:rsidR="00B85490" w:rsidRPr="002C3D6A" w:rsidRDefault="00B85490" w:rsidP="00DA27C9">
      <w:pPr>
        <w:keepNext/>
        <w:widowControl w:val="0"/>
        <w:spacing w:before="120" w:after="120" w:line="360" w:lineRule="exact"/>
        <w:ind w:firstLine="454"/>
        <w:jc w:val="both"/>
        <w:rPr>
          <w:lang w:val="pt-BR"/>
        </w:rPr>
      </w:pPr>
      <w:r w:rsidRPr="002C3D6A">
        <w:rPr>
          <w:lang w:val="pt-BR"/>
        </w:rPr>
        <w:t>A. Đúng hoặc sai.</w:t>
      </w:r>
    </w:p>
    <w:p w:rsidR="00B85490" w:rsidRPr="002C3D6A" w:rsidRDefault="00B85490" w:rsidP="00DA27C9">
      <w:pPr>
        <w:keepNext/>
        <w:widowControl w:val="0"/>
        <w:spacing w:before="120" w:after="120" w:line="360" w:lineRule="exact"/>
        <w:ind w:firstLine="454"/>
        <w:jc w:val="both"/>
        <w:rPr>
          <w:lang w:val="pt-BR"/>
        </w:rPr>
      </w:pPr>
      <w:r w:rsidRPr="002C3D6A">
        <w:rPr>
          <w:lang w:val="pt-BR"/>
        </w:rPr>
        <w:t>B. Đúng, sai hoặc chưa rõ.</w:t>
      </w:r>
    </w:p>
    <w:p w:rsidR="00B85490" w:rsidRPr="002C3D6A" w:rsidRDefault="00B85490" w:rsidP="00DA27C9">
      <w:pPr>
        <w:keepNext/>
        <w:widowControl w:val="0"/>
        <w:spacing w:before="120" w:after="120" w:line="360" w:lineRule="exact"/>
        <w:ind w:firstLine="454"/>
        <w:jc w:val="both"/>
        <w:rPr>
          <w:bCs/>
          <w:lang w:val="pt-BR"/>
        </w:rPr>
      </w:pPr>
      <w:r w:rsidRPr="002C3D6A">
        <w:rPr>
          <w:bCs/>
          <w:lang w:val="pt-BR"/>
        </w:rPr>
        <w:t xml:space="preserve">C. Tố cáo sai; tố cáo không có cơ sở, không đủ căn cứ kết luận; tố cáo đúng có </w:t>
      </w:r>
      <w:r w:rsidRPr="002C3D6A">
        <w:rPr>
          <w:bCs/>
          <w:lang w:val="pt-BR"/>
        </w:rPr>
        <w:lastRenderedPageBreak/>
        <w:t>khuyết điểm; tố cáo đúng có vi phạm.</w:t>
      </w:r>
    </w:p>
    <w:p w:rsidR="00B85490" w:rsidRPr="002C3D6A" w:rsidRDefault="00B85490" w:rsidP="00DA27C9">
      <w:pPr>
        <w:keepNext/>
        <w:widowControl w:val="0"/>
        <w:spacing w:before="120" w:after="120" w:line="360" w:lineRule="exact"/>
        <w:ind w:firstLine="454"/>
        <w:jc w:val="both"/>
        <w:rPr>
          <w:lang w:val="pt-BR"/>
        </w:rPr>
      </w:pPr>
      <w:r w:rsidRPr="002C3D6A">
        <w:rPr>
          <w:lang w:val="pt-BR"/>
        </w:rPr>
        <w:t>D. Có vi phạm hoặc không vi phạm.</w:t>
      </w:r>
    </w:p>
    <w:p w:rsidR="00B85490" w:rsidRPr="002C3D6A" w:rsidRDefault="00B85490" w:rsidP="00DA27C9">
      <w:pPr>
        <w:keepNext/>
        <w:widowControl w:val="0"/>
        <w:spacing w:before="120" w:after="120" w:line="360" w:lineRule="exact"/>
        <w:ind w:firstLine="454"/>
        <w:jc w:val="both"/>
        <w:rPr>
          <w:lang w:val="pt-BR"/>
        </w:rPr>
      </w:pPr>
      <w:r w:rsidRPr="002C3D6A">
        <w:rPr>
          <w:b/>
          <w:lang w:val="pt-BR"/>
        </w:rPr>
        <w:t xml:space="preserve">Câu 37. </w:t>
      </w:r>
      <w:r w:rsidRPr="002C3D6A">
        <w:rPr>
          <w:i/>
          <w:iCs/>
          <w:lang w:val="pt-BR"/>
        </w:rPr>
        <w:t xml:space="preserve">Theo Quy định </w:t>
      </w:r>
      <w:r w:rsidR="00CF5C62" w:rsidRPr="002C3D6A">
        <w:rPr>
          <w:i/>
          <w:lang w:val="pt-BR"/>
        </w:rPr>
        <w:t xml:space="preserve">số </w:t>
      </w:r>
      <w:r w:rsidRPr="002C3D6A">
        <w:rPr>
          <w:i/>
          <w:iCs/>
          <w:lang w:val="pt-BR"/>
        </w:rPr>
        <w:t>21-QĐ/TW</w:t>
      </w:r>
      <w:r w:rsidRPr="002C3D6A">
        <w:rPr>
          <w:i/>
          <w:iCs/>
        </w:rPr>
        <w:t xml:space="preserve"> ngày 11/4/2026 của Ban Chấp hành Trung ương quy định về công tác kiểm tra, giám sát và kỷ luật của Đảng</w:t>
      </w:r>
      <w:r w:rsidRPr="002C3D6A">
        <w:rPr>
          <w:iCs/>
          <w:lang w:val="pt-BR"/>
        </w:rPr>
        <w:t>:</w:t>
      </w:r>
      <w:r w:rsidRPr="002C3D6A">
        <w:rPr>
          <w:lang w:val="pt-BR"/>
        </w:rPr>
        <w:t xml:space="preserve"> Đối với đơn tố cáo giấu tên, mạo tên nhưng ghi rõ địa chỉ, đối tượng và nội dung tố cáo thì tổ chức đảng có thẩm quyền phải làm gì?</w:t>
      </w:r>
    </w:p>
    <w:p w:rsidR="00B85490" w:rsidRPr="002C3D6A" w:rsidRDefault="00B85490" w:rsidP="00DA27C9">
      <w:pPr>
        <w:keepNext/>
        <w:widowControl w:val="0"/>
        <w:spacing w:before="120" w:after="120" w:line="360" w:lineRule="exact"/>
        <w:ind w:firstLine="454"/>
        <w:jc w:val="both"/>
        <w:rPr>
          <w:lang w:val="pt-BR"/>
        </w:rPr>
      </w:pPr>
      <w:r w:rsidRPr="002C3D6A">
        <w:rPr>
          <w:lang w:val="pt-BR"/>
        </w:rPr>
        <w:t>A. Phải giải quyết theo quy trình tố cáo.</w:t>
      </w:r>
    </w:p>
    <w:p w:rsidR="00B85490" w:rsidRPr="002C3D6A" w:rsidRDefault="00B85490" w:rsidP="00DA27C9">
      <w:pPr>
        <w:keepNext/>
        <w:widowControl w:val="0"/>
        <w:spacing w:before="120" w:after="120" w:line="360" w:lineRule="exact"/>
        <w:ind w:firstLine="454"/>
        <w:jc w:val="both"/>
        <w:rPr>
          <w:lang w:val="pt-BR"/>
        </w:rPr>
      </w:pPr>
      <w:r w:rsidRPr="002C3D6A">
        <w:rPr>
          <w:lang w:val="pt-BR"/>
        </w:rPr>
        <w:t>B. Chuyển cơ quan công an xử lý.</w:t>
      </w:r>
    </w:p>
    <w:p w:rsidR="00B85490" w:rsidRPr="002C3D6A" w:rsidRDefault="00B85490" w:rsidP="00DA27C9">
      <w:pPr>
        <w:keepNext/>
        <w:widowControl w:val="0"/>
        <w:spacing w:before="120" w:after="120" w:line="360" w:lineRule="exact"/>
        <w:ind w:firstLine="454"/>
        <w:jc w:val="both"/>
        <w:rPr>
          <w:bCs/>
          <w:lang w:val="pt-BR"/>
        </w:rPr>
      </w:pPr>
      <w:r w:rsidRPr="002C3D6A">
        <w:rPr>
          <w:bCs/>
          <w:lang w:val="pt-BR"/>
        </w:rPr>
        <w:t>C. Nắm tình hình để làm cơ sở kiểm tra, giám sát đối với tổ chức đảng, đảng viên bị tố cáo.</w:t>
      </w:r>
    </w:p>
    <w:p w:rsidR="00B85490" w:rsidRPr="002C3D6A" w:rsidRDefault="00B85490" w:rsidP="00DA27C9">
      <w:pPr>
        <w:keepNext/>
        <w:widowControl w:val="0"/>
        <w:spacing w:before="120" w:after="120" w:line="360" w:lineRule="exact"/>
        <w:ind w:firstLine="454"/>
        <w:jc w:val="both"/>
        <w:rPr>
          <w:lang w:val="pt-BR"/>
        </w:rPr>
      </w:pPr>
      <w:r w:rsidRPr="002C3D6A">
        <w:rPr>
          <w:lang w:val="pt-BR"/>
        </w:rPr>
        <w:t>D. Trả lại đơn cho người gửi.</w:t>
      </w:r>
    </w:p>
    <w:p w:rsidR="00B85490" w:rsidRPr="002C3D6A" w:rsidRDefault="00B85490" w:rsidP="00DA27C9">
      <w:pPr>
        <w:keepNext/>
        <w:widowControl w:val="0"/>
        <w:spacing w:before="120" w:after="120" w:line="360" w:lineRule="exact"/>
        <w:ind w:firstLine="454"/>
        <w:jc w:val="both"/>
        <w:rPr>
          <w:lang w:val="pt-BR"/>
        </w:rPr>
      </w:pPr>
      <w:r w:rsidRPr="002C3D6A">
        <w:rPr>
          <w:b/>
          <w:lang w:val="pt-BR"/>
        </w:rPr>
        <w:t>Câu 38</w:t>
      </w:r>
      <w:r w:rsidRPr="002C3D6A">
        <w:rPr>
          <w:lang w:val="pt-BR"/>
        </w:rPr>
        <w:t xml:space="preserve">. Quy định số 21-QĐ/TW ngày 11/4/2026 về công tác kiểm tra, giám sát và kỷ luật của Đảng do cơ quan nào ban hành? </w:t>
      </w:r>
    </w:p>
    <w:p w:rsidR="00B85490" w:rsidRPr="002C3D6A" w:rsidRDefault="00B85490" w:rsidP="00DA27C9">
      <w:pPr>
        <w:keepNext/>
        <w:widowControl w:val="0"/>
        <w:spacing w:before="120" w:after="120" w:line="360" w:lineRule="exact"/>
        <w:ind w:firstLine="454"/>
        <w:jc w:val="both"/>
        <w:rPr>
          <w:lang w:val="pt-BR"/>
        </w:rPr>
      </w:pPr>
      <w:r w:rsidRPr="002C3D6A">
        <w:rPr>
          <w:lang w:val="pt-BR"/>
        </w:rPr>
        <w:t xml:space="preserve">A. Ban Chấp hành Trung ương. </w:t>
      </w:r>
    </w:p>
    <w:p w:rsidR="00B85490" w:rsidRPr="002C3D6A" w:rsidRDefault="00B85490" w:rsidP="00DA27C9">
      <w:pPr>
        <w:keepNext/>
        <w:widowControl w:val="0"/>
        <w:spacing w:before="120" w:after="120" w:line="360" w:lineRule="exact"/>
        <w:ind w:firstLine="454"/>
        <w:jc w:val="both"/>
        <w:rPr>
          <w:lang w:val="pt-BR"/>
        </w:rPr>
      </w:pPr>
      <w:r w:rsidRPr="002C3D6A">
        <w:rPr>
          <w:lang w:val="pt-BR"/>
        </w:rPr>
        <w:t>B. Bộ Chính trị.</w:t>
      </w:r>
    </w:p>
    <w:p w:rsidR="00B85490" w:rsidRPr="002C3D6A" w:rsidRDefault="00B85490" w:rsidP="00DA27C9">
      <w:pPr>
        <w:keepNext/>
        <w:widowControl w:val="0"/>
        <w:spacing w:before="120" w:after="120" w:line="360" w:lineRule="exact"/>
        <w:ind w:firstLine="454"/>
        <w:jc w:val="both"/>
        <w:rPr>
          <w:lang w:val="pt-BR"/>
        </w:rPr>
      </w:pPr>
      <w:r w:rsidRPr="002C3D6A">
        <w:rPr>
          <w:lang w:val="pt-BR"/>
        </w:rPr>
        <w:t>C. Ban Bí thư.</w:t>
      </w:r>
    </w:p>
    <w:p w:rsidR="00B85490" w:rsidRPr="002C3D6A" w:rsidRDefault="00B85490" w:rsidP="00DA27C9">
      <w:pPr>
        <w:keepNext/>
        <w:widowControl w:val="0"/>
        <w:spacing w:before="120" w:after="120" w:line="360" w:lineRule="exact"/>
        <w:ind w:firstLine="454"/>
        <w:jc w:val="both"/>
        <w:rPr>
          <w:lang w:val="pt-BR"/>
        </w:rPr>
      </w:pPr>
      <w:r w:rsidRPr="002C3D6A">
        <w:rPr>
          <w:lang w:val="pt-BR"/>
        </w:rPr>
        <w:t>D. Ủy ban Kiểm tra Trung ương.</w:t>
      </w:r>
    </w:p>
    <w:p w:rsidR="00B85490" w:rsidRPr="002C3D6A" w:rsidRDefault="00B85490" w:rsidP="00DA27C9">
      <w:pPr>
        <w:keepNext/>
        <w:widowControl w:val="0"/>
        <w:spacing w:before="120" w:after="120" w:line="360" w:lineRule="exact"/>
        <w:ind w:firstLine="454"/>
        <w:jc w:val="both"/>
      </w:pPr>
      <w:r w:rsidRPr="002C3D6A">
        <w:rPr>
          <w:b/>
        </w:rPr>
        <w:t xml:space="preserve">Câu 39. </w:t>
      </w:r>
      <w:r w:rsidRPr="002C3D6A">
        <w:rPr>
          <w:i/>
        </w:rPr>
        <w:t>Theo Quy định số 21-QĐ/TW ngày 11/4/2026 của Ban Chấp hành Trung ương về công tác kiểm tra, giám sát và kỷ luật của Đảng:</w:t>
      </w:r>
      <w:r w:rsidRPr="002C3D6A">
        <w:t xml:space="preserve"> Công tác kiểm tra, giám sát của chi bộ được quy định tại điều nào?</w:t>
      </w:r>
    </w:p>
    <w:p w:rsidR="00B85490" w:rsidRPr="002C3D6A" w:rsidRDefault="00B85490" w:rsidP="00DA27C9">
      <w:pPr>
        <w:keepNext/>
        <w:widowControl w:val="0"/>
        <w:spacing w:before="120" w:after="120" w:line="360" w:lineRule="exact"/>
        <w:ind w:firstLine="454"/>
        <w:jc w:val="both"/>
      </w:pPr>
      <w:r w:rsidRPr="002C3D6A">
        <w:t>A. Điều 5.</w:t>
      </w:r>
    </w:p>
    <w:p w:rsidR="00B85490" w:rsidRPr="002C3D6A" w:rsidRDefault="00B85490" w:rsidP="00DA27C9">
      <w:pPr>
        <w:keepNext/>
        <w:widowControl w:val="0"/>
        <w:spacing w:before="120" w:after="120" w:line="360" w:lineRule="exact"/>
        <w:ind w:firstLine="454"/>
        <w:jc w:val="both"/>
      </w:pPr>
      <w:r w:rsidRPr="002C3D6A">
        <w:t>B. Điều 6.</w:t>
      </w:r>
    </w:p>
    <w:p w:rsidR="00B85490" w:rsidRPr="002C3D6A" w:rsidRDefault="00B85490" w:rsidP="00DA27C9">
      <w:pPr>
        <w:keepNext/>
        <w:widowControl w:val="0"/>
        <w:spacing w:before="120" w:after="120" w:line="360" w:lineRule="exact"/>
        <w:ind w:firstLine="454"/>
        <w:jc w:val="both"/>
      </w:pPr>
      <w:r w:rsidRPr="002C3D6A">
        <w:t>C. Điều 7.</w:t>
      </w:r>
    </w:p>
    <w:p w:rsidR="00B85490" w:rsidRPr="002C3D6A" w:rsidRDefault="00B85490" w:rsidP="00DA27C9">
      <w:pPr>
        <w:keepNext/>
        <w:widowControl w:val="0"/>
        <w:spacing w:before="120" w:after="120" w:line="360" w:lineRule="exact"/>
        <w:ind w:firstLine="454"/>
        <w:jc w:val="both"/>
      </w:pPr>
      <w:r w:rsidRPr="002C3D6A">
        <w:t>D. Điều 8.</w:t>
      </w:r>
    </w:p>
    <w:p w:rsidR="00B85490" w:rsidRPr="002C3D6A" w:rsidRDefault="00D52F1E" w:rsidP="00DA27C9">
      <w:pPr>
        <w:keepNext/>
        <w:widowControl w:val="0"/>
        <w:spacing w:before="120" w:after="120" w:line="360" w:lineRule="exact"/>
        <w:ind w:firstLine="454"/>
        <w:jc w:val="both"/>
      </w:pPr>
      <w:r w:rsidRPr="002C3D6A">
        <w:rPr>
          <w:b/>
        </w:rPr>
        <w:t>Câu 40.</w:t>
      </w:r>
      <w:r w:rsidRPr="002C3D6A">
        <w:t xml:space="preserve"> </w:t>
      </w:r>
      <w:r w:rsidRPr="002C3D6A">
        <w:rPr>
          <w:i/>
        </w:rPr>
        <w:t>Đối tượng áp dụng Quy định số 21-QĐ/TW ngày 11/4/2026 của Ban Chấp hành Trung ương quy định về công tác kiểm tra, giám sát và kỷ luật của Đảng</w:t>
      </w:r>
      <w:r w:rsidRPr="002C3D6A">
        <w:t xml:space="preserve">: Bao gồm những đối tượng nào? </w:t>
      </w:r>
    </w:p>
    <w:p w:rsidR="00B85490" w:rsidRPr="002C3D6A" w:rsidRDefault="00B85490" w:rsidP="00DA27C9">
      <w:pPr>
        <w:keepNext/>
        <w:widowControl w:val="0"/>
        <w:spacing w:before="120" w:after="120" w:line="360" w:lineRule="exact"/>
        <w:ind w:firstLine="454"/>
        <w:jc w:val="both"/>
      </w:pPr>
      <w:r w:rsidRPr="002C3D6A">
        <w:t>A. Chỉ đảng viên đang sinh hoạt tại các chi bộ trong nước.</w:t>
      </w:r>
    </w:p>
    <w:p w:rsidR="00B85490" w:rsidRPr="002C3D6A" w:rsidRDefault="00B85490" w:rsidP="00DA27C9">
      <w:pPr>
        <w:keepNext/>
        <w:widowControl w:val="0"/>
        <w:spacing w:before="120" w:after="120" w:line="360" w:lineRule="exact"/>
        <w:ind w:firstLine="454"/>
        <w:jc w:val="both"/>
      </w:pPr>
      <w:r w:rsidRPr="002C3D6A">
        <w:t xml:space="preserve">B. Tổ chức đảng và đảng viên (bao gồm cả tổ chức đảng đã hết nhiệm kỳ hoạt động, đã giải thể hoặc thay đổi do chia tách, sáp nhập; đảng viên đã chuyển công tác, nghỉ việc, nghỉ hưu). </w:t>
      </w:r>
    </w:p>
    <w:p w:rsidR="00B85490" w:rsidRPr="002C3D6A" w:rsidRDefault="00B85490" w:rsidP="00DA27C9">
      <w:pPr>
        <w:keepNext/>
        <w:widowControl w:val="0"/>
        <w:spacing w:before="120" w:after="120" w:line="360" w:lineRule="exact"/>
        <w:ind w:firstLine="454"/>
        <w:jc w:val="both"/>
      </w:pPr>
      <w:r w:rsidRPr="002C3D6A">
        <w:t xml:space="preserve">C. Chỉ những cán bộ giữ chức vụ lãnh đạo, quản lý từ cấp chi ủy trở lên. </w:t>
      </w:r>
    </w:p>
    <w:p w:rsidR="00B85490" w:rsidRPr="002C3D6A" w:rsidRDefault="00B85490" w:rsidP="00DA27C9">
      <w:pPr>
        <w:keepNext/>
        <w:widowControl w:val="0"/>
        <w:spacing w:before="120" w:after="120" w:line="360" w:lineRule="exact"/>
        <w:ind w:firstLine="454"/>
        <w:jc w:val="both"/>
      </w:pPr>
      <w:r w:rsidRPr="002C3D6A">
        <w:t xml:space="preserve">D. Toàn bộ đảng viên và các tổ chức đoàn thể chính trị - xã hội. </w:t>
      </w:r>
    </w:p>
    <w:p w:rsidR="00B85490" w:rsidRPr="002C3D6A" w:rsidRDefault="00D52F1E" w:rsidP="00DA27C9">
      <w:pPr>
        <w:keepNext/>
        <w:widowControl w:val="0"/>
        <w:spacing w:before="120" w:after="120" w:line="360" w:lineRule="exact"/>
        <w:ind w:firstLine="454"/>
        <w:jc w:val="both"/>
      </w:pPr>
      <w:r w:rsidRPr="002C3D6A">
        <w:rPr>
          <w:b/>
        </w:rPr>
        <w:lastRenderedPageBreak/>
        <w:t>Câu 41.</w:t>
      </w:r>
      <w:r w:rsidR="00B85490" w:rsidRPr="002C3D6A">
        <w:t xml:space="preserve"> </w:t>
      </w:r>
      <w:r w:rsidR="00B85490" w:rsidRPr="002C3D6A">
        <w:rPr>
          <w:i/>
        </w:rPr>
        <w:t>Theo Quy định số 21-QĐ/TW ngày 11/4/2026 của Ban Chấp hành Trung ương quy định về công tác kiểm tra, giám sát và kỷ luật của Đảng:</w:t>
      </w:r>
      <w:r w:rsidR="00B85490" w:rsidRPr="002C3D6A">
        <w:t xml:space="preserve"> "Kiểm tra của Đảng" được định nghĩa như thế nào? </w:t>
      </w:r>
    </w:p>
    <w:p w:rsidR="00B85490" w:rsidRPr="002C3D6A" w:rsidRDefault="00B85490" w:rsidP="00DA27C9">
      <w:pPr>
        <w:keepNext/>
        <w:widowControl w:val="0"/>
        <w:spacing w:before="120" w:after="120" w:line="360" w:lineRule="exact"/>
        <w:ind w:firstLine="454"/>
        <w:jc w:val="both"/>
      </w:pPr>
      <w:r w:rsidRPr="002C3D6A">
        <w:t xml:space="preserve">A. Là việc theo dõi, nắm bắt tình hình hoạt động của đảng viên để uốn nắn kịp thời. </w:t>
      </w:r>
    </w:p>
    <w:p w:rsidR="00B85490" w:rsidRPr="002C3D6A" w:rsidRDefault="00B85490" w:rsidP="00DA27C9">
      <w:pPr>
        <w:keepNext/>
        <w:widowControl w:val="0"/>
        <w:spacing w:before="120" w:after="120" w:line="360" w:lineRule="exact"/>
        <w:ind w:firstLine="454"/>
        <w:jc w:val="both"/>
      </w:pPr>
      <w:r w:rsidRPr="002C3D6A">
        <w:t xml:space="preserve">B. Là việc các tổ chức đảng xem xét, đánh giá, kết luận về ưu điểm, khuyết điểm hoặc vi phạm (nếu có) của cấp ủy, tổ chức đảng cấp dưới và đảng viên. </w:t>
      </w:r>
    </w:p>
    <w:p w:rsidR="00B85490" w:rsidRPr="002C3D6A" w:rsidRDefault="00B85490" w:rsidP="00DA27C9">
      <w:pPr>
        <w:keepNext/>
        <w:widowControl w:val="0"/>
        <w:spacing w:before="120" w:after="120" w:line="360" w:lineRule="exact"/>
        <w:ind w:firstLine="454"/>
        <w:jc w:val="both"/>
      </w:pPr>
      <w:r w:rsidRPr="002C3D6A">
        <w:t>C. Là hoạt động của Ủy ban Kiểm tra nhằm xử lý kỷ luật đảng viên vi phạm.</w:t>
      </w:r>
    </w:p>
    <w:p w:rsidR="00B85490" w:rsidRPr="002C3D6A" w:rsidRDefault="00B85490" w:rsidP="00DA27C9">
      <w:pPr>
        <w:keepNext/>
        <w:widowControl w:val="0"/>
        <w:spacing w:before="120" w:after="120" w:line="360" w:lineRule="exact"/>
        <w:ind w:firstLine="454"/>
        <w:jc w:val="both"/>
      </w:pPr>
      <w:r w:rsidRPr="002C3D6A">
        <w:t xml:space="preserve">D. Là việc thanh tra các hoạt động tài chính và công tác cán bộ tại chi bộ. </w:t>
      </w:r>
    </w:p>
    <w:p w:rsidR="00B85490" w:rsidRPr="002C3D6A" w:rsidRDefault="00D52F1E" w:rsidP="00DA27C9">
      <w:pPr>
        <w:keepNext/>
        <w:widowControl w:val="0"/>
        <w:spacing w:before="120" w:after="120" w:line="360" w:lineRule="exact"/>
        <w:ind w:firstLine="454"/>
        <w:jc w:val="both"/>
      </w:pPr>
      <w:r w:rsidRPr="002C3D6A">
        <w:rPr>
          <w:b/>
        </w:rPr>
        <w:t>Câu 42.</w:t>
      </w:r>
      <w:r w:rsidR="00B85490" w:rsidRPr="002C3D6A">
        <w:t xml:space="preserve"> </w:t>
      </w:r>
      <w:r w:rsidR="00B85490" w:rsidRPr="002C3D6A">
        <w:rPr>
          <w:i/>
        </w:rPr>
        <w:t>Theo Quy định số 21-QĐ/TW ngày 11/4/2026 của Ban Chấp hành Trung ương quy định về công tác kiểm tra, giám sát và kỷ luật của Đảng</w:t>
      </w:r>
      <w:r w:rsidR="00B85490" w:rsidRPr="002C3D6A">
        <w:t xml:space="preserve">: Nguyên tắc nào sau đây thể hiện tính nghiêm minh trong công tác kiểm tra, giám sát? </w:t>
      </w:r>
    </w:p>
    <w:p w:rsidR="00B85490" w:rsidRPr="002C3D6A" w:rsidRDefault="00B85490" w:rsidP="00DA27C9">
      <w:pPr>
        <w:keepNext/>
        <w:widowControl w:val="0"/>
        <w:spacing w:before="120" w:after="120" w:line="360" w:lineRule="exact"/>
        <w:ind w:firstLine="454"/>
        <w:jc w:val="both"/>
      </w:pPr>
      <w:r w:rsidRPr="002C3D6A">
        <w:t xml:space="preserve"> A. Ưu tiên kiểm tra các đảng viên có chức vụ cao trước. </w:t>
      </w:r>
    </w:p>
    <w:p w:rsidR="00B85490" w:rsidRPr="002C3D6A" w:rsidRDefault="00B85490" w:rsidP="00DA27C9">
      <w:pPr>
        <w:keepNext/>
        <w:widowControl w:val="0"/>
        <w:spacing w:before="120" w:after="120" w:line="360" w:lineRule="exact"/>
        <w:ind w:firstLine="454"/>
        <w:jc w:val="both"/>
      </w:pPr>
      <w:r w:rsidRPr="002C3D6A">
        <w:t xml:space="preserve">B. Mọi tổ chức đảng và đảng viên đều bình đẳng trước kỷ luật của Đảng và đều phải chịu sự kiểm tra, giám sát, kỷ luật của Đảng, không có ngoại lệ. </w:t>
      </w:r>
    </w:p>
    <w:p w:rsidR="00B85490" w:rsidRPr="002C3D6A" w:rsidRDefault="00B85490" w:rsidP="00DA27C9">
      <w:pPr>
        <w:keepNext/>
        <w:widowControl w:val="0"/>
        <w:spacing w:before="120" w:after="120" w:line="360" w:lineRule="exact"/>
        <w:ind w:firstLine="454"/>
        <w:jc w:val="both"/>
      </w:pPr>
      <w:r w:rsidRPr="002C3D6A">
        <w:t xml:space="preserve">C. Chỉ tiến hành kiểm tra khi có đơn thư tố cáo rõ ràng, đầy đủ danh tính. </w:t>
      </w:r>
    </w:p>
    <w:p w:rsidR="00B85490" w:rsidRPr="002C3D6A" w:rsidRDefault="00B85490" w:rsidP="00DA27C9">
      <w:pPr>
        <w:keepNext/>
        <w:widowControl w:val="0"/>
        <w:spacing w:before="120" w:after="120" w:line="360" w:lineRule="exact"/>
        <w:ind w:firstLine="454"/>
        <w:jc w:val="both"/>
      </w:pPr>
      <w:r w:rsidRPr="002C3D6A">
        <w:t xml:space="preserve">D. Hoạt động kiểm tra phải được giữ bí mật tuyệt đối, không công khai kết luận. </w:t>
      </w:r>
    </w:p>
    <w:p w:rsidR="00B85490" w:rsidRPr="002C3D6A" w:rsidRDefault="00B85490" w:rsidP="00DA27C9">
      <w:pPr>
        <w:keepNext/>
        <w:widowControl w:val="0"/>
        <w:spacing w:before="120" w:after="120" w:line="360" w:lineRule="exact"/>
        <w:ind w:firstLine="454"/>
        <w:jc w:val="both"/>
      </w:pPr>
      <w:r w:rsidRPr="002C3D6A">
        <w:rPr>
          <w:b/>
        </w:rPr>
        <w:t>Câu 43</w:t>
      </w:r>
      <w:r w:rsidR="00D52F1E" w:rsidRPr="002C3D6A">
        <w:rPr>
          <w:b/>
          <w:i/>
        </w:rPr>
        <w:t>.</w:t>
      </w:r>
      <w:r w:rsidRPr="002C3D6A">
        <w:rPr>
          <w:i/>
        </w:rPr>
        <w:t xml:space="preserve"> Theo Quy định số 21-QĐ/TW ngày 11/4/2026 của Ban Chấp hành Trung ương quy định về công tác kiểm tra, giám sát và kỷ luật của Đảng</w:t>
      </w:r>
      <w:r w:rsidRPr="002C3D6A">
        <w:t xml:space="preserve">: Quyền của đối tượng kiểm tra, giám sát là gì? </w:t>
      </w:r>
    </w:p>
    <w:p w:rsidR="00B85490" w:rsidRPr="002C3D6A" w:rsidRDefault="00B85490" w:rsidP="00DA27C9">
      <w:pPr>
        <w:keepNext/>
        <w:widowControl w:val="0"/>
        <w:spacing w:before="120" w:after="120" w:line="360" w:lineRule="exact"/>
        <w:ind w:firstLine="454"/>
        <w:jc w:val="both"/>
      </w:pPr>
      <w:r w:rsidRPr="002C3D6A">
        <w:t xml:space="preserve">A. Được từ chối cung cấp hồ sơ nếu thấy Tổ kiểm tra không có chuyên môn. </w:t>
      </w:r>
    </w:p>
    <w:p w:rsidR="00B85490" w:rsidRPr="002C3D6A" w:rsidRDefault="00B85490" w:rsidP="00DA27C9">
      <w:pPr>
        <w:keepNext/>
        <w:widowControl w:val="0"/>
        <w:spacing w:before="120" w:after="120" w:line="360" w:lineRule="exact"/>
        <w:ind w:firstLine="454"/>
        <w:jc w:val="both"/>
      </w:pPr>
      <w:r w:rsidRPr="002C3D6A">
        <w:t>B. Được sử dụng bằng chứng liên quan để báo cáo, giải trình; bảo lưu ý kiến và đề nghị tổ chức đảng có thẩm quyền xem xét lại kết luận.</w:t>
      </w:r>
    </w:p>
    <w:p w:rsidR="00B85490" w:rsidRPr="002C3D6A" w:rsidRDefault="00B85490" w:rsidP="00DA27C9">
      <w:pPr>
        <w:keepNext/>
        <w:widowControl w:val="0"/>
        <w:spacing w:before="120" w:after="120" w:line="360" w:lineRule="exact"/>
        <w:ind w:firstLine="454"/>
        <w:jc w:val="both"/>
      </w:pPr>
      <w:r w:rsidRPr="002C3D6A">
        <w:t xml:space="preserve">C. Được biết danh tính người cung cấp thông tin tố cáo mình. </w:t>
      </w:r>
    </w:p>
    <w:p w:rsidR="00B85490" w:rsidRPr="002C3D6A" w:rsidRDefault="00B85490" w:rsidP="00DA27C9">
      <w:pPr>
        <w:keepNext/>
        <w:widowControl w:val="0"/>
        <w:spacing w:before="120" w:after="120" w:line="360" w:lineRule="exact"/>
        <w:ind w:firstLine="454"/>
        <w:jc w:val="both"/>
      </w:pPr>
      <w:r w:rsidRPr="002C3D6A">
        <w:t xml:space="preserve">D. Được yêu cầu thay đổi thành viên Tổ kiểm tra mà không cần lý do. </w:t>
      </w:r>
    </w:p>
    <w:p w:rsidR="00B85490" w:rsidRPr="002C3D6A" w:rsidRDefault="00D52F1E" w:rsidP="00DA27C9">
      <w:pPr>
        <w:keepNext/>
        <w:widowControl w:val="0"/>
        <w:spacing w:before="120" w:after="120" w:line="360" w:lineRule="exact"/>
        <w:ind w:firstLine="454"/>
        <w:jc w:val="both"/>
      </w:pPr>
      <w:r w:rsidRPr="002C3D6A">
        <w:rPr>
          <w:b/>
        </w:rPr>
        <w:t>Câu 44.</w:t>
      </w:r>
      <w:r w:rsidR="00B85490" w:rsidRPr="002C3D6A">
        <w:t xml:space="preserve"> </w:t>
      </w:r>
      <w:r w:rsidR="00B85490" w:rsidRPr="002C3D6A">
        <w:rPr>
          <w:i/>
        </w:rPr>
        <w:t>Theo Quy định số 21-QĐ/TW ngày 11/4/2026 của Ban Chấp hành Trung ương quy định về công tác kiểm tra, giám sát và kỷ luật của Đảng:</w:t>
      </w:r>
      <w:r w:rsidR="00B85490" w:rsidRPr="002C3D6A">
        <w:t xml:space="preserve"> "Thời hiệu xử lý kỷ luật" được hiểu như thế nào? </w:t>
      </w:r>
    </w:p>
    <w:p w:rsidR="00B85490" w:rsidRPr="002C3D6A" w:rsidRDefault="00B85490" w:rsidP="00DA27C9">
      <w:pPr>
        <w:keepNext/>
        <w:widowControl w:val="0"/>
        <w:spacing w:before="120" w:after="120" w:line="360" w:lineRule="exact"/>
        <w:ind w:firstLine="454"/>
        <w:jc w:val="both"/>
      </w:pPr>
      <w:r w:rsidRPr="002C3D6A">
        <w:t xml:space="preserve">A. Là thời gian tối đa để chi bộ tiến hành một cuộc họp kỷ luật. </w:t>
      </w:r>
    </w:p>
    <w:p w:rsidR="00B85490" w:rsidRPr="002C3D6A" w:rsidRDefault="00B85490" w:rsidP="00DA27C9">
      <w:pPr>
        <w:keepNext/>
        <w:widowControl w:val="0"/>
        <w:spacing w:before="120" w:after="120" w:line="360" w:lineRule="exact"/>
        <w:ind w:firstLine="454"/>
        <w:jc w:val="both"/>
      </w:pPr>
      <w:r w:rsidRPr="002C3D6A">
        <w:t xml:space="preserve">B. Là thời hạn mà khi hết thời hạn đó, tổ chức đảng, đảng viên có hành vi vi phạm không bị xử lý kỷ luật. </w:t>
      </w:r>
    </w:p>
    <w:p w:rsidR="00B85490" w:rsidRPr="002C3D6A" w:rsidRDefault="00B85490" w:rsidP="00DA27C9">
      <w:pPr>
        <w:keepNext/>
        <w:widowControl w:val="0"/>
        <w:spacing w:before="120" w:after="120" w:line="360" w:lineRule="exact"/>
        <w:ind w:firstLine="454"/>
        <w:jc w:val="both"/>
      </w:pPr>
      <w:r w:rsidRPr="002C3D6A">
        <w:t xml:space="preserve">C. Là thời gian đảng viên phải chịu thử thách sau khi bị kỷ luật. </w:t>
      </w:r>
    </w:p>
    <w:p w:rsidR="00B85490" w:rsidRPr="002C3D6A" w:rsidRDefault="00B85490" w:rsidP="00DA27C9">
      <w:pPr>
        <w:keepNext/>
        <w:widowControl w:val="0"/>
        <w:spacing w:before="120" w:after="120" w:line="360" w:lineRule="exact"/>
        <w:ind w:firstLine="454"/>
        <w:jc w:val="both"/>
      </w:pPr>
      <w:r w:rsidRPr="002C3D6A">
        <w:t xml:space="preserve">D. Là thời hạn để đảng viên thực hiện khiếu nại kỷ luật. </w:t>
      </w:r>
    </w:p>
    <w:p w:rsidR="00B85490" w:rsidRPr="002C3D6A" w:rsidRDefault="00D52F1E" w:rsidP="00DA27C9">
      <w:pPr>
        <w:keepNext/>
        <w:widowControl w:val="0"/>
        <w:spacing w:before="120" w:after="120" w:line="360" w:lineRule="exact"/>
        <w:ind w:firstLine="454"/>
        <w:jc w:val="both"/>
      </w:pPr>
      <w:r w:rsidRPr="002C3D6A">
        <w:rPr>
          <w:b/>
        </w:rPr>
        <w:lastRenderedPageBreak/>
        <w:t>Câu 45.</w:t>
      </w:r>
      <w:r w:rsidR="00B85490" w:rsidRPr="002C3D6A">
        <w:t xml:space="preserve"> </w:t>
      </w:r>
      <w:r w:rsidR="00B85490" w:rsidRPr="002C3D6A">
        <w:rPr>
          <w:i/>
        </w:rPr>
        <w:t>Theo Quy định số 21-QĐ/TW ngày 11/4/2026 của Ban Chấp hành Trung ương quy định về công tác kiểm tra, giám sát và kỷ luật của Đảng</w:t>
      </w:r>
      <w:r w:rsidR="00B85490" w:rsidRPr="002C3D6A">
        <w:t xml:space="preserve">: Chi bộ có thẩm quyền quyết định hình thức kỷ luật nào? </w:t>
      </w:r>
    </w:p>
    <w:p w:rsidR="00B85490" w:rsidRPr="002C3D6A" w:rsidRDefault="00B85490" w:rsidP="00DA27C9">
      <w:pPr>
        <w:keepNext/>
        <w:widowControl w:val="0"/>
        <w:spacing w:before="120" w:after="120" w:line="360" w:lineRule="exact"/>
        <w:ind w:firstLine="454"/>
        <w:jc w:val="both"/>
      </w:pPr>
      <w:r w:rsidRPr="002C3D6A">
        <w:t xml:space="preserve">A. Tất cả các hình thức kỷ luật đối với mọi đảng viên trong chi bộ. </w:t>
      </w:r>
    </w:p>
    <w:p w:rsidR="00B85490" w:rsidRPr="002C3D6A" w:rsidRDefault="00B85490" w:rsidP="00DA27C9">
      <w:pPr>
        <w:keepNext/>
        <w:widowControl w:val="0"/>
        <w:spacing w:before="120" w:after="120" w:line="360" w:lineRule="exact"/>
        <w:ind w:firstLine="454"/>
        <w:jc w:val="both"/>
      </w:pPr>
      <w:r w:rsidRPr="002C3D6A">
        <w:t xml:space="preserve">B. Khiển trách, Cảnh cáo đảng viên trong chi bộ (kể cả đảng viên thuộc diện cấp ủy trên quản lý) vi phạm phẩm chất chính trị, đạo đức, lối sống... (trừ vi phạm khi thực hiện nhiệm vụ cấp trên giao). </w:t>
      </w:r>
    </w:p>
    <w:p w:rsidR="00B85490" w:rsidRPr="002C3D6A" w:rsidRDefault="00B85490" w:rsidP="00DA27C9">
      <w:pPr>
        <w:keepNext/>
        <w:widowControl w:val="0"/>
        <w:spacing w:before="120" w:after="120" w:line="360" w:lineRule="exact"/>
        <w:ind w:firstLine="454"/>
        <w:jc w:val="both"/>
      </w:pPr>
      <w:r w:rsidRPr="002C3D6A">
        <w:t xml:space="preserve">C. Chỉ được quyền đề nghị, không có quyền quyết định. </w:t>
      </w:r>
    </w:p>
    <w:p w:rsidR="00B85490" w:rsidRPr="002C3D6A" w:rsidRDefault="00B85490" w:rsidP="00DA27C9">
      <w:pPr>
        <w:keepNext/>
        <w:widowControl w:val="0"/>
        <w:spacing w:before="120" w:after="120" w:line="360" w:lineRule="exact"/>
        <w:ind w:firstLine="454"/>
        <w:jc w:val="both"/>
      </w:pPr>
      <w:r w:rsidRPr="002C3D6A">
        <w:t xml:space="preserve">D. Chỉ được khiển trách đảng viên không giữ chức vụ. </w:t>
      </w:r>
    </w:p>
    <w:p w:rsidR="00B85490" w:rsidRPr="002C3D6A" w:rsidRDefault="00D52F1E" w:rsidP="00DA27C9">
      <w:pPr>
        <w:keepNext/>
        <w:widowControl w:val="0"/>
        <w:spacing w:before="120" w:after="120" w:line="360" w:lineRule="exact"/>
        <w:ind w:firstLine="454"/>
        <w:jc w:val="both"/>
      </w:pPr>
      <w:r w:rsidRPr="002C3D6A">
        <w:rPr>
          <w:b/>
        </w:rPr>
        <w:t>Câu 46.</w:t>
      </w:r>
      <w:r w:rsidR="00B85490" w:rsidRPr="002C3D6A">
        <w:t xml:space="preserve"> </w:t>
      </w:r>
      <w:r w:rsidR="00B85490" w:rsidRPr="002C3D6A">
        <w:rPr>
          <w:i/>
        </w:rPr>
        <w:t>Theo Quy định số 21-QĐ/TW ngày 11/4/2026 của Ban Chấp hành Trung ương quy định về công tác kiểm tra, giám sát và kỷ luật của Đảng</w:t>
      </w:r>
      <w:r w:rsidR="00B85490" w:rsidRPr="002C3D6A">
        <w:t xml:space="preserve">: Khi kỷ luật "Cách chức" hoặc "Khai trừ" một Chi ủy viên, chi bộ thực hiện quyền hạn gì? </w:t>
      </w:r>
    </w:p>
    <w:p w:rsidR="00B85490" w:rsidRPr="002C3D6A" w:rsidRDefault="00B85490" w:rsidP="00DA27C9">
      <w:pPr>
        <w:keepNext/>
        <w:widowControl w:val="0"/>
        <w:spacing w:before="120" w:after="120" w:line="360" w:lineRule="exact"/>
        <w:ind w:firstLine="454"/>
        <w:jc w:val="both"/>
      </w:pPr>
      <w:r w:rsidRPr="002C3D6A">
        <w:t xml:space="preserve">A. Chi bộ trực tiếp ra quyết định thi hành kỷ luật. </w:t>
      </w:r>
    </w:p>
    <w:p w:rsidR="00B85490" w:rsidRPr="002C3D6A" w:rsidRDefault="00B85490" w:rsidP="00DA27C9">
      <w:pPr>
        <w:keepNext/>
        <w:widowControl w:val="0"/>
        <w:spacing w:before="120" w:after="120" w:line="360" w:lineRule="exact"/>
        <w:ind w:firstLine="454"/>
        <w:jc w:val="both"/>
      </w:pPr>
      <w:r w:rsidRPr="002C3D6A">
        <w:t xml:space="preserve">B. Chi bộ thảo luận, biểu quyết đề nghị cấp có thẩm quyền xem xét, quyết định. </w:t>
      </w:r>
    </w:p>
    <w:p w:rsidR="00B85490" w:rsidRPr="002C3D6A" w:rsidRDefault="00B85490" w:rsidP="00DA27C9">
      <w:pPr>
        <w:keepNext/>
        <w:widowControl w:val="0"/>
        <w:spacing w:before="120" w:after="120" w:line="360" w:lineRule="exact"/>
        <w:ind w:firstLine="454"/>
        <w:jc w:val="both"/>
      </w:pPr>
      <w:r w:rsidRPr="002C3D6A">
        <w:t xml:space="preserve">C. Bí thư chi bộ ký quyết định sau khi chi bộ họp. </w:t>
      </w:r>
    </w:p>
    <w:p w:rsidR="00B85490" w:rsidRPr="002C3D6A" w:rsidRDefault="00B85490" w:rsidP="00DA27C9">
      <w:pPr>
        <w:keepNext/>
        <w:widowControl w:val="0"/>
        <w:spacing w:before="120" w:after="120" w:line="360" w:lineRule="exact"/>
        <w:ind w:firstLine="454"/>
        <w:jc w:val="both"/>
      </w:pPr>
      <w:r w:rsidRPr="002C3D6A">
        <w:t xml:space="preserve">D. Chỉ cần báo cáo miệng với Đảng ủy cơ sở. </w:t>
      </w:r>
    </w:p>
    <w:p w:rsidR="00B85490" w:rsidRPr="002C3D6A" w:rsidRDefault="00D52F1E" w:rsidP="00DA27C9">
      <w:pPr>
        <w:keepNext/>
        <w:widowControl w:val="0"/>
        <w:spacing w:before="120" w:after="120" w:line="360" w:lineRule="exact"/>
        <w:ind w:firstLine="454"/>
        <w:jc w:val="both"/>
      </w:pPr>
      <w:r w:rsidRPr="002C3D6A">
        <w:rPr>
          <w:b/>
        </w:rPr>
        <w:t>Câu 47.</w:t>
      </w:r>
      <w:r w:rsidR="00B85490" w:rsidRPr="002C3D6A">
        <w:t xml:space="preserve"> </w:t>
      </w:r>
      <w:r w:rsidR="00B85490" w:rsidRPr="002C3D6A">
        <w:rPr>
          <w:i/>
        </w:rPr>
        <w:t>Theo Quy định số 21-QĐ/TW ngày 11/4/2026 của Ban Chấp hành Trung ương quy định về công tác kiểm tra, giám sát và kỷ luật của Đảng:</w:t>
      </w:r>
      <w:r w:rsidR="00B85490" w:rsidRPr="002C3D6A">
        <w:t xml:space="preserve"> Cách tính phiếu biểu quyết kỷ luật "Khiển trách", "Cảnh cáo" tại chi bộ như thế nào? </w:t>
      </w:r>
    </w:p>
    <w:p w:rsidR="00B85490" w:rsidRPr="002C3D6A" w:rsidRDefault="00B85490" w:rsidP="00DA27C9">
      <w:pPr>
        <w:keepNext/>
        <w:widowControl w:val="0"/>
        <w:spacing w:before="120" w:after="120" w:line="360" w:lineRule="exact"/>
        <w:ind w:firstLine="454"/>
        <w:jc w:val="both"/>
      </w:pPr>
      <w:r w:rsidRPr="002C3D6A">
        <w:t xml:space="preserve">A. Tính trên số đảng viên chính thức có mặt tại cuộc họp. </w:t>
      </w:r>
    </w:p>
    <w:p w:rsidR="00B85490" w:rsidRPr="002C3D6A" w:rsidRDefault="00B85490" w:rsidP="00DA27C9">
      <w:pPr>
        <w:keepNext/>
        <w:widowControl w:val="0"/>
        <w:spacing w:before="120" w:after="120" w:line="360" w:lineRule="exact"/>
        <w:ind w:firstLine="454"/>
        <w:jc w:val="both"/>
      </w:pPr>
      <w:r w:rsidRPr="002C3D6A">
        <w:t xml:space="preserve">B. Phải đạt trên 1/2 tổng số đảng viên chính thức của chi bộ đồng ý. </w:t>
      </w:r>
    </w:p>
    <w:p w:rsidR="00B85490" w:rsidRPr="002C3D6A" w:rsidRDefault="00B85490" w:rsidP="00DA27C9">
      <w:pPr>
        <w:keepNext/>
        <w:widowControl w:val="0"/>
        <w:spacing w:before="120" w:after="120" w:line="360" w:lineRule="exact"/>
        <w:ind w:firstLine="454"/>
        <w:jc w:val="both"/>
      </w:pPr>
      <w:r w:rsidRPr="002C3D6A">
        <w:t xml:space="preserve">C. Phải đạt 2/3 số đảng viên có mặt đồng ý. </w:t>
      </w:r>
    </w:p>
    <w:p w:rsidR="00B85490" w:rsidRPr="002C3D6A" w:rsidRDefault="00B85490" w:rsidP="00DA27C9">
      <w:pPr>
        <w:keepNext/>
        <w:widowControl w:val="0"/>
        <w:spacing w:before="120" w:after="120" w:line="360" w:lineRule="exact"/>
        <w:ind w:firstLine="454"/>
        <w:jc w:val="both"/>
      </w:pPr>
      <w:r w:rsidRPr="002C3D6A">
        <w:t xml:space="preserve">D. Tính trên tổng số đảng viên (bao gồm cả dự bị). </w:t>
      </w:r>
    </w:p>
    <w:p w:rsidR="00B85490" w:rsidRPr="002C3D6A" w:rsidRDefault="00D52F1E" w:rsidP="00DA27C9">
      <w:pPr>
        <w:keepNext/>
        <w:widowControl w:val="0"/>
        <w:spacing w:before="120" w:after="120" w:line="360" w:lineRule="exact"/>
        <w:ind w:firstLine="454"/>
        <w:jc w:val="both"/>
      </w:pPr>
      <w:r w:rsidRPr="002C3D6A">
        <w:rPr>
          <w:b/>
        </w:rPr>
        <w:t>Câu 48.</w:t>
      </w:r>
      <w:r w:rsidR="00B85490" w:rsidRPr="002C3D6A">
        <w:t xml:space="preserve"> </w:t>
      </w:r>
      <w:r w:rsidR="00B85490" w:rsidRPr="002C3D6A">
        <w:rPr>
          <w:i/>
        </w:rPr>
        <w:t>Theo Quy định số 21-QĐ/TW ngày 11/4/2026 của Ban Chấp hành Trung ương quy định về công tác kiểm tra, giám sát và kỷ luật của Đảng</w:t>
      </w:r>
      <w:r w:rsidR="00B85490" w:rsidRPr="002C3D6A">
        <w:t xml:space="preserve">: Nguyên tắc "Cộng dồn" trong bỏ phiếu kỷ luật của chi bộ được áp dụng khi nào? </w:t>
      </w:r>
    </w:p>
    <w:p w:rsidR="00B85490" w:rsidRPr="002C3D6A" w:rsidRDefault="00B85490" w:rsidP="00DA27C9">
      <w:pPr>
        <w:keepNext/>
        <w:widowControl w:val="0"/>
        <w:spacing w:before="120" w:after="120" w:line="360" w:lineRule="exact"/>
        <w:ind w:firstLine="454"/>
        <w:jc w:val="both"/>
      </w:pPr>
      <w:r w:rsidRPr="002C3D6A">
        <w:t xml:space="preserve">A. Đảng viên vi phạm nhiều lỗi khác nhau. </w:t>
      </w:r>
    </w:p>
    <w:p w:rsidR="00B85490" w:rsidRPr="002C3D6A" w:rsidRDefault="00B85490" w:rsidP="00DA27C9">
      <w:pPr>
        <w:keepNext/>
        <w:widowControl w:val="0"/>
        <w:spacing w:before="120" w:after="120" w:line="360" w:lineRule="exact"/>
        <w:ind w:firstLine="454"/>
        <w:jc w:val="both"/>
      </w:pPr>
      <w:r w:rsidRPr="002C3D6A">
        <w:t xml:space="preserve">B. Kết quả biểu quyết các hình thức kỷ luật cụ thể không có hình thức nào đủ số phiếu theo quy định; thì cộng dồn số phiếu từ mức kỷ luật cao nhất xuống mức thấp hơn liền kề. </w:t>
      </w:r>
    </w:p>
    <w:p w:rsidR="00B85490" w:rsidRPr="002C3D6A" w:rsidRDefault="00B85490" w:rsidP="00DA27C9">
      <w:pPr>
        <w:keepNext/>
        <w:widowControl w:val="0"/>
        <w:spacing w:before="120" w:after="120" w:line="360" w:lineRule="exact"/>
        <w:ind w:firstLine="454"/>
        <w:jc w:val="both"/>
      </w:pPr>
      <w:r w:rsidRPr="002C3D6A">
        <w:t xml:space="preserve">C. Có nhiều đảng viên cùng vi phạm một vụ việc. </w:t>
      </w:r>
    </w:p>
    <w:p w:rsidR="00B85490" w:rsidRPr="002C3D6A" w:rsidRDefault="00B85490" w:rsidP="00DA27C9">
      <w:pPr>
        <w:keepNext/>
        <w:widowControl w:val="0"/>
        <w:spacing w:before="120" w:after="120" w:line="360" w:lineRule="exact"/>
        <w:ind w:firstLine="454"/>
        <w:jc w:val="both"/>
      </w:pPr>
      <w:r w:rsidRPr="002C3D6A">
        <w:t xml:space="preserve">D. Cấp trên yêu cầu chi bộ bỏ phiếu lại. </w:t>
      </w:r>
    </w:p>
    <w:p w:rsidR="00B85490" w:rsidRPr="002C3D6A" w:rsidRDefault="00275757" w:rsidP="00DA27C9">
      <w:pPr>
        <w:keepNext/>
        <w:widowControl w:val="0"/>
        <w:spacing w:before="120" w:after="120" w:line="360" w:lineRule="exact"/>
        <w:ind w:firstLine="454"/>
        <w:jc w:val="both"/>
      </w:pPr>
      <w:r w:rsidRPr="002C3D6A">
        <w:rPr>
          <w:b/>
        </w:rPr>
        <w:lastRenderedPageBreak/>
        <w:t>Câu 49.</w:t>
      </w:r>
      <w:r w:rsidR="00D52F1E" w:rsidRPr="002C3D6A">
        <w:rPr>
          <w:b/>
        </w:rPr>
        <w:t xml:space="preserve"> </w:t>
      </w:r>
      <w:r w:rsidR="00B85490" w:rsidRPr="002C3D6A">
        <w:rPr>
          <w:i/>
        </w:rPr>
        <w:t>Theo Quy định số 21-QĐ/TW ngày 11/4/2026 của Ban Chấp hành Trung ương quy định về công tác kiểm tra, giám sát và kỷ luật của Đảng:</w:t>
      </w:r>
      <w:r w:rsidR="00B85490" w:rsidRPr="002C3D6A">
        <w:t xml:space="preserve"> Đảng viên vi phạm bị Tòa án tuyên phạt tù giam, chi bộ xử lý như thế nào? </w:t>
      </w:r>
    </w:p>
    <w:p w:rsidR="00B85490" w:rsidRPr="002C3D6A" w:rsidRDefault="00B85490" w:rsidP="00DA27C9">
      <w:pPr>
        <w:keepNext/>
        <w:widowControl w:val="0"/>
        <w:spacing w:before="120" w:after="120" w:line="360" w:lineRule="exact"/>
        <w:ind w:firstLine="454"/>
        <w:jc w:val="both"/>
      </w:pPr>
      <w:r w:rsidRPr="002C3D6A">
        <w:t xml:space="preserve">A. Vẫn phải lập Tổ kiểm tra để xác minh lại từ đầu. </w:t>
      </w:r>
    </w:p>
    <w:p w:rsidR="00B85490" w:rsidRPr="002C3D6A" w:rsidRDefault="00B85490" w:rsidP="00DA27C9">
      <w:pPr>
        <w:keepNext/>
        <w:widowControl w:val="0"/>
        <w:spacing w:before="120" w:after="120" w:line="360" w:lineRule="exact"/>
        <w:ind w:firstLine="454"/>
        <w:jc w:val="both"/>
      </w:pPr>
      <w:r w:rsidRPr="002C3D6A">
        <w:t xml:space="preserve">B. Căn cứ bản án có hiệu lực, báo cáo cấp có thẩm quyền ra quyết định Khai trừ (không phải thực hiện quy trình kiểm tra). </w:t>
      </w:r>
    </w:p>
    <w:p w:rsidR="00B85490" w:rsidRPr="002C3D6A" w:rsidRDefault="00B85490" w:rsidP="00DA27C9">
      <w:pPr>
        <w:keepNext/>
        <w:widowControl w:val="0"/>
        <w:spacing w:before="120" w:after="120" w:line="360" w:lineRule="exact"/>
        <w:ind w:firstLine="454"/>
        <w:jc w:val="both"/>
      </w:pPr>
      <w:r w:rsidRPr="002C3D6A">
        <w:t xml:space="preserve">C. Chờ đảng viên ra tù mới xem xét kỷ luật. </w:t>
      </w:r>
    </w:p>
    <w:p w:rsidR="00B85490" w:rsidRPr="002C3D6A" w:rsidRDefault="00B85490" w:rsidP="00DA27C9">
      <w:pPr>
        <w:keepNext/>
        <w:widowControl w:val="0"/>
        <w:spacing w:before="120" w:after="120" w:line="360" w:lineRule="exact"/>
        <w:ind w:firstLine="454"/>
        <w:jc w:val="both"/>
      </w:pPr>
      <w:r w:rsidRPr="002C3D6A">
        <w:t xml:space="preserve">D. Chỉ cần xóa tên trong danh sách đảng viên. </w:t>
      </w:r>
    </w:p>
    <w:p w:rsidR="00B85490" w:rsidRPr="002C3D6A" w:rsidRDefault="00B85490" w:rsidP="00DA27C9">
      <w:pPr>
        <w:keepNext/>
        <w:widowControl w:val="0"/>
        <w:spacing w:before="120" w:after="120" w:line="360" w:lineRule="exact"/>
        <w:ind w:firstLine="454"/>
        <w:jc w:val="both"/>
      </w:pPr>
      <w:r w:rsidRPr="002C3D6A">
        <w:rPr>
          <w:b/>
        </w:rPr>
        <w:t>Câu 50</w:t>
      </w:r>
      <w:r w:rsidRPr="002C3D6A">
        <w:t xml:space="preserve">. </w:t>
      </w:r>
      <w:r w:rsidRPr="002C3D6A">
        <w:rPr>
          <w:i/>
        </w:rPr>
        <w:t>Theo Quy định số 21-QĐ/TW ngày 11/4/2026 của Ban Chấp hành Trung ương về công tác kiểm tra, giám sát và kỷ luật của Đảng:</w:t>
      </w:r>
      <w:r w:rsidRPr="002C3D6A">
        <w:t xml:space="preserve"> Đảng viên dự bị vi phạm đến mức không còn đủ tư cách đảng viên thì tổ chức đảng có thẩm quyền phải thực hiện nội dung nào sau đây?</w:t>
      </w:r>
    </w:p>
    <w:p w:rsidR="00B85490" w:rsidRPr="002C3D6A" w:rsidRDefault="00B85490" w:rsidP="00DA27C9">
      <w:pPr>
        <w:keepNext/>
        <w:widowControl w:val="0"/>
        <w:spacing w:before="120" w:after="120" w:line="360" w:lineRule="exact"/>
        <w:ind w:firstLine="454"/>
        <w:jc w:val="both"/>
      </w:pPr>
      <w:r w:rsidRPr="002C3D6A">
        <w:t>A. Kỷ luật cảnh cáo đảng viên.</w:t>
      </w:r>
    </w:p>
    <w:p w:rsidR="00B85490" w:rsidRPr="002C3D6A" w:rsidRDefault="00B85490" w:rsidP="00DA27C9">
      <w:pPr>
        <w:keepNext/>
        <w:widowControl w:val="0"/>
        <w:spacing w:before="120" w:after="120" w:line="360" w:lineRule="exact"/>
        <w:ind w:firstLine="454"/>
        <w:jc w:val="both"/>
      </w:pPr>
      <w:r w:rsidRPr="002C3D6A">
        <w:t xml:space="preserve">B. Kỷ luật khai trừ đảng viên. </w:t>
      </w:r>
    </w:p>
    <w:p w:rsidR="00B85490" w:rsidRPr="002C3D6A" w:rsidRDefault="00B85490" w:rsidP="00DA27C9">
      <w:pPr>
        <w:keepNext/>
        <w:widowControl w:val="0"/>
        <w:spacing w:before="120" w:after="120" w:line="360" w:lineRule="exact"/>
        <w:ind w:firstLine="454"/>
        <w:jc w:val="both"/>
      </w:pPr>
      <w:r w:rsidRPr="002C3D6A">
        <w:t>C. Kỷ luật khiển trách, hết thời gian dự bị thì công nhận đảng viên chính thức.</w:t>
      </w:r>
    </w:p>
    <w:p w:rsidR="00A42E8A" w:rsidRPr="002C3D6A" w:rsidRDefault="00B85490" w:rsidP="00DA27C9">
      <w:pPr>
        <w:keepNext/>
        <w:widowControl w:val="0"/>
        <w:spacing w:before="120" w:after="120" w:line="360" w:lineRule="exact"/>
        <w:ind w:firstLine="454"/>
        <w:jc w:val="both"/>
        <w:rPr>
          <w:rStyle w:val="fontstyle01"/>
          <w:rFonts w:ascii="Times New Roman" w:hAnsi="Times New Roman"/>
          <w:b w:val="0"/>
          <w:bCs w:val="0"/>
          <w:color w:val="auto"/>
          <w:sz w:val="28"/>
          <w:szCs w:val="28"/>
        </w:rPr>
      </w:pPr>
      <w:r w:rsidRPr="002C3D6A">
        <w:t>D. Xóa tên trong danh sách đảng viên.</w:t>
      </w:r>
    </w:p>
    <w:p w:rsidR="00F479AE" w:rsidRPr="002C3D6A" w:rsidRDefault="00F479AE" w:rsidP="00DA27C9">
      <w:pPr>
        <w:keepNext/>
        <w:widowControl w:val="0"/>
        <w:spacing w:before="120" w:after="120" w:line="360" w:lineRule="exact"/>
        <w:ind w:firstLine="454"/>
        <w:jc w:val="both"/>
      </w:pPr>
      <w:r w:rsidRPr="002C3D6A">
        <w:rPr>
          <w:rStyle w:val="fontstyle01"/>
          <w:rFonts w:ascii="Times New Roman" w:hAnsi="Times New Roman"/>
          <w:color w:val="auto"/>
          <w:sz w:val="28"/>
          <w:szCs w:val="28"/>
        </w:rPr>
        <w:t xml:space="preserve">V. </w:t>
      </w:r>
      <w:r w:rsidRPr="002C3D6A">
        <w:rPr>
          <w:b/>
        </w:rPr>
        <w:t>CÔNG TÁC TỔ CHỨC XÂY DỰNG ĐẢNG</w:t>
      </w:r>
    </w:p>
    <w:p w:rsidR="002B5DA0" w:rsidRPr="002C3D6A" w:rsidRDefault="002B5DA0" w:rsidP="00DA27C9">
      <w:pPr>
        <w:keepNext/>
        <w:widowControl w:val="0"/>
        <w:spacing w:before="120" w:after="120" w:line="360" w:lineRule="exact"/>
        <w:ind w:firstLine="454"/>
        <w:jc w:val="both"/>
      </w:pPr>
      <w:r w:rsidRPr="002C3D6A">
        <w:rPr>
          <w:b/>
        </w:rPr>
        <w:t xml:space="preserve">Câu 1. </w:t>
      </w:r>
      <w:r w:rsidRPr="002C3D6A">
        <w:rPr>
          <w:i/>
        </w:rPr>
        <w:t>Theo Điều lệ Đảng Cộng sản Việt Nam hiện hành:</w:t>
      </w:r>
      <w:r w:rsidRPr="002C3D6A">
        <w:t xml:space="preserve"> Đảng viên dự bị không có quyền nào sau đây?</w:t>
      </w:r>
    </w:p>
    <w:p w:rsidR="002B5DA0" w:rsidRPr="002C3D6A" w:rsidRDefault="002B5DA0" w:rsidP="00DA27C9">
      <w:pPr>
        <w:keepNext/>
        <w:widowControl w:val="0"/>
        <w:spacing w:before="120" w:after="120" w:line="360" w:lineRule="exact"/>
        <w:ind w:firstLine="454"/>
        <w:jc w:val="both"/>
      </w:pPr>
      <w:r w:rsidRPr="002C3D6A">
        <w:t>A. Được thông tin và thảo luận các vấn đề về Cương lĩnh chính trị, Điều lệ Đảng, chính sách của Đảng.</w:t>
      </w:r>
    </w:p>
    <w:p w:rsidR="002B5DA0" w:rsidRPr="002C3D6A" w:rsidRDefault="002B5DA0" w:rsidP="00DA27C9">
      <w:pPr>
        <w:keepNext/>
        <w:widowControl w:val="0"/>
        <w:spacing w:before="120" w:after="120" w:line="360" w:lineRule="exact"/>
        <w:ind w:firstLine="454"/>
        <w:jc w:val="both"/>
      </w:pPr>
      <w:r w:rsidRPr="002C3D6A">
        <w:t>B. Phê bình, chất vấn về hoạt động của tổ chức đảng và đảng viên ở mọi cấp trong phạm vi tổ chức.</w:t>
      </w:r>
    </w:p>
    <w:p w:rsidR="002B5DA0" w:rsidRPr="002C3D6A" w:rsidRDefault="002B5DA0" w:rsidP="00DA27C9">
      <w:pPr>
        <w:keepNext/>
        <w:widowControl w:val="0"/>
        <w:spacing w:before="120" w:after="120" w:line="360" w:lineRule="exact"/>
        <w:ind w:firstLine="454"/>
        <w:jc w:val="both"/>
      </w:pPr>
      <w:r w:rsidRPr="002C3D6A">
        <w:t>C. Biểu quyết, ứng cử và bầu cử cơ quan lãnh đạo các cấp của Đảng theo quy định của Bộ Chính trị.</w:t>
      </w:r>
    </w:p>
    <w:p w:rsidR="002B5DA0" w:rsidRPr="002C3D6A" w:rsidRDefault="002B5DA0" w:rsidP="00DA27C9">
      <w:pPr>
        <w:keepNext/>
        <w:widowControl w:val="0"/>
        <w:spacing w:before="120" w:after="120" w:line="360" w:lineRule="exact"/>
        <w:ind w:firstLine="454"/>
        <w:jc w:val="both"/>
      </w:pPr>
      <w:r w:rsidRPr="002C3D6A">
        <w:t>D. Trình bày ý kiến khi tổ chức đảng nhận xét, quyết định công tác hoặc thi hành kỷ luật đối với mình.</w:t>
      </w:r>
    </w:p>
    <w:p w:rsidR="002B5DA0" w:rsidRPr="002C3D6A" w:rsidRDefault="002B5DA0" w:rsidP="00DA27C9">
      <w:pPr>
        <w:keepNext/>
        <w:widowControl w:val="0"/>
        <w:spacing w:before="120" w:after="120" w:line="360" w:lineRule="exact"/>
        <w:ind w:firstLine="454"/>
        <w:jc w:val="both"/>
      </w:pPr>
      <w:r w:rsidRPr="002C3D6A">
        <w:rPr>
          <w:b/>
        </w:rPr>
        <w:t xml:space="preserve">Câu 2. </w:t>
      </w:r>
      <w:r w:rsidRPr="002C3D6A">
        <w:rPr>
          <w:i/>
        </w:rPr>
        <w:t>Theo Điều lệ Đảng Cộng sản Việt Nam hiện hành:</w:t>
      </w:r>
      <w:r w:rsidRPr="002C3D6A">
        <w:t xml:space="preserve"> Người được kết nạp </w:t>
      </w:r>
      <w:r w:rsidRPr="002C3D6A">
        <w:rPr>
          <w:b/>
        </w:rPr>
        <w:t>v</w:t>
      </w:r>
      <w:r w:rsidRPr="002C3D6A">
        <w:t>ào Đảng phải trải qua thời kỳ dự bị bao nhiêu tháng?</w:t>
      </w:r>
    </w:p>
    <w:p w:rsidR="002B5DA0" w:rsidRPr="002C3D6A" w:rsidRDefault="002B5DA0" w:rsidP="00DA27C9">
      <w:pPr>
        <w:keepNext/>
        <w:widowControl w:val="0"/>
        <w:spacing w:before="120" w:after="120" w:line="360" w:lineRule="exact"/>
        <w:ind w:firstLine="454"/>
        <w:jc w:val="both"/>
      </w:pPr>
      <w:r w:rsidRPr="002C3D6A">
        <w:t>A. 12 tháng, tính từ ngày chi bộ ban hành Nghị quyết kết nạp.</w:t>
      </w:r>
    </w:p>
    <w:p w:rsidR="002B5DA0" w:rsidRPr="002C3D6A" w:rsidRDefault="002B5DA0" w:rsidP="00DA27C9">
      <w:pPr>
        <w:keepNext/>
        <w:widowControl w:val="0"/>
        <w:spacing w:before="120" w:after="120" w:line="360" w:lineRule="exact"/>
        <w:ind w:firstLine="454"/>
        <w:jc w:val="both"/>
      </w:pPr>
      <w:r w:rsidRPr="002C3D6A">
        <w:t>B. 12 tháng, tính từ ngày chi bộ tổ chức lễ kết nạp.</w:t>
      </w:r>
    </w:p>
    <w:p w:rsidR="002B5DA0" w:rsidRPr="002C3D6A" w:rsidRDefault="002B5DA0" w:rsidP="00DA27C9">
      <w:pPr>
        <w:keepNext/>
        <w:widowControl w:val="0"/>
        <w:spacing w:before="120" w:after="120" w:line="360" w:lineRule="exact"/>
        <w:ind w:firstLine="454"/>
        <w:jc w:val="both"/>
      </w:pPr>
      <w:r w:rsidRPr="002C3D6A">
        <w:t>C. 12 tháng, tính từ ngày chi bộ trình cấp ủy cấp trên xem xét kết nạp.</w:t>
      </w:r>
    </w:p>
    <w:p w:rsidR="002B5DA0" w:rsidRPr="002C3D6A" w:rsidRDefault="002B5DA0" w:rsidP="00DA27C9">
      <w:pPr>
        <w:keepNext/>
        <w:widowControl w:val="0"/>
        <w:spacing w:before="120" w:after="120" w:line="360" w:lineRule="exact"/>
        <w:ind w:firstLine="454"/>
        <w:jc w:val="both"/>
      </w:pPr>
      <w:r w:rsidRPr="002C3D6A">
        <w:t>D. 12 tháng, tính từ ngày chi bộ trình cấp ủy cấp trên xem xét kết nạp lại.</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3. </w:t>
      </w:r>
      <w:r w:rsidRPr="002C3D6A">
        <w:rPr>
          <w:i/>
        </w:rPr>
        <w:t>Theo Điều lệ Đảng Cộng sản Việt Nam hiện hành:</w:t>
      </w:r>
      <w:r w:rsidRPr="002C3D6A">
        <w:t xml:space="preserve"> Đảng viên đã được công nhận chính thức thì tuổi đảng của đảng viên tính từ ngày nào?</w:t>
      </w:r>
    </w:p>
    <w:p w:rsidR="002B5DA0" w:rsidRPr="002C3D6A" w:rsidRDefault="002B5DA0" w:rsidP="00DA27C9">
      <w:pPr>
        <w:keepNext/>
        <w:widowControl w:val="0"/>
        <w:spacing w:before="120" w:after="120" w:line="360" w:lineRule="exact"/>
        <w:ind w:firstLine="454"/>
        <w:jc w:val="both"/>
      </w:pPr>
      <w:r w:rsidRPr="002C3D6A">
        <w:t>A. Ngày chi bộ tổ chức lễ kết nạp.</w:t>
      </w:r>
    </w:p>
    <w:p w:rsidR="002B5DA0" w:rsidRPr="002C3D6A" w:rsidRDefault="002B5DA0" w:rsidP="00DA27C9">
      <w:pPr>
        <w:keepNext/>
        <w:widowControl w:val="0"/>
        <w:spacing w:before="120" w:after="120" w:line="360" w:lineRule="exact"/>
        <w:ind w:firstLine="454"/>
        <w:jc w:val="both"/>
      </w:pPr>
      <w:r w:rsidRPr="002C3D6A">
        <w:t>B. Ngày ghi trong quyết định công nhận đảng viên chính thức.</w:t>
      </w:r>
    </w:p>
    <w:p w:rsidR="002B5DA0" w:rsidRPr="002C3D6A" w:rsidRDefault="002B5DA0" w:rsidP="00DA27C9">
      <w:pPr>
        <w:keepNext/>
        <w:widowControl w:val="0"/>
        <w:spacing w:before="120" w:after="120" w:line="360" w:lineRule="exact"/>
        <w:ind w:firstLine="454"/>
        <w:jc w:val="both"/>
      </w:pPr>
      <w:r w:rsidRPr="002C3D6A">
        <w:t>C. Ngày ghi trong quyết định kết nạp.</w:t>
      </w:r>
    </w:p>
    <w:p w:rsidR="002B5DA0" w:rsidRPr="002C3D6A" w:rsidRDefault="002B5DA0" w:rsidP="00DA27C9">
      <w:pPr>
        <w:keepNext/>
        <w:widowControl w:val="0"/>
        <w:spacing w:before="120" w:after="120" w:line="360" w:lineRule="exact"/>
        <w:ind w:firstLine="454"/>
        <w:jc w:val="both"/>
      </w:pPr>
      <w:r w:rsidRPr="002C3D6A">
        <w:t>D. Ngày được công nhận là đảng viên chính thức.</w:t>
      </w:r>
    </w:p>
    <w:p w:rsidR="002B5DA0" w:rsidRPr="002C3D6A" w:rsidRDefault="002B5DA0" w:rsidP="00DA27C9">
      <w:pPr>
        <w:keepNext/>
        <w:widowControl w:val="0"/>
        <w:spacing w:before="120" w:after="120" w:line="360" w:lineRule="exact"/>
        <w:ind w:firstLine="454"/>
        <w:jc w:val="both"/>
      </w:pPr>
      <w:r w:rsidRPr="002C3D6A">
        <w:rPr>
          <w:b/>
        </w:rPr>
        <w:t xml:space="preserve">Câu 4. </w:t>
      </w:r>
      <w:r w:rsidRPr="002C3D6A">
        <w:rPr>
          <w:i/>
        </w:rPr>
        <w:t>Theo Điều lệ Đảng Cộng sản Việt Nam hiện hành:</w:t>
      </w:r>
      <w:r w:rsidRPr="002C3D6A">
        <w:t xml:space="preserve"> Đảng viên tuổi cao, sức yếu, tự nguyện xin giảm, miễn công tác và sinh hoạt đảng do tổ chức nào xem xét, quyết định?</w:t>
      </w:r>
    </w:p>
    <w:p w:rsidR="002B5DA0" w:rsidRPr="002C3D6A" w:rsidRDefault="002B5DA0" w:rsidP="00DA27C9">
      <w:pPr>
        <w:keepNext/>
        <w:widowControl w:val="0"/>
        <w:spacing w:before="120" w:after="120" w:line="360" w:lineRule="exact"/>
        <w:ind w:firstLine="454"/>
        <w:jc w:val="both"/>
      </w:pPr>
      <w:r w:rsidRPr="002C3D6A">
        <w:t>A. Đảng ủy cơ sở xem xét, quyết định.</w:t>
      </w:r>
    </w:p>
    <w:p w:rsidR="002B5DA0" w:rsidRPr="002C3D6A" w:rsidRDefault="002B5DA0" w:rsidP="00DA27C9">
      <w:pPr>
        <w:keepNext/>
        <w:widowControl w:val="0"/>
        <w:spacing w:before="120" w:after="120" w:line="360" w:lineRule="exact"/>
        <w:ind w:firstLine="454"/>
        <w:jc w:val="both"/>
      </w:pPr>
      <w:r w:rsidRPr="002C3D6A">
        <w:t>B. Ban xây dựng Đảng xem xét, quyết định.</w:t>
      </w:r>
    </w:p>
    <w:p w:rsidR="002B5DA0" w:rsidRPr="002C3D6A" w:rsidRDefault="002B5DA0" w:rsidP="00DA27C9">
      <w:pPr>
        <w:keepNext/>
        <w:widowControl w:val="0"/>
        <w:spacing w:before="120" w:after="120" w:line="360" w:lineRule="exact"/>
        <w:ind w:firstLine="454"/>
        <w:jc w:val="both"/>
      </w:pPr>
      <w:r w:rsidRPr="002C3D6A">
        <w:t>C. Chi ủy xem xét, quyết định.</w:t>
      </w:r>
    </w:p>
    <w:p w:rsidR="002B5DA0" w:rsidRPr="002C3D6A" w:rsidRDefault="002B5DA0" w:rsidP="00DA27C9">
      <w:pPr>
        <w:keepNext/>
        <w:widowControl w:val="0"/>
        <w:spacing w:before="120" w:after="120" w:line="360" w:lineRule="exact"/>
        <w:ind w:firstLine="454"/>
        <w:jc w:val="both"/>
      </w:pPr>
      <w:r w:rsidRPr="002C3D6A">
        <w:t>D. Chi bộ xem xét, quyết định.</w:t>
      </w:r>
    </w:p>
    <w:p w:rsidR="002B5DA0" w:rsidRPr="002C3D6A" w:rsidRDefault="002B5DA0" w:rsidP="00DA27C9">
      <w:pPr>
        <w:keepNext/>
        <w:widowControl w:val="0"/>
        <w:spacing w:before="120" w:after="120" w:line="360" w:lineRule="exact"/>
        <w:ind w:firstLine="454"/>
        <w:jc w:val="both"/>
      </w:pPr>
      <w:r w:rsidRPr="002C3D6A">
        <w:rPr>
          <w:b/>
        </w:rPr>
        <w:t xml:space="preserve">Câu 5. </w:t>
      </w:r>
      <w:r w:rsidRPr="002C3D6A">
        <w:rPr>
          <w:i/>
        </w:rPr>
        <w:t>Theo Điều lệ Đảng Cộng sản Việt Nam hiện hành:</w:t>
      </w:r>
      <w:r w:rsidRPr="002C3D6A">
        <w:t xml:space="preserve"> Đối với chi bộ có chi ủy, giữa hai kỳ đại hội, cơ quan lãnh đạo của chi bộ là cơ quan nào?</w:t>
      </w:r>
    </w:p>
    <w:p w:rsidR="002B5DA0" w:rsidRPr="002C3D6A" w:rsidRDefault="002B5DA0" w:rsidP="00DA27C9">
      <w:pPr>
        <w:keepNext/>
        <w:widowControl w:val="0"/>
        <w:spacing w:before="120" w:after="120" w:line="360" w:lineRule="exact"/>
        <w:ind w:firstLine="454"/>
        <w:jc w:val="both"/>
      </w:pPr>
      <w:r w:rsidRPr="002C3D6A">
        <w:t>A. Ban chấp hành chi bộ (gọi tắt là cấp ủy).</w:t>
      </w:r>
    </w:p>
    <w:p w:rsidR="002B5DA0" w:rsidRPr="002C3D6A" w:rsidRDefault="002B5DA0" w:rsidP="00DA27C9">
      <w:pPr>
        <w:keepNext/>
        <w:widowControl w:val="0"/>
        <w:spacing w:before="120" w:after="120" w:line="360" w:lineRule="exact"/>
        <w:ind w:firstLine="454"/>
        <w:jc w:val="both"/>
      </w:pPr>
      <w:r w:rsidRPr="002C3D6A">
        <w:t>B. Bí thư chi bộ.</w:t>
      </w:r>
    </w:p>
    <w:p w:rsidR="002B5DA0" w:rsidRPr="002C3D6A" w:rsidRDefault="002B5DA0" w:rsidP="00DA27C9">
      <w:pPr>
        <w:keepNext/>
        <w:widowControl w:val="0"/>
        <w:spacing w:before="120" w:after="120" w:line="360" w:lineRule="exact"/>
        <w:ind w:firstLine="454"/>
        <w:jc w:val="both"/>
      </w:pPr>
      <w:r w:rsidRPr="002C3D6A">
        <w:t>C. Bí thư, phó bí thư chi bộ.</w:t>
      </w:r>
    </w:p>
    <w:p w:rsidR="002B5DA0" w:rsidRPr="002C3D6A" w:rsidRDefault="002B5DA0" w:rsidP="00DA27C9">
      <w:pPr>
        <w:keepNext/>
        <w:widowControl w:val="0"/>
        <w:spacing w:before="120" w:after="120" w:line="360" w:lineRule="exact"/>
        <w:ind w:firstLine="454"/>
        <w:jc w:val="both"/>
      </w:pPr>
      <w:r w:rsidRPr="002C3D6A">
        <w:t>D. Chi bộ.</w:t>
      </w:r>
    </w:p>
    <w:p w:rsidR="002B5DA0" w:rsidRPr="002C3D6A" w:rsidRDefault="002B5DA0" w:rsidP="00DA27C9">
      <w:pPr>
        <w:keepNext/>
        <w:widowControl w:val="0"/>
        <w:spacing w:before="120" w:after="120" w:line="360" w:lineRule="exact"/>
        <w:ind w:firstLine="454"/>
        <w:jc w:val="both"/>
      </w:pPr>
      <w:r w:rsidRPr="002C3D6A">
        <w:rPr>
          <w:b/>
        </w:rPr>
        <w:t xml:space="preserve">Câu 6. </w:t>
      </w:r>
      <w:r w:rsidRPr="002C3D6A">
        <w:rPr>
          <w:i/>
        </w:rPr>
        <w:t>Theo Điều lệ Đảng Cộng sản Việt Nam hiện hành:</w:t>
      </w:r>
      <w:r w:rsidRPr="002C3D6A">
        <w:t xml:space="preserve"> Sau khi được bầu, cấp ủy khóa mới được điều hành công việc khi nào?</w:t>
      </w:r>
    </w:p>
    <w:p w:rsidR="002B5DA0" w:rsidRPr="002C3D6A" w:rsidRDefault="002B5DA0" w:rsidP="00DA27C9">
      <w:pPr>
        <w:keepNext/>
        <w:widowControl w:val="0"/>
        <w:spacing w:before="120" w:after="120" w:line="360" w:lineRule="exact"/>
        <w:ind w:firstLine="454"/>
        <w:jc w:val="both"/>
      </w:pPr>
      <w:r w:rsidRPr="002C3D6A">
        <w:t>A. Ngay sau khi được bầu.</w:t>
      </w:r>
    </w:p>
    <w:p w:rsidR="002B5DA0" w:rsidRPr="002C3D6A" w:rsidRDefault="002B5DA0" w:rsidP="00DA27C9">
      <w:pPr>
        <w:keepNext/>
        <w:widowControl w:val="0"/>
        <w:spacing w:before="120" w:after="120" w:line="360" w:lineRule="exact"/>
        <w:ind w:firstLine="454"/>
        <w:jc w:val="both"/>
      </w:pPr>
      <w:r w:rsidRPr="002C3D6A">
        <w:t>B. Ngay sau khi trình cấp có thẩm quyền xem xét, quyết định.</w:t>
      </w:r>
    </w:p>
    <w:p w:rsidR="002B5DA0" w:rsidRPr="002C3D6A" w:rsidRDefault="002B5DA0" w:rsidP="00DA27C9">
      <w:pPr>
        <w:keepNext/>
        <w:widowControl w:val="0"/>
        <w:spacing w:before="120" w:after="120" w:line="360" w:lineRule="exact"/>
        <w:ind w:firstLine="454"/>
        <w:jc w:val="both"/>
      </w:pPr>
      <w:r w:rsidRPr="002C3D6A">
        <w:t>C. Ngay sau khi công bố quyết định chuẩn y của cấp có thẩm quyền.</w:t>
      </w:r>
    </w:p>
    <w:p w:rsidR="002B5DA0" w:rsidRPr="002C3D6A" w:rsidRDefault="002B5DA0" w:rsidP="00DA27C9">
      <w:pPr>
        <w:keepNext/>
        <w:widowControl w:val="0"/>
        <w:spacing w:before="120" w:after="120" w:line="360" w:lineRule="exact"/>
        <w:ind w:firstLine="454"/>
        <w:jc w:val="both"/>
      </w:pPr>
      <w:r w:rsidRPr="002C3D6A">
        <w:t>D. Ngay sau khi kết thúc đại hội.</w:t>
      </w:r>
    </w:p>
    <w:p w:rsidR="002B5DA0" w:rsidRPr="002C3D6A" w:rsidRDefault="002B5DA0" w:rsidP="00DA27C9">
      <w:pPr>
        <w:keepNext/>
        <w:widowControl w:val="0"/>
        <w:spacing w:before="120" w:after="120" w:line="360" w:lineRule="exact"/>
        <w:ind w:firstLine="454"/>
        <w:jc w:val="both"/>
      </w:pPr>
      <w:r w:rsidRPr="002C3D6A">
        <w:rPr>
          <w:b/>
        </w:rPr>
        <w:t xml:space="preserve">Câu 7. </w:t>
      </w:r>
      <w:r w:rsidRPr="002C3D6A">
        <w:t>Theo Điều lệ Đảng Cộng sản Việt Nam hiện hành, tổ chức cơ sở đảng bao gồm những loại hình nào sau đây?</w:t>
      </w:r>
    </w:p>
    <w:p w:rsidR="002B5DA0" w:rsidRPr="002C3D6A" w:rsidRDefault="002B5DA0" w:rsidP="00DA27C9">
      <w:pPr>
        <w:keepNext/>
        <w:widowControl w:val="0"/>
        <w:spacing w:before="120" w:after="120" w:line="360" w:lineRule="exact"/>
        <w:ind w:firstLine="454"/>
        <w:jc w:val="both"/>
      </w:pPr>
      <w:r w:rsidRPr="002C3D6A">
        <w:t>A. Chi bộ cơ sở, đảng bộ cơ sở.</w:t>
      </w:r>
    </w:p>
    <w:p w:rsidR="002B5DA0" w:rsidRPr="002C3D6A" w:rsidRDefault="002B5DA0" w:rsidP="00DA27C9">
      <w:pPr>
        <w:keepNext/>
        <w:widowControl w:val="0"/>
        <w:spacing w:before="120" w:after="120" w:line="360" w:lineRule="exact"/>
        <w:ind w:firstLine="454"/>
        <w:jc w:val="both"/>
      </w:pPr>
      <w:r w:rsidRPr="002C3D6A">
        <w:t>B. Chi bộ cơ sở, đảng bộ cơ sở, chi bộ trực thuộc đảng ủy cơ sở.</w:t>
      </w:r>
    </w:p>
    <w:p w:rsidR="002B5DA0" w:rsidRPr="002C3D6A" w:rsidRDefault="002B5DA0" w:rsidP="00DA27C9">
      <w:pPr>
        <w:keepNext/>
        <w:widowControl w:val="0"/>
        <w:spacing w:before="120" w:after="120" w:line="360" w:lineRule="exact"/>
        <w:ind w:firstLine="454"/>
        <w:jc w:val="both"/>
      </w:pPr>
      <w:r w:rsidRPr="002C3D6A">
        <w:t>C. Chi bộ cơ sở, đảng bộ cơ sở, chi bộ trực thuộc đảng bộ bộ phận.</w:t>
      </w:r>
    </w:p>
    <w:p w:rsidR="002B5DA0" w:rsidRPr="002C3D6A" w:rsidRDefault="002B5DA0" w:rsidP="00DA27C9">
      <w:pPr>
        <w:keepNext/>
        <w:widowControl w:val="0"/>
        <w:spacing w:before="120" w:after="120" w:line="360" w:lineRule="exact"/>
        <w:ind w:firstLine="454"/>
        <w:jc w:val="both"/>
      </w:pPr>
      <w:r w:rsidRPr="002C3D6A">
        <w:t>D. Chi bộ cơ sở, đảng bộ cơ sở, chi bộ trực thuộc đảng ủy cơ sở, đảng ủy bộ phận.</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8. </w:t>
      </w:r>
      <w:r w:rsidRPr="002C3D6A">
        <w:rPr>
          <w:i/>
        </w:rPr>
        <w:t>Theo Điều lệ Đảng Cộng sản Việt Nam hiện hành:</w:t>
      </w:r>
      <w:r w:rsidRPr="002C3D6A">
        <w:t xml:space="preserve"> Tổ chức đảng được lập khi có bao nhiêu đảng viên?</w:t>
      </w:r>
    </w:p>
    <w:p w:rsidR="002B5DA0" w:rsidRPr="002C3D6A" w:rsidRDefault="002B5DA0" w:rsidP="00DA27C9">
      <w:pPr>
        <w:keepNext/>
        <w:widowControl w:val="0"/>
        <w:spacing w:before="120" w:after="120" w:line="360" w:lineRule="exact"/>
        <w:ind w:firstLine="454"/>
        <w:jc w:val="both"/>
      </w:pPr>
      <w:r w:rsidRPr="002C3D6A">
        <w:t>A. Ba đảng viên (hai đảng viên chính thức và một đảng viên dự bị).</w:t>
      </w:r>
    </w:p>
    <w:p w:rsidR="002B5DA0" w:rsidRPr="002C3D6A" w:rsidRDefault="002B5DA0" w:rsidP="00DA27C9">
      <w:pPr>
        <w:keepNext/>
        <w:widowControl w:val="0"/>
        <w:spacing w:before="120" w:after="120" w:line="360" w:lineRule="exact"/>
        <w:ind w:firstLine="454"/>
        <w:jc w:val="both"/>
      </w:pPr>
      <w:r w:rsidRPr="002C3D6A">
        <w:t>B. Ba đảng viên dự bị trở lên.</w:t>
      </w:r>
    </w:p>
    <w:p w:rsidR="002B5DA0" w:rsidRPr="002C3D6A" w:rsidRDefault="002B5DA0" w:rsidP="00DA27C9">
      <w:pPr>
        <w:keepNext/>
        <w:widowControl w:val="0"/>
        <w:spacing w:before="120" w:after="120" w:line="360" w:lineRule="exact"/>
        <w:ind w:firstLine="454"/>
        <w:jc w:val="both"/>
      </w:pPr>
      <w:r w:rsidRPr="002C3D6A">
        <w:t>C. Ba đảng viên (một đảng viên chính thức và hai đảng viên dự bị).</w:t>
      </w:r>
    </w:p>
    <w:p w:rsidR="002B5DA0" w:rsidRPr="002C3D6A" w:rsidRDefault="002B5DA0" w:rsidP="00DA27C9">
      <w:pPr>
        <w:keepNext/>
        <w:widowControl w:val="0"/>
        <w:spacing w:before="120" w:after="120" w:line="360" w:lineRule="exact"/>
        <w:ind w:firstLine="454"/>
        <w:jc w:val="both"/>
      </w:pPr>
      <w:r w:rsidRPr="002C3D6A">
        <w:t>D. Ba đảng viên chính thức trở lên.</w:t>
      </w:r>
    </w:p>
    <w:p w:rsidR="002B5DA0" w:rsidRPr="002C3D6A" w:rsidRDefault="002B5DA0" w:rsidP="00DA27C9">
      <w:pPr>
        <w:keepNext/>
        <w:widowControl w:val="0"/>
        <w:spacing w:before="120" w:after="120" w:line="360" w:lineRule="exact"/>
        <w:ind w:firstLine="454"/>
        <w:jc w:val="both"/>
      </w:pPr>
      <w:r w:rsidRPr="002C3D6A">
        <w:rPr>
          <w:b/>
        </w:rPr>
        <w:t xml:space="preserve">Câu 9. </w:t>
      </w:r>
      <w:r w:rsidRPr="002C3D6A">
        <w:rPr>
          <w:i/>
        </w:rPr>
        <w:t>Theo Điều lệ Đảng Cộng sản Việt Nam hiện hành:</w:t>
      </w:r>
      <w:r w:rsidRPr="002C3D6A">
        <w:t xml:space="preserve"> Tổ chức cơ sở đảng có bao nhiêu đảng viên được lập chi bộ cơ sở? </w:t>
      </w:r>
    </w:p>
    <w:p w:rsidR="002B5DA0" w:rsidRPr="002C3D6A" w:rsidRDefault="002B5DA0" w:rsidP="00DA27C9">
      <w:pPr>
        <w:keepNext/>
        <w:widowControl w:val="0"/>
        <w:spacing w:before="120" w:after="120" w:line="360" w:lineRule="exact"/>
        <w:ind w:firstLine="454"/>
        <w:jc w:val="both"/>
      </w:pPr>
      <w:r w:rsidRPr="002C3D6A">
        <w:t>A. Dưới mười lăm đảng viên.</w:t>
      </w:r>
    </w:p>
    <w:p w:rsidR="002B5DA0" w:rsidRPr="002C3D6A" w:rsidRDefault="002B5DA0" w:rsidP="00DA27C9">
      <w:pPr>
        <w:keepNext/>
        <w:widowControl w:val="0"/>
        <w:spacing w:before="120" w:after="120" w:line="360" w:lineRule="exact"/>
        <w:ind w:firstLine="454"/>
        <w:jc w:val="both"/>
      </w:pPr>
      <w:r w:rsidRPr="002C3D6A">
        <w:t>B. Dưới hai mươi đảng viên.</w:t>
      </w:r>
    </w:p>
    <w:p w:rsidR="002B5DA0" w:rsidRPr="002C3D6A" w:rsidRDefault="002B5DA0" w:rsidP="00DA27C9">
      <w:pPr>
        <w:keepNext/>
        <w:widowControl w:val="0"/>
        <w:spacing w:before="120" w:after="120" w:line="360" w:lineRule="exact"/>
        <w:ind w:firstLine="454"/>
        <w:jc w:val="both"/>
      </w:pPr>
      <w:r w:rsidRPr="002C3D6A">
        <w:t>C. Dưới ba mươi đảng viên.</w:t>
      </w:r>
    </w:p>
    <w:p w:rsidR="002B5DA0" w:rsidRPr="002C3D6A" w:rsidRDefault="002B5DA0" w:rsidP="00DA27C9">
      <w:pPr>
        <w:keepNext/>
        <w:widowControl w:val="0"/>
        <w:spacing w:before="120" w:after="120" w:line="360" w:lineRule="exact"/>
        <w:ind w:firstLine="454"/>
        <w:jc w:val="both"/>
      </w:pPr>
      <w:r w:rsidRPr="002C3D6A">
        <w:t>D. Dưới bốn mươi đảng viên.</w:t>
      </w:r>
    </w:p>
    <w:p w:rsidR="002B5DA0" w:rsidRPr="002C3D6A" w:rsidRDefault="002B5DA0" w:rsidP="00DA27C9">
      <w:pPr>
        <w:keepNext/>
        <w:widowControl w:val="0"/>
        <w:spacing w:before="120" w:after="120" w:line="360" w:lineRule="exact"/>
        <w:ind w:firstLine="454"/>
        <w:jc w:val="both"/>
      </w:pPr>
      <w:r w:rsidRPr="002C3D6A">
        <w:rPr>
          <w:b/>
        </w:rPr>
        <w:t xml:space="preserve">Câu 10. </w:t>
      </w:r>
      <w:r w:rsidRPr="002C3D6A">
        <w:rPr>
          <w:i/>
        </w:rPr>
        <w:t>Theo Điều lệ Đảng Cộng sản Việt Nam hiện hành:</w:t>
      </w:r>
      <w:r w:rsidRPr="002C3D6A">
        <w:t xml:space="preserve"> Tổ chức cơ sở đảng có bao nhiêu đảng viên được lập đảng bộ cơ sở, có các chi bộ trực thuộc đảng ủy? </w:t>
      </w:r>
    </w:p>
    <w:p w:rsidR="002B5DA0" w:rsidRPr="002C3D6A" w:rsidRDefault="002B5DA0" w:rsidP="00DA27C9">
      <w:pPr>
        <w:keepNext/>
        <w:widowControl w:val="0"/>
        <w:spacing w:before="120" w:after="120" w:line="360" w:lineRule="exact"/>
        <w:ind w:firstLine="454"/>
        <w:jc w:val="both"/>
      </w:pPr>
      <w:r w:rsidRPr="002C3D6A">
        <w:t>A. Từ mười lăm đảng viên trở lên.</w:t>
      </w:r>
    </w:p>
    <w:p w:rsidR="002B5DA0" w:rsidRPr="002C3D6A" w:rsidRDefault="002B5DA0" w:rsidP="00DA27C9">
      <w:pPr>
        <w:keepNext/>
        <w:widowControl w:val="0"/>
        <w:spacing w:before="120" w:after="120" w:line="360" w:lineRule="exact"/>
        <w:ind w:firstLine="454"/>
        <w:jc w:val="both"/>
      </w:pPr>
      <w:r w:rsidRPr="002C3D6A">
        <w:t>B. Từ hai mươi đảng viên trở lên.</w:t>
      </w:r>
    </w:p>
    <w:p w:rsidR="002B5DA0" w:rsidRPr="002C3D6A" w:rsidRDefault="002B5DA0" w:rsidP="00DA27C9">
      <w:pPr>
        <w:keepNext/>
        <w:widowControl w:val="0"/>
        <w:spacing w:before="120" w:after="120" w:line="360" w:lineRule="exact"/>
        <w:ind w:firstLine="454"/>
        <w:jc w:val="both"/>
      </w:pPr>
      <w:r w:rsidRPr="002C3D6A">
        <w:t>C. Từ hai mươi lăm đảng viên trở lên.</w:t>
      </w:r>
    </w:p>
    <w:p w:rsidR="002B5DA0" w:rsidRPr="002C3D6A" w:rsidRDefault="002B5DA0" w:rsidP="00DA27C9">
      <w:pPr>
        <w:keepNext/>
        <w:widowControl w:val="0"/>
        <w:spacing w:before="120" w:after="120" w:line="360" w:lineRule="exact"/>
        <w:ind w:firstLine="454"/>
        <w:jc w:val="both"/>
      </w:pPr>
      <w:r w:rsidRPr="002C3D6A">
        <w:t>D. Từ ba mươi đảng viên trở lên.</w:t>
      </w:r>
    </w:p>
    <w:p w:rsidR="002B5DA0" w:rsidRPr="002C3D6A" w:rsidRDefault="002B5DA0" w:rsidP="00DA27C9">
      <w:pPr>
        <w:keepNext/>
        <w:widowControl w:val="0"/>
        <w:spacing w:before="120" w:after="120" w:line="360" w:lineRule="exact"/>
        <w:ind w:firstLine="454"/>
        <w:jc w:val="both"/>
      </w:pPr>
      <w:r w:rsidRPr="002C3D6A">
        <w:rPr>
          <w:b/>
        </w:rPr>
        <w:t xml:space="preserve">Câu 11. </w:t>
      </w:r>
      <w:r w:rsidRPr="002C3D6A">
        <w:rPr>
          <w:i/>
        </w:rPr>
        <w:t>Theo Điều lệ Đảng Cộng sản Việt Nam hiện hành:</w:t>
      </w:r>
      <w:r w:rsidRPr="002C3D6A">
        <w:t xml:space="preserve"> Đại hội chi bộ cơ sở do chi ủy triệu tập như thế nào? </w:t>
      </w:r>
    </w:p>
    <w:p w:rsidR="002B5DA0" w:rsidRPr="002C3D6A" w:rsidRDefault="002B5DA0" w:rsidP="00DA27C9">
      <w:pPr>
        <w:keepNext/>
        <w:widowControl w:val="0"/>
        <w:spacing w:before="120" w:after="120" w:line="360" w:lineRule="exact"/>
        <w:ind w:firstLine="454"/>
        <w:jc w:val="both"/>
      </w:pPr>
      <w:r w:rsidRPr="002C3D6A">
        <w:t>A. Năm năm hai lần.</w:t>
      </w:r>
    </w:p>
    <w:p w:rsidR="002B5DA0" w:rsidRPr="002C3D6A" w:rsidRDefault="002B5DA0" w:rsidP="00DA27C9">
      <w:pPr>
        <w:keepNext/>
        <w:widowControl w:val="0"/>
        <w:spacing w:before="120" w:after="120" w:line="360" w:lineRule="exact"/>
        <w:ind w:firstLine="454"/>
        <w:jc w:val="both"/>
      </w:pPr>
      <w:r w:rsidRPr="002C3D6A">
        <w:t>B. Năm năm một lần.</w:t>
      </w:r>
    </w:p>
    <w:p w:rsidR="002B5DA0" w:rsidRPr="002C3D6A" w:rsidRDefault="002B5DA0" w:rsidP="00DA27C9">
      <w:pPr>
        <w:keepNext/>
        <w:widowControl w:val="0"/>
        <w:spacing w:before="120" w:after="120" w:line="360" w:lineRule="exact"/>
        <w:ind w:firstLine="454"/>
        <w:jc w:val="both"/>
      </w:pPr>
      <w:r w:rsidRPr="002C3D6A">
        <w:t>C. Một năm một lần.</w:t>
      </w:r>
    </w:p>
    <w:p w:rsidR="002B5DA0" w:rsidRPr="002C3D6A" w:rsidRDefault="002B5DA0" w:rsidP="00DA27C9">
      <w:pPr>
        <w:keepNext/>
        <w:widowControl w:val="0"/>
        <w:spacing w:before="120" w:after="120" w:line="360" w:lineRule="exact"/>
        <w:ind w:firstLine="454"/>
        <w:jc w:val="both"/>
      </w:pPr>
      <w:r w:rsidRPr="002C3D6A">
        <w:t>D. Hai năm một lần.</w:t>
      </w:r>
    </w:p>
    <w:p w:rsidR="002B5DA0" w:rsidRPr="002C3D6A" w:rsidRDefault="002B5DA0" w:rsidP="00DA27C9">
      <w:pPr>
        <w:keepNext/>
        <w:widowControl w:val="0"/>
        <w:spacing w:before="120" w:after="120" w:line="360" w:lineRule="exact"/>
        <w:ind w:firstLine="454"/>
        <w:jc w:val="both"/>
      </w:pPr>
      <w:r w:rsidRPr="002C3D6A">
        <w:rPr>
          <w:b/>
        </w:rPr>
        <w:t xml:space="preserve">Câu 12. </w:t>
      </w:r>
      <w:r w:rsidRPr="002C3D6A">
        <w:rPr>
          <w:i/>
        </w:rPr>
        <w:t xml:space="preserve">Theo Điều lệ Đảng Cộng sản Việt Nam hiện hành: </w:t>
      </w:r>
      <w:r w:rsidRPr="002C3D6A">
        <w:t xml:space="preserve">Chi </w:t>
      </w:r>
      <w:r w:rsidR="00E0436B" w:rsidRPr="002C3D6A">
        <w:t>ủy</w:t>
      </w:r>
      <w:r w:rsidRPr="002C3D6A">
        <w:t>, chi bộ họp thường lệ như thế nào?</w:t>
      </w:r>
    </w:p>
    <w:p w:rsidR="002B5DA0" w:rsidRPr="002C3D6A" w:rsidRDefault="002B5DA0" w:rsidP="00DA27C9">
      <w:pPr>
        <w:keepNext/>
        <w:widowControl w:val="0"/>
        <w:spacing w:before="120" w:after="120" w:line="360" w:lineRule="exact"/>
        <w:ind w:firstLine="454"/>
        <w:jc w:val="both"/>
      </w:pPr>
      <w:r w:rsidRPr="002C3D6A">
        <w:t>A. Mỗi tháng một lần.</w:t>
      </w:r>
    </w:p>
    <w:p w:rsidR="002B5DA0" w:rsidRPr="002C3D6A" w:rsidRDefault="002B5DA0" w:rsidP="00DA27C9">
      <w:pPr>
        <w:keepNext/>
        <w:widowControl w:val="0"/>
        <w:spacing w:before="120" w:after="120" w:line="360" w:lineRule="exact"/>
        <w:ind w:firstLine="454"/>
        <w:jc w:val="both"/>
      </w:pPr>
      <w:r w:rsidRPr="002C3D6A">
        <w:t>B. Mỗi tháng hai lần.</w:t>
      </w:r>
    </w:p>
    <w:p w:rsidR="002B5DA0" w:rsidRPr="002C3D6A" w:rsidRDefault="002B5DA0" w:rsidP="00DA27C9">
      <w:pPr>
        <w:keepNext/>
        <w:widowControl w:val="0"/>
        <w:spacing w:before="120" w:after="120" w:line="360" w:lineRule="exact"/>
        <w:ind w:firstLine="454"/>
        <w:jc w:val="both"/>
      </w:pPr>
      <w:r w:rsidRPr="002C3D6A">
        <w:t>C. Hai tháng một lần.</w:t>
      </w:r>
    </w:p>
    <w:p w:rsidR="002B5DA0" w:rsidRPr="002C3D6A" w:rsidRDefault="002B5DA0" w:rsidP="00DA27C9">
      <w:pPr>
        <w:keepNext/>
        <w:widowControl w:val="0"/>
        <w:spacing w:before="120" w:after="120" w:line="360" w:lineRule="exact"/>
        <w:ind w:firstLine="454"/>
        <w:jc w:val="both"/>
      </w:pPr>
      <w:r w:rsidRPr="002C3D6A">
        <w:t>D. Ba tháng một lần.</w:t>
      </w:r>
    </w:p>
    <w:p w:rsidR="002B5DA0" w:rsidRPr="002C3D6A" w:rsidRDefault="002B5DA0" w:rsidP="00DA27C9">
      <w:pPr>
        <w:keepNext/>
        <w:widowControl w:val="0"/>
        <w:spacing w:before="120" w:after="120" w:line="360" w:lineRule="exact"/>
        <w:ind w:firstLine="454"/>
        <w:jc w:val="both"/>
      </w:pPr>
      <w:r w:rsidRPr="002C3D6A">
        <w:rPr>
          <w:b/>
        </w:rPr>
        <w:t xml:space="preserve">Câu 13. </w:t>
      </w:r>
      <w:r w:rsidRPr="002C3D6A">
        <w:rPr>
          <w:i/>
        </w:rPr>
        <w:t>Theo Điều lệ Đảng Cộng sản Việt Nam hiện hành:</w:t>
      </w:r>
      <w:r w:rsidRPr="002C3D6A">
        <w:t xml:space="preserve"> Chi bộ có dưới 09 </w:t>
      </w:r>
      <w:r w:rsidRPr="002C3D6A">
        <w:lastRenderedPageBreak/>
        <w:t xml:space="preserve">đảng viên chính thức được bầu như thế nào? </w:t>
      </w:r>
    </w:p>
    <w:p w:rsidR="002B5DA0" w:rsidRPr="002C3D6A" w:rsidRDefault="002B5DA0" w:rsidP="00DA27C9">
      <w:pPr>
        <w:keepNext/>
        <w:widowControl w:val="0"/>
        <w:spacing w:before="120" w:after="120" w:line="360" w:lineRule="exact"/>
        <w:ind w:firstLine="454"/>
        <w:jc w:val="both"/>
      </w:pPr>
      <w:r w:rsidRPr="002C3D6A">
        <w:t>A. Chỉ được bầu bí thư chi bộ.</w:t>
      </w:r>
    </w:p>
    <w:p w:rsidR="002B5DA0" w:rsidRPr="002C3D6A" w:rsidRDefault="002B5DA0" w:rsidP="00DA27C9">
      <w:pPr>
        <w:keepNext/>
        <w:widowControl w:val="0"/>
        <w:spacing w:before="120" w:after="120" w:line="360" w:lineRule="exact"/>
        <w:ind w:firstLine="454"/>
        <w:jc w:val="both"/>
      </w:pPr>
      <w:r w:rsidRPr="002C3D6A">
        <w:t>B. Bí thư chi bộ; nếu cần, bầu phó bí thư chi bộ.</w:t>
      </w:r>
    </w:p>
    <w:p w:rsidR="002B5DA0" w:rsidRPr="002C3D6A" w:rsidRDefault="002B5DA0" w:rsidP="00DA27C9">
      <w:pPr>
        <w:keepNext/>
        <w:widowControl w:val="0"/>
        <w:spacing w:before="120" w:after="120" w:line="360" w:lineRule="exact"/>
        <w:ind w:firstLine="454"/>
        <w:jc w:val="both"/>
      </w:pPr>
      <w:r w:rsidRPr="002C3D6A">
        <w:t>C. Phải bầu bí thư chi bộ và phó bí thư chi bộ.</w:t>
      </w:r>
    </w:p>
    <w:p w:rsidR="002B5DA0" w:rsidRPr="002C3D6A" w:rsidRDefault="002B5DA0" w:rsidP="00DA27C9">
      <w:pPr>
        <w:keepNext/>
        <w:widowControl w:val="0"/>
        <w:spacing w:before="120" w:after="120" w:line="360" w:lineRule="exact"/>
        <w:ind w:firstLine="454"/>
        <w:jc w:val="both"/>
      </w:pPr>
      <w:r w:rsidRPr="002C3D6A">
        <w:t>D. Bầu chi ủy chi bộ.</w:t>
      </w:r>
    </w:p>
    <w:p w:rsidR="002B5DA0" w:rsidRPr="002C3D6A" w:rsidRDefault="002B5DA0" w:rsidP="00DA27C9">
      <w:pPr>
        <w:keepNext/>
        <w:widowControl w:val="0"/>
        <w:spacing w:before="120" w:after="120" w:line="360" w:lineRule="exact"/>
        <w:ind w:firstLine="454"/>
        <w:jc w:val="both"/>
      </w:pPr>
      <w:r w:rsidRPr="002C3D6A">
        <w:rPr>
          <w:b/>
        </w:rPr>
        <w:t xml:space="preserve">Câu 14. </w:t>
      </w:r>
      <w:r w:rsidRPr="002C3D6A">
        <w:rPr>
          <w:i/>
        </w:rPr>
        <w:t>Theo Điều lệ Đảng Cộng sản Việt Nam hiện hành:</w:t>
      </w:r>
      <w:r w:rsidRPr="002C3D6A">
        <w:t xml:space="preserve"> Chi bộ có bao nhiêu đảng viên chính thức trở lên được bầu chi ủy, bí thư và phó bí thư?</w:t>
      </w:r>
    </w:p>
    <w:p w:rsidR="002B5DA0" w:rsidRPr="002C3D6A" w:rsidRDefault="002B5DA0" w:rsidP="00DA27C9">
      <w:pPr>
        <w:keepNext/>
        <w:widowControl w:val="0"/>
        <w:spacing w:before="120" w:after="120" w:line="360" w:lineRule="exact"/>
        <w:ind w:firstLine="454"/>
        <w:jc w:val="both"/>
      </w:pPr>
      <w:r w:rsidRPr="002C3D6A">
        <w:t>A. Có bảy đảng viên chính thức trở lên.</w:t>
      </w:r>
    </w:p>
    <w:p w:rsidR="002B5DA0" w:rsidRPr="002C3D6A" w:rsidRDefault="002B5DA0" w:rsidP="00DA27C9">
      <w:pPr>
        <w:keepNext/>
        <w:widowControl w:val="0"/>
        <w:spacing w:before="120" w:after="120" w:line="360" w:lineRule="exact"/>
        <w:ind w:firstLine="454"/>
        <w:jc w:val="both"/>
      </w:pPr>
      <w:r w:rsidRPr="002C3D6A">
        <w:t>B. Có tám đảng viên chính thức trở lên.</w:t>
      </w:r>
    </w:p>
    <w:p w:rsidR="002B5DA0" w:rsidRPr="002C3D6A" w:rsidRDefault="002B5DA0" w:rsidP="00DA27C9">
      <w:pPr>
        <w:keepNext/>
        <w:widowControl w:val="0"/>
        <w:spacing w:before="120" w:after="120" w:line="360" w:lineRule="exact"/>
        <w:ind w:firstLine="454"/>
        <w:jc w:val="both"/>
      </w:pPr>
      <w:r w:rsidRPr="002C3D6A">
        <w:t>C. Có chín đảng viên chính thức trở lên.</w:t>
      </w:r>
    </w:p>
    <w:p w:rsidR="002B5DA0" w:rsidRPr="002C3D6A" w:rsidRDefault="002B5DA0" w:rsidP="00DA27C9">
      <w:pPr>
        <w:keepNext/>
        <w:widowControl w:val="0"/>
        <w:spacing w:before="120" w:after="120" w:line="360" w:lineRule="exact"/>
        <w:ind w:firstLine="454"/>
        <w:jc w:val="both"/>
      </w:pPr>
      <w:r w:rsidRPr="002C3D6A">
        <w:t>D. Có mười đảng viên chính thức trở lên.</w:t>
      </w:r>
    </w:p>
    <w:p w:rsidR="002B5DA0" w:rsidRPr="002C3D6A" w:rsidRDefault="002B5DA0" w:rsidP="00DA27C9">
      <w:pPr>
        <w:keepNext/>
        <w:widowControl w:val="0"/>
        <w:spacing w:before="120" w:after="120" w:line="360" w:lineRule="exact"/>
        <w:ind w:firstLine="454"/>
        <w:jc w:val="both"/>
      </w:pPr>
      <w:r w:rsidRPr="002C3D6A">
        <w:rPr>
          <w:b/>
        </w:rPr>
        <w:t xml:space="preserve">Câu 15. </w:t>
      </w:r>
      <w:r w:rsidRPr="002C3D6A">
        <w:rPr>
          <w:i/>
        </w:rPr>
        <w:t>Theo Điều lệ Đảng Cộng sản Việt Nam hiện hành:</w:t>
      </w:r>
      <w:r w:rsidRPr="002C3D6A">
        <w:t xml:space="preserve"> Đảng viên còn trong độ tuổi Đoàn Thanh niên Cộng sản Hồ Chí Minh có phải sinh hoạt Đoàn không?</w:t>
      </w:r>
    </w:p>
    <w:p w:rsidR="002B5DA0" w:rsidRPr="002C3D6A" w:rsidRDefault="002B5DA0" w:rsidP="00DA27C9">
      <w:pPr>
        <w:keepNext/>
        <w:widowControl w:val="0"/>
        <w:spacing w:before="120" w:after="120" w:line="360" w:lineRule="exact"/>
        <w:ind w:firstLine="454"/>
        <w:jc w:val="both"/>
      </w:pPr>
      <w:r w:rsidRPr="002C3D6A">
        <w:t>A. Phải sinh hoạt.</w:t>
      </w:r>
    </w:p>
    <w:p w:rsidR="002B5DA0" w:rsidRPr="002C3D6A" w:rsidRDefault="002B5DA0" w:rsidP="00DA27C9">
      <w:pPr>
        <w:keepNext/>
        <w:widowControl w:val="0"/>
        <w:spacing w:before="120" w:after="120" w:line="360" w:lineRule="exact"/>
        <w:ind w:firstLine="454"/>
        <w:jc w:val="both"/>
      </w:pPr>
      <w:r w:rsidRPr="002C3D6A">
        <w:t>B. Tham gia sinh hoạt khi được tổ chức yêu cầu.</w:t>
      </w:r>
    </w:p>
    <w:p w:rsidR="002B5DA0" w:rsidRPr="002C3D6A" w:rsidRDefault="002B5DA0" w:rsidP="00DA27C9">
      <w:pPr>
        <w:keepNext/>
        <w:widowControl w:val="0"/>
        <w:spacing w:before="120" w:after="120" w:line="360" w:lineRule="exact"/>
        <w:ind w:firstLine="454"/>
        <w:jc w:val="both"/>
      </w:pPr>
      <w:r w:rsidRPr="002C3D6A">
        <w:t>C. Chỉ sinh hoạt trong thời gian là đảng viên dự bị.</w:t>
      </w:r>
    </w:p>
    <w:p w:rsidR="002B5DA0" w:rsidRPr="002C3D6A" w:rsidRDefault="002B5DA0" w:rsidP="00DA27C9">
      <w:pPr>
        <w:keepNext/>
        <w:widowControl w:val="0"/>
        <w:spacing w:before="120" w:after="120" w:line="360" w:lineRule="exact"/>
        <w:ind w:firstLine="454"/>
        <w:jc w:val="both"/>
      </w:pPr>
      <w:r w:rsidRPr="002C3D6A">
        <w:t>D. Chỉ sinh hoạt khi đã trở thành đảng viên chính thức.</w:t>
      </w:r>
    </w:p>
    <w:p w:rsidR="002B5DA0" w:rsidRPr="002C3D6A" w:rsidRDefault="002B5DA0" w:rsidP="00DA27C9">
      <w:pPr>
        <w:keepNext/>
        <w:widowControl w:val="0"/>
        <w:spacing w:before="120" w:after="120" w:line="360" w:lineRule="exact"/>
        <w:ind w:firstLine="454"/>
        <w:jc w:val="both"/>
      </w:pPr>
      <w:r w:rsidRPr="002C3D6A">
        <w:rPr>
          <w:b/>
        </w:rPr>
        <w:t xml:space="preserve">Câu 16. </w:t>
      </w:r>
      <w:r w:rsidRPr="002C3D6A">
        <w:rPr>
          <w:i/>
        </w:rPr>
        <w:t>Theo Quy định số 208-QĐ/TW ngày 26/7/2026 của Ban Chấp hành Trung ương thi hành Điều lệ Đảng:</w:t>
      </w:r>
      <w:r w:rsidRPr="002C3D6A">
        <w:t xml:space="preserve"> Tại thời điểm chi bộ xét kết nạp, người vào Đảng Cộng sản Việt Nam phải có điều kiện tuổi đời như thế nào?</w:t>
      </w:r>
    </w:p>
    <w:p w:rsidR="002B5DA0" w:rsidRPr="002C3D6A" w:rsidRDefault="002B5DA0" w:rsidP="00DA27C9">
      <w:pPr>
        <w:keepNext/>
        <w:widowControl w:val="0"/>
        <w:spacing w:before="120" w:after="120" w:line="360" w:lineRule="exact"/>
        <w:ind w:firstLine="454"/>
        <w:jc w:val="both"/>
      </w:pPr>
      <w:r w:rsidRPr="002C3D6A">
        <w:t>A. Đủ 20 tuổi trở lên (tính theo tháng).</w:t>
      </w:r>
    </w:p>
    <w:p w:rsidR="002B5DA0" w:rsidRPr="002C3D6A" w:rsidRDefault="002B5DA0" w:rsidP="00DA27C9">
      <w:pPr>
        <w:keepNext/>
        <w:widowControl w:val="0"/>
        <w:spacing w:before="120" w:after="120" w:line="360" w:lineRule="exact"/>
        <w:ind w:firstLine="454"/>
        <w:jc w:val="both"/>
      </w:pPr>
      <w:r w:rsidRPr="002C3D6A">
        <w:t>B. Đủ 18 tuổi trở lên (tính theo tháng).</w:t>
      </w:r>
    </w:p>
    <w:p w:rsidR="002B5DA0" w:rsidRPr="002C3D6A" w:rsidRDefault="002B5DA0" w:rsidP="00DA27C9">
      <w:pPr>
        <w:keepNext/>
        <w:widowControl w:val="0"/>
        <w:spacing w:before="120" w:after="120" w:line="360" w:lineRule="exact"/>
        <w:ind w:firstLine="454"/>
        <w:jc w:val="both"/>
      </w:pPr>
      <w:r w:rsidRPr="002C3D6A">
        <w:t>C. Đủ 19 tuổi trở lên (tính theo tháng).</w:t>
      </w:r>
    </w:p>
    <w:p w:rsidR="002B5DA0" w:rsidRPr="002C3D6A" w:rsidRDefault="002B5DA0" w:rsidP="00DA27C9">
      <w:pPr>
        <w:keepNext/>
        <w:widowControl w:val="0"/>
        <w:spacing w:before="120" w:after="120" w:line="360" w:lineRule="exact"/>
        <w:ind w:firstLine="454"/>
        <w:jc w:val="both"/>
      </w:pPr>
      <w:r w:rsidRPr="002C3D6A">
        <w:t>D. Đủ 17 tuổi trở lên (tính theo tháng).</w:t>
      </w:r>
    </w:p>
    <w:p w:rsidR="002B5DA0" w:rsidRPr="002C3D6A" w:rsidRDefault="002B5DA0" w:rsidP="00DA27C9">
      <w:pPr>
        <w:keepNext/>
        <w:widowControl w:val="0"/>
        <w:spacing w:before="120" w:after="120" w:line="360" w:lineRule="exact"/>
        <w:ind w:firstLine="454"/>
        <w:jc w:val="both"/>
      </w:pPr>
      <w:r w:rsidRPr="002C3D6A">
        <w:rPr>
          <w:b/>
        </w:rPr>
        <w:t xml:space="preserve">Câu 17. </w:t>
      </w:r>
      <w:r w:rsidRPr="002C3D6A">
        <w:rPr>
          <w:i/>
        </w:rPr>
        <w:t>Theo Quy định số 208-QĐ/TW ngày 26/7/2026 của Ban Chấp hành Trung ương thi hành Điều lệ Đảng</w:t>
      </w:r>
      <w:r w:rsidRPr="002C3D6A">
        <w:t>: Việc kết nạp đảng đối với những người trên 60 tuổi thuộc thẩm quyền xem xét, quyết định của cấp nào?</w:t>
      </w:r>
    </w:p>
    <w:p w:rsidR="002B5DA0" w:rsidRPr="002C3D6A" w:rsidRDefault="002B5DA0" w:rsidP="00DA27C9">
      <w:pPr>
        <w:keepNext/>
        <w:widowControl w:val="0"/>
        <w:spacing w:before="120" w:after="120" w:line="360" w:lineRule="exact"/>
        <w:ind w:firstLine="454"/>
        <w:jc w:val="both"/>
      </w:pPr>
      <w:r w:rsidRPr="002C3D6A">
        <w:t>A. Cấp ủy trực thuộc cấp ủy xã, phường.</w:t>
      </w:r>
    </w:p>
    <w:p w:rsidR="002B5DA0" w:rsidRPr="002C3D6A" w:rsidRDefault="002B5DA0" w:rsidP="00DA27C9">
      <w:pPr>
        <w:keepNext/>
        <w:widowControl w:val="0"/>
        <w:spacing w:before="120" w:after="120" w:line="360" w:lineRule="exact"/>
        <w:ind w:firstLine="454"/>
        <w:jc w:val="both"/>
      </w:pPr>
      <w:r w:rsidRPr="002C3D6A">
        <w:t>B. Cấp ủy trực thuộc cấp ủy cấp tỉnh.</w:t>
      </w:r>
    </w:p>
    <w:p w:rsidR="002B5DA0" w:rsidRPr="002C3D6A" w:rsidRDefault="002B5DA0" w:rsidP="00DA27C9">
      <w:pPr>
        <w:keepNext/>
        <w:widowControl w:val="0"/>
        <w:spacing w:before="120" w:after="120" w:line="360" w:lineRule="exact"/>
        <w:ind w:firstLine="454"/>
        <w:jc w:val="both"/>
      </w:pPr>
      <w:r w:rsidRPr="002C3D6A">
        <w:t>C. Cấp ủy trực thuộc Trung ương.</w:t>
      </w:r>
    </w:p>
    <w:p w:rsidR="002B5DA0" w:rsidRPr="002C3D6A" w:rsidRDefault="002B5DA0" w:rsidP="00DA27C9">
      <w:pPr>
        <w:keepNext/>
        <w:widowControl w:val="0"/>
        <w:spacing w:before="120" w:after="120" w:line="360" w:lineRule="exact"/>
        <w:ind w:firstLine="454"/>
        <w:jc w:val="both"/>
      </w:pPr>
      <w:r w:rsidRPr="002C3D6A">
        <w:t>D. Cấp ủy cơ sở.</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18. </w:t>
      </w:r>
      <w:r w:rsidRPr="002C3D6A">
        <w:rPr>
          <w:i/>
        </w:rPr>
        <w:t>Theo Quy định số 208-QĐ/TW ngày 26/7/2026 của Ban Chấp hành Trung ương thi hành Điều lệ Đảng:</w:t>
      </w:r>
      <w:r w:rsidRPr="002C3D6A">
        <w:t xml:space="preserve"> Người vào Đảng có trình độ học vấn tối thiểu như thế nào (trừ các trường hợp khác thực hiện theo hướng dẫn của Ban Bí thư)?</w:t>
      </w:r>
    </w:p>
    <w:p w:rsidR="002B5DA0" w:rsidRPr="002C3D6A" w:rsidRDefault="002B5DA0" w:rsidP="00DA27C9">
      <w:pPr>
        <w:keepNext/>
        <w:widowControl w:val="0"/>
        <w:spacing w:before="120" w:after="120" w:line="360" w:lineRule="exact"/>
        <w:ind w:firstLine="454"/>
        <w:jc w:val="both"/>
      </w:pPr>
      <w:r w:rsidRPr="002C3D6A">
        <w:t>A. Phải hoàn thành chương trình giáo dục bậc tiểu học.</w:t>
      </w:r>
    </w:p>
    <w:p w:rsidR="002B5DA0" w:rsidRPr="002C3D6A" w:rsidRDefault="002B5DA0" w:rsidP="00DA27C9">
      <w:pPr>
        <w:keepNext/>
        <w:widowControl w:val="0"/>
        <w:spacing w:before="120" w:after="120" w:line="360" w:lineRule="exact"/>
        <w:ind w:firstLine="454"/>
        <w:jc w:val="both"/>
      </w:pPr>
      <w:r w:rsidRPr="002C3D6A">
        <w:t>B. Phải hoàn thành chương trình giáo dục bậc trung học cơ sở trở lên.</w:t>
      </w:r>
    </w:p>
    <w:p w:rsidR="002B5DA0" w:rsidRPr="002C3D6A" w:rsidRDefault="002B5DA0" w:rsidP="00DA27C9">
      <w:pPr>
        <w:keepNext/>
        <w:widowControl w:val="0"/>
        <w:spacing w:before="120" w:after="120" w:line="360" w:lineRule="exact"/>
        <w:ind w:firstLine="454"/>
        <w:jc w:val="both"/>
      </w:pPr>
      <w:r w:rsidRPr="002C3D6A">
        <w:t>C. Phải hoàn thành chương trình giáo dục bậc trung học phổ thông.</w:t>
      </w:r>
    </w:p>
    <w:p w:rsidR="002B5DA0" w:rsidRPr="002C3D6A" w:rsidRDefault="002B5DA0" w:rsidP="00DA27C9">
      <w:pPr>
        <w:keepNext/>
        <w:widowControl w:val="0"/>
        <w:spacing w:before="120" w:after="120" w:line="360" w:lineRule="exact"/>
        <w:ind w:firstLine="454"/>
        <w:jc w:val="both"/>
      </w:pPr>
      <w:r w:rsidRPr="002C3D6A">
        <w:t>D. Phải có bằng tốt nghiệp trung học phổ thông.</w:t>
      </w:r>
    </w:p>
    <w:p w:rsidR="002B5DA0" w:rsidRPr="002C3D6A" w:rsidRDefault="002B5DA0" w:rsidP="00DA27C9">
      <w:pPr>
        <w:keepNext/>
        <w:widowControl w:val="0"/>
        <w:spacing w:before="120" w:after="120" w:line="360" w:lineRule="exact"/>
        <w:ind w:firstLine="454"/>
        <w:jc w:val="both"/>
      </w:pPr>
      <w:r w:rsidRPr="002C3D6A">
        <w:rPr>
          <w:b/>
        </w:rPr>
        <w:t xml:space="preserve">Câu 19. </w:t>
      </w:r>
      <w:r w:rsidRPr="002C3D6A">
        <w:rPr>
          <w:i/>
        </w:rPr>
        <w:t>Theo Quy định số 208-QĐ/TW ngày 26/7/2026 của Ban Chấp hành Trung ương thi hành Điều lệ Đảng:</w:t>
      </w:r>
      <w:r w:rsidRPr="002C3D6A">
        <w:t xml:space="preserve"> Thời gian đảng viên chính thức giới thiệu người vào đảng cùng công tác, lao động, học tập hoặc cùng sinh hoạt nơi cư trú với người được giới thiệu vào đảng trong cùng một đơn vị thuộc phạm vi lãnh đạo của đảng bộ, chi bộ (trừ trường hợp phải thay thế do không thể tiếp tục theo dõi, giúp đỡ) là bao nhiêu tháng? </w:t>
      </w:r>
    </w:p>
    <w:p w:rsidR="002B5DA0" w:rsidRPr="002C3D6A" w:rsidRDefault="002B5DA0" w:rsidP="00DA27C9">
      <w:pPr>
        <w:keepNext/>
        <w:widowControl w:val="0"/>
        <w:spacing w:before="120" w:after="120" w:line="360" w:lineRule="exact"/>
        <w:ind w:firstLine="454"/>
        <w:jc w:val="both"/>
      </w:pPr>
      <w:r w:rsidRPr="002C3D6A">
        <w:t>A. Ít nhất sáu tháng.</w:t>
      </w:r>
    </w:p>
    <w:p w:rsidR="002B5DA0" w:rsidRPr="002C3D6A" w:rsidRDefault="002B5DA0" w:rsidP="00DA27C9">
      <w:pPr>
        <w:keepNext/>
        <w:widowControl w:val="0"/>
        <w:spacing w:before="120" w:after="120" w:line="360" w:lineRule="exact"/>
        <w:ind w:firstLine="454"/>
        <w:jc w:val="both"/>
      </w:pPr>
      <w:r w:rsidRPr="002C3D6A">
        <w:t>B. Ít nhất chín tháng.</w:t>
      </w:r>
    </w:p>
    <w:p w:rsidR="002B5DA0" w:rsidRPr="002C3D6A" w:rsidRDefault="002B5DA0" w:rsidP="00DA27C9">
      <w:pPr>
        <w:keepNext/>
        <w:widowControl w:val="0"/>
        <w:spacing w:before="120" w:after="120" w:line="360" w:lineRule="exact"/>
        <w:ind w:firstLine="454"/>
        <w:jc w:val="both"/>
      </w:pPr>
      <w:r w:rsidRPr="002C3D6A">
        <w:t>C. Ít nhất mười tháng.</w:t>
      </w:r>
    </w:p>
    <w:p w:rsidR="002B5DA0" w:rsidRPr="002C3D6A" w:rsidRDefault="002B5DA0" w:rsidP="00DA27C9">
      <w:pPr>
        <w:keepNext/>
        <w:widowControl w:val="0"/>
        <w:spacing w:before="120" w:after="120" w:line="360" w:lineRule="exact"/>
        <w:ind w:firstLine="454"/>
        <w:jc w:val="both"/>
      </w:pPr>
      <w:r w:rsidRPr="002C3D6A">
        <w:t>D. Ít nhất mười hai tháng.</w:t>
      </w:r>
    </w:p>
    <w:p w:rsidR="002B5DA0" w:rsidRPr="002C3D6A" w:rsidRDefault="002B5DA0" w:rsidP="00DA27C9">
      <w:pPr>
        <w:keepNext/>
        <w:widowControl w:val="0"/>
        <w:spacing w:before="120" w:after="120" w:line="360" w:lineRule="exact"/>
        <w:ind w:firstLine="454"/>
        <w:jc w:val="both"/>
      </w:pPr>
      <w:r w:rsidRPr="002C3D6A">
        <w:rPr>
          <w:b/>
        </w:rPr>
        <w:t xml:space="preserve">Câu 20. </w:t>
      </w:r>
      <w:r w:rsidRPr="002C3D6A">
        <w:rPr>
          <w:i/>
        </w:rPr>
        <w:t>Theo Quy định số 208-QĐ/TW ngày 26/7/2026 của Ban Chấp hành Trung ương thi hành Điều lệ Đảng:</w:t>
      </w:r>
      <w:r w:rsidRPr="002C3D6A">
        <w:t xml:space="preserve"> Người được xét kết nạp lại phải có đủ các điều kiện nào sau đây?</w:t>
      </w:r>
    </w:p>
    <w:p w:rsidR="002B5DA0" w:rsidRPr="002C3D6A" w:rsidRDefault="002B5DA0" w:rsidP="00DA27C9">
      <w:pPr>
        <w:keepNext/>
        <w:widowControl w:val="0"/>
        <w:spacing w:before="120" w:after="120" w:line="360" w:lineRule="exact"/>
        <w:ind w:firstLine="454"/>
        <w:jc w:val="both"/>
      </w:pPr>
      <w:r w:rsidRPr="002C3D6A">
        <w:t>A. Có đủ điều kiện và tiêu chuẩn của người vào Đảng theo quy định tại Điều 1 Điều lệ Đảng.</w:t>
      </w:r>
    </w:p>
    <w:p w:rsidR="002B5DA0" w:rsidRPr="002C3D6A" w:rsidRDefault="002B5DA0" w:rsidP="00DA27C9">
      <w:pPr>
        <w:keepNext/>
        <w:widowControl w:val="0"/>
        <w:spacing w:before="120" w:after="120" w:line="360" w:lineRule="exact"/>
        <w:ind w:firstLine="454"/>
        <w:jc w:val="both"/>
      </w:pPr>
      <w:r w:rsidRPr="002C3D6A">
        <w:t>B. Ít nhất là 36 tháng kể từ khi ra khỏi Đảng (riêng người bị kết án hình sự về tội phạm ít nghiêm trọng thì phải sau 60 tháng kể từ khi được xóa án tích); làm đơn xin kết nạp lại vào Đảng; phải được ban thường vụ tỉnh ủy, thành ủy, đảng ủy trực thuộc Trung ương (hoặc thường trực tỉnh ủy, thành ủy, đảng ủy trực thuộc Trung ương được ủy quyền theo quy chế làm việc) đồng ý bằng văn bản, cấp ủy có thẩm quyền quyết định kết nạp đảng viên xem xét, quyết định.</w:t>
      </w:r>
    </w:p>
    <w:p w:rsidR="002B5DA0" w:rsidRPr="002C3D6A" w:rsidRDefault="002B5DA0" w:rsidP="00DA27C9">
      <w:pPr>
        <w:keepNext/>
        <w:widowControl w:val="0"/>
        <w:spacing w:before="120" w:after="120" w:line="360" w:lineRule="exact"/>
        <w:ind w:firstLine="454"/>
        <w:jc w:val="both"/>
      </w:pPr>
      <w:r w:rsidRPr="002C3D6A">
        <w:t>C. Thực hiện đúng các thủ tục nêu ở các khoản 1, 2, 3 Điều 4 Điều lệ Đảng.</w:t>
      </w:r>
    </w:p>
    <w:p w:rsidR="002B5DA0" w:rsidRPr="002C3D6A" w:rsidRDefault="002B5DA0" w:rsidP="00DA27C9">
      <w:pPr>
        <w:keepNext/>
        <w:widowControl w:val="0"/>
        <w:spacing w:before="120" w:after="120" w:line="360" w:lineRule="exact"/>
        <w:ind w:firstLine="454"/>
        <w:jc w:val="both"/>
      </w:pPr>
      <w:r w:rsidRPr="002C3D6A">
        <w:t>D. Cả 3 phương án trên.</w:t>
      </w:r>
    </w:p>
    <w:p w:rsidR="002B5DA0" w:rsidRPr="002C3D6A" w:rsidRDefault="002B5DA0" w:rsidP="00DA27C9">
      <w:pPr>
        <w:keepNext/>
        <w:widowControl w:val="0"/>
        <w:spacing w:before="120" w:after="120" w:line="360" w:lineRule="exact"/>
        <w:ind w:firstLine="454"/>
        <w:jc w:val="both"/>
      </w:pPr>
      <w:r w:rsidRPr="002C3D6A">
        <w:rPr>
          <w:b/>
        </w:rPr>
        <w:t xml:space="preserve">Câu 21. </w:t>
      </w:r>
      <w:r w:rsidRPr="002C3D6A">
        <w:rPr>
          <w:i/>
        </w:rPr>
        <w:t>Theo Quy định số 208-QĐ/TW ngày 26/7/2026 của Ban Chấp hành Trung ương thi hành Điều lệ Đảng:</w:t>
      </w:r>
      <w:r w:rsidRPr="002C3D6A">
        <w:t xml:space="preserve"> Những trường hợp nào không xem xét, kết nạp lại vào Đảng?</w:t>
      </w:r>
    </w:p>
    <w:p w:rsidR="001241BA" w:rsidRPr="002C3D6A" w:rsidRDefault="002B5DA0" w:rsidP="00DA27C9">
      <w:pPr>
        <w:keepNext/>
        <w:widowControl w:val="0"/>
        <w:spacing w:before="120" w:after="120" w:line="360" w:lineRule="exact"/>
        <w:ind w:firstLine="454"/>
        <w:jc w:val="both"/>
      </w:pPr>
      <w:r w:rsidRPr="002C3D6A">
        <w:t>A. Tự bỏ sinh hoạt đảng.</w:t>
      </w:r>
    </w:p>
    <w:p w:rsidR="002B5DA0" w:rsidRPr="002C3D6A" w:rsidRDefault="002B5DA0" w:rsidP="00DA27C9">
      <w:pPr>
        <w:keepNext/>
        <w:widowControl w:val="0"/>
        <w:spacing w:before="120" w:after="120" w:line="360" w:lineRule="exact"/>
        <w:ind w:firstLine="454"/>
        <w:jc w:val="both"/>
      </w:pPr>
      <w:r w:rsidRPr="002C3D6A">
        <w:lastRenderedPageBreak/>
        <w:t>B. Làm đơn xin ra khỏi Đảng (trừ trường hợp vì lý do gia đình đặc biệt khó khăn); gây mất đoàn kết nội bộ nghiêm trọng.</w:t>
      </w:r>
    </w:p>
    <w:p w:rsidR="002B5DA0" w:rsidRPr="002C3D6A" w:rsidRDefault="002B5DA0" w:rsidP="00DA27C9">
      <w:pPr>
        <w:keepNext/>
        <w:widowControl w:val="0"/>
        <w:spacing w:before="120" w:after="120" w:line="360" w:lineRule="exact"/>
        <w:ind w:firstLine="454"/>
        <w:jc w:val="both"/>
      </w:pPr>
      <w:r w:rsidRPr="002C3D6A">
        <w:t>C. Bị kết án hình sự vì hành vi tham nhũng, lãng phí, tiêu cực; bị kết án hình sự về tội phạm nghiêm trọng trở lên.</w:t>
      </w:r>
    </w:p>
    <w:p w:rsidR="002B5DA0" w:rsidRPr="002C3D6A" w:rsidRDefault="002B5DA0" w:rsidP="00DA27C9">
      <w:pPr>
        <w:keepNext/>
        <w:widowControl w:val="0"/>
        <w:spacing w:before="120" w:after="120" w:line="360" w:lineRule="exact"/>
        <w:ind w:firstLine="454"/>
        <w:jc w:val="both"/>
      </w:pPr>
      <w:r w:rsidRPr="002C3D6A">
        <w:t>D. Cả 3 phương án trên.</w:t>
      </w:r>
    </w:p>
    <w:p w:rsidR="002B5DA0" w:rsidRPr="002C3D6A" w:rsidRDefault="002B5DA0" w:rsidP="00DA27C9">
      <w:pPr>
        <w:keepNext/>
        <w:widowControl w:val="0"/>
        <w:spacing w:before="120" w:after="120" w:line="360" w:lineRule="exact"/>
        <w:ind w:firstLine="454"/>
        <w:jc w:val="both"/>
      </w:pPr>
      <w:r w:rsidRPr="002C3D6A">
        <w:rPr>
          <w:b/>
        </w:rPr>
        <w:t xml:space="preserve">Câu 22. </w:t>
      </w:r>
      <w:r w:rsidRPr="002C3D6A">
        <w:rPr>
          <w:i/>
        </w:rPr>
        <w:t xml:space="preserve">Theo Quy định số 208-QĐ/TW ngày 26/7/2026 của Ban Chấp hành Trung ương thi hành Điều lệ Đảng: </w:t>
      </w:r>
      <w:r w:rsidRPr="002C3D6A">
        <w:t>Đảng viên được kết nạp lại phải thực hiện yêu cầu nào sau đây?</w:t>
      </w:r>
    </w:p>
    <w:p w:rsidR="002B5DA0" w:rsidRPr="002C3D6A" w:rsidRDefault="002B5DA0" w:rsidP="00DA27C9">
      <w:pPr>
        <w:keepNext/>
        <w:widowControl w:val="0"/>
        <w:spacing w:before="120" w:after="120" w:line="360" w:lineRule="exact"/>
        <w:ind w:firstLine="454"/>
        <w:jc w:val="both"/>
      </w:pPr>
      <w:r w:rsidRPr="002C3D6A">
        <w:t>A. Phải trải qua thời gian dự bị mười hai tháng.</w:t>
      </w:r>
    </w:p>
    <w:p w:rsidR="002B5DA0" w:rsidRPr="002C3D6A" w:rsidRDefault="002B5DA0" w:rsidP="00DA27C9">
      <w:pPr>
        <w:keepNext/>
        <w:widowControl w:val="0"/>
        <w:spacing w:before="120" w:after="120" w:line="360" w:lineRule="exact"/>
        <w:ind w:firstLine="454"/>
        <w:jc w:val="both"/>
      </w:pPr>
      <w:r w:rsidRPr="002C3D6A">
        <w:t>B. Không phải trải qua thời gian dự bị mười hai tháng.</w:t>
      </w:r>
    </w:p>
    <w:p w:rsidR="002B5DA0" w:rsidRPr="002C3D6A" w:rsidRDefault="002B5DA0" w:rsidP="00DA27C9">
      <w:pPr>
        <w:keepNext/>
        <w:widowControl w:val="0"/>
        <w:spacing w:before="120" w:after="120" w:line="360" w:lineRule="exact"/>
        <w:ind w:firstLine="454"/>
        <w:jc w:val="both"/>
      </w:pPr>
      <w:r w:rsidRPr="002C3D6A">
        <w:t>C. Phải trải qua thời gian dự bị hai mươi tư tháng.</w:t>
      </w:r>
    </w:p>
    <w:p w:rsidR="002B5DA0" w:rsidRPr="002C3D6A" w:rsidRDefault="002B5DA0" w:rsidP="00DA27C9">
      <w:pPr>
        <w:keepNext/>
        <w:widowControl w:val="0"/>
        <w:spacing w:before="120" w:after="120" w:line="360" w:lineRule="exact"/>
        <w:ind w:firstLine="454"/>
        <w:jc w:val="both"/>
      </w:pPr>
      <w:r w:rsidRPr="002C3D6A">
        <w:t>D. Phải trải qua thời gian dự bị mười lăm tháng.</w:t>
      </w:r>
    </w:p>
    <w:p w:rsidR="002B5DA0" w:rsidRPr="002C3D6A" w:rsidRDefault="002B5DA0" w:rsidP="00DA27C9">
      <w:pPr>
        <w:keepNext/>
        <w:widowControl w:val="0"/>
        <w:tabs>
          <w:tab w:val="left" w:pos="709"/>
        </w:tabs>
        <w:spacing w:before="120" w:after="120" w:line="360" w:lineRule="exact"/>
        <w:ind w:firstLine="454"/>
        <w:jc w:val="both"/>
      </w:pPr>
      <w:r w:rsidRPr="002C3D6A">
        <w:rPr>
          <w:b/>
        </w:rPr>
        <w:t xml:space="preserve">Câu 23. </w:t>
      </w:r>
      <w:r w:rsidRPr="002C3D6A">
        <w:rPr>
          <w:i/>
        </w:rPr>
        <w:t>Theo Quy định số 208-QĐ/TW ngày 26/7/2026 của Ban Chấp hành Trung ương thi hành Điều lệ Đảng:</w:t>
      </w:r>
      <w:r w:rsidRPr="002C3D6A">
        <w:t xml:space="preserve"> Trong thời hạn bao nhiêu ngày, kể từ ngày cấp ủy có thẩm quyền ban hành quyết định kết nạp, chi bộ phải tổ chức lễ kết nạp cho đảng viên?</w:t>
      </w:r>
    </w:p>
    <w:p w:rsidR="002B5DA0" w:rsidRPr="002C3D6A" w:rsidRDefault="002B5DA0" w:rsidP="00DA27C9">
      <w:pPr>
        <w:keepNext/>
        <w:widowControl w:val="0"/>
        <w:spacing w:before="120" w:after="120" w:line="360" w:lineRule="exact"/>
        <w:ind w:firstLine="454"/>
        <w:jc w:val="both"/>
      </w:pPr>
      <w:r w:rsidRPr="002C3D6A">
        <w:t>A. Trong thời hạn 20 ngày làm việc.</w:t>
      </w:r>
    </w:p>
    <w:p w:rsidR="002B5DA0" w:rsidRPr="002C3D6A" w:rsidRDefault="002B5DA0" w:rsidP="00DA27C9">
      <w:pPr>
        <w:keepNext/>
        <w:widowControl w:val="0"/>
        <w:spacing w:before="120" w:after="120" w:line="360" w:lineRule="exact"/>
        <w:ind w:firstLine="454"/>
        <w:jc w:val="both"/>
      </w:pPr>
      <w:r w:rsidRPr="002C3D6A">
        <w:t>B. Trong thời hạn 30 ngày làm việc.</w:t>
      </w:r>
    </w:p>
    <w:p w:rsidR="002B5DA0" w:rsidRPr="002C3D6A" w:rsidRDefault="002B5DA0" w:rsidP="00DA27C9">
      <w:pPr>
        <w:keepNext/>
        <w:widowControl w:val="0"/>
        <w:spacing w:before="120" w:after="120" w:line="360" w:lineRule="exact"/>
        <w:ind w:firstLine="454"/>
        <w:jc w:val="both"/>
      </w:pPr>
      <w:r w:rsidRPr="002C3D6A">
        <w:t>C. Trong thời hạn 40 ngày làm việc.</w:t>
      </w:r>
    </w:p>
    <w:p w:rsidR="002B5DA0" w:rsidRPr="002C3D6A" w:rsidRDefault="002B5DA0" w:rsidP="00DA27C9">
      <w:pPr>
        <w:keepNext/>
        <w:widowControl w:val="0"/>
        <w:tabs>
          <w:tab w:val="left" w:pos="709"/>
        </w:tabs>
        <w:spacing w:before="120" w:after="120" w:line="360" w:lineRule="exact"/>
        <w:ind w:firstLine="454"/>
        <w:jc w:val="both"/>
      </w:pPr>
      <w:r w:rsidRPr="002C3D6A">
        <w:t>D. Trong thời hạn 50 ngày làm việc.</w:t>
      </w:r>
    </w:p>
    <w:p w:rsidR="002B5DA0" w:rsidRPr="002C3D6A" w:rsidRDefault="002B5DA0" w:rsidP="00DA27C9">
      <w:pPr>
        <w:keepNext/>
        <w:widowControl w:val="0"/>
        <w:spacing w:before="120" w:after="120" w:line="360" w:lineRule="exact"/>
        <w:ind w:firstLine="454"/>
        <w:jc w:val="both"/>
      </w:pPr>
      <w:r w:rsidRPr="002C3D6A">
        <w:rPr>
          <w:b/>
        </w:rPr>
        <w:t xml:space="preserve">Câu 24. </w:t>
      </w:r>
      <w:r w:rsidRPr="002C3D6A">
        <w:rPr>
          <w:i/>
        </w:rPr>
        <w:t>Theo Quy định số 208-QĐ/TW ngày 26/7/2026 của Ban Chấp hành Trung ương thi hành Điều lệ Đảng:</w:t>
      </w:r>
      <w:r w:rsidRPr="002C3D6A">
        <w:t xml:space="preserve"> Trong thời hạn bao nhiêu ngày, kể từ ngày đảng viên hết 12 tháng dự bị, chi bộ phải xét và đề nghị công nhận chính thức cho đảng viên?</w:t>
      </w:r>
    </w:p>
    <w:p w:rsidR="002B5DA0" w:rsidRPr="002C3D6A" w:rsidRDefault="002B5DA0" w:rsidP="00DA27C9">
      <w:pPr>
        <w:keepNext/>
        <w:widowControl w:val="0"/>
        <w:spacing w:before="120" w:after="120" w:line="360" w:lineRule="exact"/>
        <w:ind w:firstLine="454"/>
        <w:jc w:val="both"/>
      </w:pPr>
      <w:r w:rsidRPr="002C3D6A">
        <w:t>A. Trong thời hạn 20 ngày làm việc.</w:t>
      </w:r>
    </w:p>
    <w:p w:rsidR="002B5DA0" w:rsidRPr="002C3D6A" w:rsidRDefault="002B5DA0" w:rsidP="00DA27C9">
      <w:pPr>
        <w:keepNext/>
        <w:widowControl w:val="0"/>
        <w:spacing w:before="120" w:after="120" w:line="360" w:lineRule="exact"/>
        <w:ind w:firstLine="454"/>
        <w:jc w:val="both"/>
      </w:pPr>
      <w:r w:rsidRPr="002C3D6A">
        <w:t>B. Trong thời hạn 30 ngày làm việc.</w:t>
      </w:r>
    </w:p>
    <w:p w:rsidR="002B5DA0" w:rsidRPr="002C3D6A" w:rsidRDefault="002B5DA0" w:rsidP="00DA27C9">
      <w:pPr>
        <w:keepNext/>
        <w:widowControl w:val="0"/>
        <w:spacing w:before="120" w:after="120" w:line="360" w:lineRule="exact"/>
        <w:ind w:firstLine="454"/>
        <w:jc w:val="both"/>
      </w:pPr>
      <w:r w:rsidRPr="002C3D6A">
        <w:t>C. Trong thời hạn 40 ngày làm việc.</w:t>
      </w:r>
    </w:p>
    <w:p w:rsidR="002B5DA0" w:rsidRPr="002C3D6A" w:rsidRDefault="002B5DA0" w:rsidP="00DA27C9">
      <w:pPr>
        <w:keepNext/>
        <w:widowControl w:val="0"/>
        <w:spacing w:before="120" w:after="120" w:line="360" w:lineRule="exact"/>
        <w:ind w:firstLine="454"/>
        <w:jc w:val="both"/>
      </w:pPr>
      <w:r w:rsidRPr="002C3D6A">
        <w:t>D. Trong thời hạn 50 ngày làm việc.</w:t>
      </w:r>
    </w:p>
    <w:p w:rsidR="002B5DA0" w:rsidRPr="002C3D6A" w:rsidRDefault="002B5DA0" w:rsidP="00DA27C9">
      <w:pPr>
        <w:keepNext/>
        <w:widowControl w:val="0"/>
        <w:spacing w:before="120" w:after="120" w:line="360" w:lineRule="exact"/>
        <w:ind w:firstLine="454"/>
        <w:jc w:val="both"/>
      </w:pPr>
      <w:r w:rsidRPr="002C3D6A">
        <w:rPr>
          <w:b/>
        </w:rPr>
        <w:t xml:space="preserve">Câu 25. </w:t>
      </w:r>
      <w:r w:rsidRPr="002C3D6A">
        <w:rPr>
          <w:i/>
        </w:rPr>
        <w:t>Theo Quy định số 208-QĐ/TW ngày 26/7/2026 của Ban Chấp hành Trung ương thi hành Điều lệ Đảng:</w:t>
      </w:r>
      <w:r w:rsidRPr="002C3D6A">
        <w:t xml:space="preserve"> Đảng viên được sử dụng thẻ đảng viên trong những trường hợp nào?</w:t>
      </w:r>
    </w:p>
    <w:p w:rsidR="002B5DA0" w:rsidRPr="002C3D6A" w:rsidRDefault="002B5DA0" w:rsidP="00DA27C9">
      <w:pPr>
        <w:keepNext/>
        <w:widowControl w:val="0"/>
        <w:spacing w:before="120" w:after="120" w:line="360" w:lineRule="exact"/>
        <w:ind w:firstLine="454"/>
        <w:jc w:val="both"/>
      </w:pPr>
      <w:r w:rsidRPr="002C3D6A">
        <w:t>A. Thay căn cước công dân.</w:t>
      </w:r>
    </w:p>
    <w:p w:rsidR="002B5DA0" w:rsidRPr="002C3D6A" w:rsidRDefault="002B5DA0" w:rsidP="00DA27C9">
      <w:pPr>
        <w:keepNext/>
        <w:widowControl w:val="0"/>
        <w:spacing w:before="120" w:after="120" w:line="360" w:lineRule="exact"/>
        <w:ind w:firstLine="454"/>
        <w:jc w:val="both"/>
      </w:pPr>
      <w:r w:rsidRPr="002C3D6A">
        <w:t xml:space="preserve">B. Biểu quyết trong sinh hoạt đảng, trong đại hội đảng các cấp (trừ các trường </w:t>
      </w:r>
      <w:r w:rsidRPr="002C3D6A">
        <w:lastRenderedPageBreak/>
        <w:t>hợp biểu quyết bằng phiếu kín).</w:t>
      </w:r>
    </w:p>
    <w:p w:rsidR="002B5DA0" w:rsidRPr="002C3D6A" w:rsidRDefault="002B5DA0" w:rsidP="00DA27C9">
      <w:pPr>
        <w:keepNext/>
        <w:widowControl w:val="0"/>
        <w:tabs>
          <w:tab w:val="left" w:pos="5879"/>
        </w:tabs>
        <w:spacing w:before="120" w:after="120" w:line="360" w:lineRule="exact"/>
        <w:ind w:firstLine="454"/>
        <w:jc w:val="both"/>
      </w:pPr>
      <w:r w:rsidRPr="002C3D6A">
        <w:t>C. Tham gia các phương tiện giao thông.</w:t>
      </w:r>
      <w:r w:rsidR="006E771E" w:rsidRPr="002C3D6A">
        <w:tab/>
      </w:r>
    </w:p>
    <w:p w:rsidR="002B5DA0" w:rsidRPr="002C3D6A" w:rsidRDefault="002B5DA0" w:rsidP="00DA27C9">
      <w:pPr>
        <w:keepNext/>
        <w:widowControl w:val="0"/>
        <w:spacing w:before="120" w:after="120" w:line="360" w:lineRule="exact"/>
        <w:ind w:firstLine="454"/>
        <w:jc w:val="both"/>
      </w:pPr>
      <w:r w:rsidRPr="002C3D6A">
        <w:t>D. Thay cho thẻ nhà báo.</w:t>
      </w:r>
    </w:p>
    <w:p w:rsidR="002B5DA0" w:rsidRPr="002C3D6A" w:rsidRDefault="002B5DA0" w:rsidP="00DA27C9">
      <w:pPr>
        <w:keepNext/>
        <w:widowControl w:val="0"/>
        <w:spacing w:before="120" w:after="120" w:line="360" w:lineRule="exact"/>
        <w:ind w:firstLine="454"/>
        <w:jc w:val="both"/>
      </w:pPr>
      <w:r w:rsidRPr="002C3D6A">
        <w:rPr>
          <w:b/>
        </w:rPr>
        <w:t xml:space="preserve">Câu 26. </w:t>
      </w:r>
      <w:r w:rsidRPr="002C3D6A">
        <w:rPr>
          <w:i/>
        </w:rPr>
        <w:t>Theo Quy định số 208-QĐ/TW ngày 26/7/2026 của Ban Chấp hành Trung ương thi hành Điều lệ Đảng:</w:t>
      </w:r>
      <w:r w:rsidRPr="002C3D6A">
        <w:t xml:space="preserve"> Đảng viên được cấp có thẩm quyền quyết định chuyển công tác sang đơn vị mới thì trong thời hạn bao nhiêu ngày, kể từ ngày quyết định có hiệu lực phải hoàn thành thủ tục chuyển sinh hoạt đảng chính thức?</w:t>
      </w:r>
    </w:p>
    <w:p w:rsidR="002B5DA0" w:rsidRPr="002C3D6A" w:rsidRDefault="002B5DA0" w:rsidP="00DA27C9">
      <w:pPr>
        <w:keepNext/>
        <w:widowControl w:val="0"/>
        <w:spacing w:before="120" w:after="120" w:line="360" w:lineRule="exact"/>
        <w:ind w:firstLine="454"/>
        <w:jc w:val="both"/>
      </w:pPr>
      <w:r w:rsidRPr="002C3D6A">
        <w:t>A. 30 ngày làm việc.</w:t>
      </w:r>
    </w:p>
    <w:p w:rsidR="002B5DA0" w:rsidRPr="002C3D6A" w:rsidRDefault="002B5DA0" w:rsidP="00DA27C9">
      <w:pPr>
        <w:keepNext/>
        <w:widowControl w:val="0"/>
        <w:tabs>
          <w:tab w:val="left" w:pos="709"/>
        </w:tabs>
        <w:spacing w:before="120" w:after="120" w:line="360" w:lineRule="exact"/>
        <w:ind w:firstLine="454"/>
        <w:jc w:val="both"/>
      </w:pPr>
      <w:r w:rsidRPr="002C3D6A">
        <w:t>B. 40 ngày làm việc.</w:t>
      </w:r>
    </w:p>
    <w:p w:rsidR="002B5DA0" w:rsidRPr="002C3D6A" w:rsidRDefault="002B5DA0" w:rsidP="00DA27C9">
      <w:pPr>
        <w:keepNext/>
        <w:widowControl w:val="0"/>
        <w:spacing w:before="120" w:after="120" w:line="360" w:lineRule="exact"/>
        <w:ind w:firstLine="454"/>
        <w:jc w:val="both"/>
      </w:pPr>
      <w:r w:rsidRPr="002C3D6A">
        <w:t>C. 50 ngày làm việc.</w:t>
      </w:r>
    </w:p>
    <w:p w:rsidR="002B5DA0" w:rsidRPr="002C3D6A" w:rsidRDefault="002B5DA0" w:rsidP="00DA27C9">
      <w:pPr>
        <w:keepNext/>
        <w:widowControl w:val="0"/>
        <w:spacing w:before="120" w:after="120" w:line="360" w:lineRule="exact"/>
        <w:ind w:firstLine="454"/>
        <w:jc w:val="both"/>
      </w:pPr>
      <w:r w:rsidRPr="002C3D6A">
        <w:t>D. 60 ngày làm việc.</w:t>
      </w:r>
    </w:p>
    <w:p w:rsidR="002B5DA0" w:rsidRPr="002C3D6A" w:rsidRDefault="002B5DA0" w:rsidP="00DA27C9">
      <w:pPr>
        <w:keepNext/>
        <w:widowControl w:val="0"/>
        <w:spacing w:before="120" w:after="120" w:line="360" w:lineRule="exact"/>
        <w:ind w:firstLine="454"/>
        <w:jc w:val="both"/>
      </w:pPr>
      <w:r w:rsidRPr="002C3D6A">
        <w:rPr>
          <w:b/>
        </w:rPr>
        <w:t xml:space="preserve">Câu 27. </w:t>
      </w:r>
      <w:r w:rsidRPr="002C3D6A">
        <w:rPr>
          <w:i/>
        </w:rPr>
        <w:t>Theo Quy định số 208-QĐ/TW ngày 26/7/2026 của Ban Chấp hành Trung ương thi hành Điều lệ Đảng:</w:t>
      </w:r>
      <w:r w:rsidRPr="002C3D6A">
        <w:t xml:space="preserve"> Đảng viên được cấp có thẩm quyền quyết định nghỉ hưu, nghỉ mất sức, thôi việc, phục viên thì trong thời hạn bao nhiêu ngày, kể từ ngày quyết định có hiệu lực phải hoàn thành thủ tục chuyển sinh hoạt đảng chính thức?</w:t>
      </w:r>
    </w:p>
    <w:p w:rsidR="002B5DA0" w:rsidRPr="002C3D6A" w:rsidRDefault="002B5DA0" w:rsidP="00DA27C9">
      <w:pPr>
        <w:keepNext/>
        <w:widowControl w:val="0"/>
        <w:spacing w:before="120" w:after="120" w:line="360" w:lineRule="exact"/>
        <w:ind w:firstLine="454"/>
        <w:jc w:val="both"/>
      </w:pPr>
      <w:r w:rsidRPr="002C3D6A">
        <w:t>A. 30 ngày làm việc.</w:t>
      </w:r>
    </w:p>
    <w:p w:rsidR="002B5DA0" w:rsidRPr="002C3D6A" w:rsidRDefault="002B5DA0" w:rsidP="00DA27C9">
      <w:pPr>
        <w:keepNext/>
        <w:widowControl w:val="0"/>
        <w:spacing w:before="120" w:after="120" w:line="360" w:lineRule="exact"/>
        <w:ind w:firstLine="454"/>
        <w:jc w:val="both"/>
      </w:pPr>
      <w:r w:rsidRPr="002C3D6A">
        <w:t>B. 40 ngày làm việc.</w:t>
      </w:r>
    </w:p>
    <w:p w:rsidR="002B5DA0" w:rsidRPr="002C3D6A" w:rsidRDefault="002B5DA0" w:rsidP="00DA27C9">
      <w:pPr>
        <w:keepNext/>
        <w:widowControl w:val="0"/>
        <w:spacing w:before="120" w:after="120" w:line="360" w:lineRule="exact"/>
        <w:ind w:firstLine="454"/>
        <w:jc w:val="both"/>
      </w:pPr>
      <w:r w:rsidRPr="002C3D6A">
        <w:t>C. 50 ngày làm việc.</w:t>
      </w:r>
    </w:p>
    <w:p w:rsidR="002B5DA0" w:rsidRPr="002C3D6A" w:rsidRDefault="002B5DA0" w:rsidP="00DA27C9">
      <w:pPr>
        <w:keepNext/>
        <w:widowControl w:val="0"/>
        <w:spacing w:before="120" w:after="120" w:line="360" w:lineRule="exact"/>
        <w:ind w:firstLine="454"/>
        <w:jc w:val="both"/>
      </w:pPr>
      <w:r w:rsidRPr="002C3D6A">
        <w:t>D. 60 ngày làm việc.</w:t>
      </w:r>
    </w:p>
    <w:p w:rsidR="002B5DA0" w:rsidRPr="002C3D6A" w:rsidRDefault="002B5DA0" w:rsidP="00DA27C9">
      <w:pPr>
        <w:keepNext/>
        <w:widowControl w:val="0"/>
        <w:spacing w:before="120" w:after="120" w:line="360" w:lineRule="exact"/>
        <w:ind w:firstLine="454"/>
        <w:jc w:val="both"/>
      </w:pPr>
      <w:r w:rsidRPr="002C3D6A">
        <w:rPr>
          <w:b/>
        </w:rPr>
        <w:t xml:space="preserve">Câu 28. </w:t>
      </w:r>
      <w:r w:rsidRPr="002C3D6A">
        <w:rPr>
          <w:i/>
        </w:rPr>
        <w:t>Theo Quy định số 208-QĐ/TW ngày 26/7/2026 của Ban Chấp hành Trung ương thi hành Điều lệ Đảng</w:t>
      </w:r>
      <w:r w:rsidRPr="002C3D6A">
        <w:t>: Đảng viên thay đổi nơi cư trú lâu dài thì trong thời hạn bao nhiêu ngày, kể từ ngày thay đổi nơi cư trú phải hoàn thành thủ tục chuyển sinh hoạt đảng chính thức?</w:t>
      </w:r>
    </w:p>
    <w:p w:rsidR="002B5DA0" w:rsidRPr="002C3D6A" w:rsidRDefault="002B5DA0" w:rsidP="00DA27C9">
      <w:pPr>
        <w:keepNext/>
        <w:widowControl w:val="0"/>
        <w:spacing w:before="120" w:after="120" w:line="360" w:lineRule="exact"/>
        <w:ind w:firstLine="454"/>
        <w:jc w:val="both"/>
      </w:pPr>
      <w:r w:rsidRPr="002C3D6A">
        <w:t>A. 30 ngày làm việc.</w:t>
      </w:r>
    </w:p>
    <w:p w:rsidR="002B5DA0" w:rsidRPr="002C3D6A" w:rsidRDefault="002B5DA0" w:rsidP="00DA27C9">
      <w:pPr>
        <w:keepNext/>
        <w:widowControl w:val="0"/>
        <w:spacing w:before="120" w:after="120" w:line="360" w:lineRule="exact"/>
        <w:ind w:firstLine="454"/>
        <w:jc w:val="both"/>
      </w:pPr>
      <w:r w:rsidRPr="002C3D6A">
        <w:t>B. 40 ngày làm việc.</w:t>
      </w:r>
    </w:p>
    <w:p w:rsidR="002B5DA0" w:rsidRPr="002C3D6A" w:rsidRDefault="002B5DA0" w:rsidP="00DA27C9">
      <w:pPr>
        <w:keepNext/>
        <w:widowControl w:val="0"/>
        <w:spacing w:before="120" w:after="120" w:line="360" w:lineRule="exact"/>
        <w:ind w:firstLine="454"/>
        <w:jc w:val="both"/>
      </w:pPr>
      <w:r w:rsidRPr="002C3D6A">
        <w:t>C. 50 ngày làm việc.</w:t>
      </w:r>
    </w:p>
    <w:p w:rsidR="002B5DA0" w:rsidRPr="002C3D6A" w:rsidRDefault="002B5DA0" w:rsidP="00DA27C9">
      <w:pPr>
        <w:keepNext/>
        <w:widowControl w:val="0"/>
        <w:spacing w:before="120" w:after="120" w:line="360" w:lineRule="exact"/>
        <w:ind w:firstLine="454"/>
        <w:jc w:val="both"/>
      </w:pPr>
      <w:r w:rsidRPr="002C3D6A">
        <w:t>D. 60 ngày làm việc.</w:t>
      </w:r>
    </w:p>
    <w:p w:rsidR="002B5DA0" w:rsidRPr="002C3D6A" w:rsidRDefault="002B5DA0" w:rsidP="00DA27C9">
      <w:pPr>
        <w:keepNext/>
        <w:widowControl w:val="0"/>
        <w:spacing w:before="120" w:after="120" w:line="360" w:lineRule="exact"/>
        <w:ind w:firstLine="454"/>
        <w:jc w:val="both"/>
      </w:pPr>
      <w:r w:rsidRPr="002C3D6A">
        <w:rPr>
          <w:b/>
        </w:rPr>
        <w:t xml:space="preserve">Câu 29. </w:t>
      </w:r>
      <w:r w:rsidRPr="002C3D6A">
        <w:rPr>
          <w:i/>
        </w:rPr>
        <w:t>Theo Quy định số 208-QĐ/TW ngày 26/7/2026 của Ban Chấp hành Trung ương thi hành Điều lệ Đảng:</w:t>
      </w:r>
      <w:r w:rsidRPr="002C3D6A">
        <w:t xml:space="preserve"> Trong vòng bao nhiêu ngày, kể từ ngày giới thiệu chuyển đi, đảng viên phải xuất trình giấy giới thiệu sinh hoạt đảng với chi ủy nơi chuyển đến để được sinh hoạt đảng?</w:t>
      </w:r>
    </w:p>
    <w:p w:rsidR="002B5DA0" w:rsidRPr="002C3D6A" w:rsidRDefault="002B5DA0" w:rsidP="00DA27C9">
      <w:pPr>
        <w:keepNext/>
        <w:widowControl w:val="0"/>
        <w:spacing w:before="120" w:after="120" w:line="360" w:lineRule="exact"/>
        <w:ind w:firstLine="454"/>
        <w:jc w:val="both"/>
      </w:pPr>
      <w:r w:rsidRPr="002C3D6A">
        <w:t>A. 15 ngày làm việc.</w:t>
      </w:r>
    </w:p>
    <w:p w:rsidR="002B5DA0" w:rsidRPr="002C3D6A" w:rsidRDefault="002B5DA0" w:rsidP="00DA27C9">
      <w:pPr>
        <w:keepNext/>
        <w:widowControl w:val="0"/>
        <w:spacing w:before="120" w:after="120" w:line="360" w:lineRule="exact"/>
        <w:ind w:firstLine="454"/>
        <w:jc w:val="both"/>
      </w:pPr>
      <w:r w:rsidRPr="002C3D6A">
        <w:lastRenderedPageBreak/>
        <w:t>B. 30 ngày làm việc.</w:t>
      </w:r>
    </w:p>
    <w:p w:rsidR="002B5DA0" w:rsidRPr="002C3D6A" w:rsidRDefault="002B5DA0" w:rsidP="00DA27C9">
      <w:pPr>
        <w:keepNext/>
        <w:widowControl w:val="0"/>
        <w:spacing w:before="120" w:after="120" w:line="360" w:lineRule="exact"/>
        <w:ind w:firstLine="454"/>
        <w:jc w:val="both"/>
      </w:pPr>
      <w:r w:rsidRPr="002C3D6A">
        <w:t>C. 45 ngày làm việc.</w:t>
      </w:r>
    </w:p>
    <w:p w:rsidR="002B5DA0" w:rsidRPr="002C3D6A" w:rsidRDefault="002B5DA0" w:rsidP="00DA27C9">
      <w:pPr>
        <w:keepNext/>
        <w:widowControl w:val="0"/>
        <w:spacing w:before="120" w:after="120" w:line="360" w:lineRule="exact"/>
        <w:ind w:firstLine="454"/>
        <w:jc w:val="both"/>
      </w:pPr>
      <w:r w:rsidRPr="002C3D6A">
        <w:t>D. 60 ngày làm việc.</w:t>
      </w:r>
    </w:p>
    <w:p w:rsidR="002B5DA0" w:rsidRPr="002C3D6A" w:rsidRDefault="002B5DA0" w:rsidP="00DA27C9">
      <w:pPr>
        <w:keepNext/>
        <w:widowControl w:val="0"/>
        <w:spacing w:before="120" w:after="120" w:line="360" w:lineRule="exact"/>
        <w:ind w:firstLine="454"/>
        <w:jc w:val="both"/>
      </w:pPr>
      <w:r w:rsidRPr="002C3D6A">
        <w:rPr>
          <w:b/>
        </w:rPr>
        <w:t xml:space="preserve">Câu 30. </w:t>
      </w:r>
      <w:r w:rsidRPr="002C3D6A">
        <w:rPr>
          <w:i/>
        </w:rPr>
        <w:t>Theo Quy định số 208-QĐ/TW ngày 26/7/2026 của Ban Chấp hành Trung ương về thi hành Điều lệ Đảng:</w:t>
      </w:r>
      <w:r w:rsidRPr="002C3D6A">
        <w:t xml:space="preserve"> Đảng viên sinh hoạt đảng tạm thời được tính vào đảng số và đóng đảng phí như thế nào?</w:t>
      </w:r>
    </w:p>
    <w:p w:rsidR="006E771E" w:rsidRPr="002C3D6A" w:rsidRDefault="002B5DA0" w:rsidP="00DA27C9">
      <w:pPr>
        <w:keepNext/>
        <w:widowControl w:val="0"/>
        <w:spacing w:before="120" w:after="120" w:line="360" w:lineRule="exact"/>
        <w:ind w:firstLine="454"/>
        <w:jc w:val="both"/>
      </w:pPr>
      <w:r w:rsidRPr="002C3D6A">
        <w:t>A. Tính vào đảng số nơi sinh hoạt tạm thời và đóng đảng phí tại nơi sinh hoạt tạm thời.</w:t>
      </w:r>
    </w:p>
    <w:p w:rsidR="006E771E" w:rsidRPr="002C3D6A" w:rsidRDefault="002B5DA0" w:rsidP="00DA27C9">
      <w:pPr>
        <w:keepNext/>
        <w:widowControl w:val="0"/>
        <w:spacing w:before="120" w:after="120" w:line="360" w:lineRule="exact"/>
        <w:ind w:firstLine="454"/>
        <w:jc w:val="both"/>
      </w:pPr>
      <w:r w:rsidRPr="002C3D6A">
        <w:t>B. Tính vào đảng số nơi sinh hoạt chính thức và đóng đảng phí tại</w:t>
      </w:r>
      <w:r w:rsidR="006E771E" w:rsidRPr="002C3D6A">
        <w:t xml:space="preserve"> chi bộ nơi sinh hoạt tạm thời.</w:t>
      </w:r>
    </w:p>
    <w:p w:rsidR="006E771E" w:rsidRPr="002C3D6A" w:rsidRDefault="002B5DA0" w:rsidP="00DA27C9">
      <w:pPr>
        <w:keepNext/>
        <w:widowControl w:val="0"/>
        <w:spacing w:before="120" w:after="120" w:line="360" w:lineRule="exact"/>
        <w:ind w:firstLine="454"/>
        <w:jc w:val="both"/>
      </w:pPr>
      <w:r w:rsidRPr="002C3D6A">
        <w:t>C. Tính vào đảng số nơi sinh hoạt chính thức và đóng đảng phí tại c</w:t>
      </w:r>
      <w:r w:rsidR="006E771E" w:rsidRPr="002C3D6A">
        <w:t>hi bộ nơi sinh hoạt chính thức.</w:t>
      </w:r>
    </w:p>
    <w:p w:rsidR="002B5DA0" w:rsidRPr="002C3D6A" w:rsidRDefault="002B5DA0" w:rsidP="00DA27C9">
      <w:pPr>
        <w:keepNext/>
        <w:widowControl w:val="0"/>
        <w:spacing w:before="120" w:after="120" w:line="360" w:lineRule="exact"/>
        <w:ind w:firstLine="454"/>
        <w:jc w:val="both"/>
      </w:pPr>
      <w:r w:rsidRPr="002C3D6A">
        <w:t>D. Tính vào đảng số của cả hai nơi và đóng đảng phí tại nơi sinh hoạt tạm thời.</w:t>
      </w:r>
    </w:p>
    <w:p w:rsidR="002B5DA0" w:rsidRPr="002C3D6A" w:rsidRDefault="002B5DA0" w:rsidP="00DA27C9">
      <w:pPr>
        <w:keepNext/>
        <w:widowControl w:val="0"/>
        <w:spacing w:before="120" w:after="120" w:line="360" w:lineRule="exact"/>
        <w:ind w:firstLine="454"/>
        <w:jc w:val="both"/>
      </w:pPr>
      <w:r w:rsidRPr="002C3D6A">
        <w:rPr>
          <w:b/>
        </w:rPr>
        <w:t xml:space="preserve">Câu 31. </w:t>
      </w:r>
      <w:r w:rsidRPr="002C3D6A">
        <w:rPr>
          <w:i/>
        </w:rPr>
        <w:t>Theo Quy định số 208-QĐ/TW ngày 26/7/2026 của Ban Chấp hành Trung ương về thi hành Điều lệ Đảng:</w:t>
      </w:r>
      <w:r w:rsidRPr="002C3D6A">
        <w:t xml:space="preserve"> Đảng viên được miễn công tác và sinh hoạt đảng có quyền hạn và trách nhiệm nào sau đây?</w:t>
      </w:r>
    </w:p>
    <w:p w:rsidR="002B5DA0" w:rsidRPr="002C3D6A" w:rsidRDefault="002B5DA0" w:rsidP="00DA27C9">
      <w:pPr>
        <w:keepNext/>
        <w:widowControl w:val="0"/>
        <w:spacing w:before="120" w:after="120" w:line="360" w:lineRule="exact"/>
        <w:ind w:firstLine="454"/>
        <w:jc w:val="both"/>
      </w:pPr>
      <w:r w:rsidRPr="002C3D6A">
        <w:t>A. Được dự đại hội đảng viên; được cung cấp thông tin theo quy định tại Mục 2.1 (Quyền được thông tin của đảng viên) nếu đảng viên đó yêu cầu.</w:t>
      </w:r>
    </w:p>
    <w:p w:rsidR="002B5DA0" w:rsidRPr="002C3D6A" w:rsidRDefault="002B5DA0" w:rsidP="00DA27C9">
      <w:pPr>
        <w:keepNext/>
        <w:widowControl w:val="0"/>
        <w:spacing w:before="120" w:after="120" w:line="360" w:lineRule="exact"/>
        <w:ind w:firstLine="454"/>
        <w:jc w:val="both"/>
      </w:pPr>
      <w:r w:rsidRPr="002C3D6A">
        <w:t>B. Được xét tặng Huy hiệu Đảng khi có đủ tiêu chuẩn; được miễn đánh giá chất lượng đảng viên trong thời gian được miễn công tác và sinh hoạt đảng.</w:t>
      </w:r>
    </w:p>
    <w:p w:rsidR="002B5DA0" w:rsidRPr="002C3D6A" w:rsidRDefault="002B5DA0" w:rsidP="00DA27C9">
      <w:pPr>
        <w:keepNext/>
        <w:widowControl w:val="0"/>
        <w:spacing w:before="120" w:after="120" w:line="360" w:lineRule="exact"/>
        <w:ind w:firstLine="454"/>
        <w:jc w:val="both"/>
      </w:pPr>
      <w:r w:rsidRPr="002C3D6A">
        <w:t xml:space="preserve">C. Bản thân phải gương mẫu và vận động gia đình chấp hành đường lối, </w:t>
      </w:r>
      <w:r w:rsidRPr="002C3D6A">
        <w:rPr>
          <w:b/>
        </w:rPr>
        <w:t>c</w:t>
      </w:r>
      <w:r w:rsidRPr="002C3D6A">
        <w:t>hủ trương của Đảng, chính sách, pháp luật của Nhà nước và các quy định của địa phương; nếu vi phạm kỷ luật đảng thì xử lý kỷ luật như đối với đảng viên đang sinh hoạt theo quy định của Điều lệ Đảng.</w:t>
      </w:r>
    </w:p>
    <w:p w:rsidR="002B5DA0" w:rsidRPr="002C3D6A" w:rsidRDefault="002B5DA0" w:rsidP="00DA27C9">
      <w:pPr>
        <w:keepNext/>
        <w:widowControl w:val="0"/>
        <w:spacing w:before="120" w:after="120" w:line="360" w:lineRule="exact"/>
        <w:ind w:firstLine="454"/>
        <w:jc w:val="both"/>
      </w:pPr>
      <w:r w:rsidRPr="002C3D6A">
        <w:t>D. Cả 3 phương án trên.</w:t>
      </w:r>
    </w:p>
    <w:p w:rsidR="002B5DA0" w:rsidRPr="002C3D6A" w:rsidRDefault="002B5DA0" w:rsidP="00DA27C9">
      <w:pPr>
        <w:keepNext/>
        <w:widowControl w:val="0"/>
        <w:spacing w:before="120" w:after="120" w:line="360" w:lineRule="exact"/>
        <w:ind w:firstLine="454"/>
        <w:jc w:val="both"/>
      </w:pPr>
      <w:r w:rsidRPr="002C3D6A">
        <w:rPr>
          <w:b/>
        </w:rPr>
        <w:t xml:space="preserve">Câu 32. </w:t>
      </w:r>
      <w:r w:rsidRPr="002C3D6A">
        <w:rPr>
          <w:i/>
        </w:rPr>
        <w:t>Theo Quy định số 208-QĐ/T</w:t>
      </w:r>
      <w:r w:rsidR="00DB4C69" w:rsidRPr="002C3D6A">
        <w:rPr>
          <w:i/>
        </w:rPr>
        <w:t>W ngày</w:t>
      </w:r>
      <w:r w:rsidRPr="002C3D6A">
        <w:rPr>
          <w:i/>
        </w:rPr>
        <w:t xml:space="preserve"> 26/7/2026 của Ban Chấp hành Trung ương thi hành Điều lệ Đảng:</w:t>
      </w:r>
      <w:r w:rsidRPr="002C3D6A">
        <w:t xml:space="preserve"> Chi bộ xem xét, đề nghị cấp ủy có thẩm quyền quyết định xóa tên trong danh sách đảng viên đối với các trường hợp nào sau đây?</w:t>
      </w:r>
    </w:p>
    <w:p w:rsidR="002B5DA0" w:rsidRPr="002C3D6A" w:rsidRDefault="002B5DA0" w:rsidP="00DA27C9">
      <w:pPr>
        <w:keepNext/>
        <w:widowControl w:val="0"/>
        <w:spacing w:before="120" w:after="120" w:line="360" w:lineRule="exact"/>
        <w:ind w:firstLine="454"/>
        <w:jc w:val="both"/>
      </w:pPr>
      <w:r w:rsidRPr="002C3D6A">
        <w:t>A. Đảng viên bỏ sinh hoạt đảng hoặc không đóng đảng phí ba tháng trong năm mà không có lý do chính đáng.</w:t>
      </w:r>
    </w:p>
    <w:p w:rsidR="002B5DA0" w:rsidRPr="002C3D6A" w:rsidRDefault="002B5DA0" w:rsidP="00DA27C9">
      <w:pPr>
        <w:keepNext/>
        <w:widowControl w:val="0"/>
        <w:spacing w:before="120" w:after="120" w:line="360" w:lineRule="exact"/>
        <w:ind w:firstLine="454"/>
        <w:jc w:val="both"/>
      </w:pPr>
      <w:r w:rsidRPr="002C3D6A">
        <w:t>B. Đảng viên tự ý trả thẻ đảng viên hoặc tự hủy thẻ đảng viên.</w:t>
      </w:r>
    </w:p>
    <w:p w:rsidR="002B5DA0" w:rsidRPr="002C3D6A" w:rsidRDefault="002B5DA0" w:rsidP="00DA27C9">
      <w:pPr>
        <w:keepNext/>
        <w:widowControl w:val="0"/>
        <w:spacing w:before="120" w:after="120" w:line="360" w:lineRule="exact"/>
        <w:ind w:firstLine="454"/>
        <w:jc w:val="both"/>
      </w:pPr>
      <w:r w:rsidRPr="002C3D6A">
        <w:t>C. Đảng viên giảm sút ý chí phấn đấu, không thực hiện nhiệm vụ đảng viên, đã được chi bộ giáo dục nhưng sau thời gian 12 tháng phấn đấu không tiến bộ; đảng viên hai năm liền vi phạm tư cách đảng viên; đảng viên không bảo đảm tiêu chuẩn chính trị theo quy định của Bộ Chính trị.</w:t>
      </w:r>
    </w:p>
    <w:p w:rsidR="002B5DA0" w:rsidRPr="002C3D6A" w:rsidRDefault="002B5DA0" w:rsidP="00DA27C9">
      <w:pPr>
        <w:keepNext/>
        <w:widowControl w:val="0"/>
        <w:spacing w:before="120" w:after="120" w:line="360" w:lineRule="exact"/>
        <w:ind w:firstLine="454"/>
        <w:jc w:val="both"/>
      </w:pPr>
      <w:r w:rsidRPr="002C3D6A">
        <w:lastRenderedPageBreak/>
        <w:t>D. Cả 3 phương án trên.</w:t>
      </w:r>
    </w:p>
    <w:p w:rsidR="002B5DA0" w:rsidRPr="002C3D6A" w:rsidRDefault="002B5DA0" w:rsidP="00DA27C9">
      <w:pPr>
        <w:keepNext/>
        <w:widowControl w:val="0"/>
        <w:spacing w:before="120" w:after="120" w:line="360" w:lineRule="exact"/>
        <w:ind w:firstLine="454"/>
        <w:jc w:val="both"/>
      </w:pPr>
      <w:r w:rsidRPr="002C3D6A">
        <w:rPr>
          <w:b/>
        </w:rPr>
        <w:t xml:space="preserve">Câu 33. </w:t>
      </w:r>
      <w:r w:rsidRPr="002C3D6A">
        <w:rPr>
          <w:i/>
        </w:rPr>
        <w:t>Theo Quy định số 208-QĐ/T</w:t>
      </w:r>
      <w:r w:rsidR="00DB4C69" w:rsidRPr="002C3D6A">
        <w:rPr>
          <w:i/>
        </w:rPr>
        <w:t>W ngày</w:t>
      </w:r>
      <w:r w:rsidRPr="002C3D6A">
        <w:rPr>
          <w:i/>
        </w:rPr>
        <w:t xml:space="preserve"> 26/7/2026 của Ban Chấp hành Trung ương thi hành Điều lệ Đảng:</w:t>
      </w:r>
      <w:r w:rsidRPr="002C3D6A">
        <w:t xml:space="preserve"> Trong thời hạn 30 ngày làm việc kể từ khi nhận được quyết định xóa tên, đảng viên có quyền khiếu nại đến cấp nào?</w:t>
      </w:r>
    </w:p>
    <w:p w:rsidR="002B5DA0" w:rsidRPr="002C3D6A" w:rsidRDefault="002B5DA0" w:rsidP="00DA27C9">
      <w:pPr>
        <w:keepNext/>
        <w:widowControl w:val="0"/>
        <w:spacing w:before="120" w:after="120" w:line="360" w:lineRule="exact"/>
        <w:ind w:firstLine="454"/>
        <w:jc w:val="both"/>
      </w:pPr>
      <w:r w:rsidRPr="002C3D6A">
        <w:t>A. Chỉ với cấp ủy trực tiếp.</w:t>
      </w:r>
    </w:p>
    <w:p w:rsidR="002B5DA0" w:rsidRPr="002C3D6A" w:rsidRDefault="002B5DA0" w:rsidP="00DA27C9">
      <w:pPr>
        <w:keepNext/>
        <w:widowControl w:val="0"/>
        <w:spacing w:before="120" w:after="120" w:line="360" w:lineRule="exact"/>
        <w:ind w:firstLine="454"/>
        <w:jc w:val="both"/>
      </w:pPr>
      <w:r w:rsidRPr="002C3D6A">
        <w:t>B. Chỉ với cấp ủy cấp trên trực tiếp.</w:t>
      </w:r>
    </w:p>
    <w:p w:rsidR="002B5DA0" w:rsidRPr="002C3D6A" w:rsidRDefault="002B5DA0" w:rsidP="00DA27C9">
      <w:pPr>
        <w:keepNext/>
        <w:widowControl w:val="0"/>
        <w:spacing w:before="120" w:after="120" w:line="360" w:lineRule="exact"/>
        <w:ind w:firstLine="454"/>
        <w:jc w:val="both"/>
      </w:pPr>
      <w:r w:rsidRPr="002C3D6A">
        <w:t>C. Chỉ với cấp ủy trực tiếp và cấp ủy cấp trên trực tiếp.</w:t>
      </w:r>
    </w:p>
    <w:p w:rsidR="002B5DA0" w:rsidRPr="002C3D6A" w:rsidRDefault="002B5DA0" w:rsidP="00DA27C9">
      <w:pPr>
        <w:keepNext/>
        <w:widowControl w:val="0"/>
        <w:spacing w:before="120" w:after="120" w:line="360" w:lineRule="exact"/>
        <w:ind w:firstLine="454"/>
        <w:jc w:val="both"/>
      </w:pPr>
      <w:r w:rsidRPr="002C3D6A">
        <w:t>D. Với cấp ủy cấp trên cho đến Ban Bí thư Trung ương Đảng.</w:t>
      </w:r>
    </w:p>
    <w:p w:rsidR="002B5DA0" w:rsidRPr="002C3D6A" w:rsidRDefault="002B5DA0" w:rsidP="00DA27C9">
      <w:pPr>
        <w:keepNext/>
        <w:widowControl w:val="0"/>
        <w:spacing w:before="120" w:after="120" w:line="360" w:lineRule="exact"/>
        <w:ind w:firstLine="454"/>
        <w:jc w:val="both"/>
      </w:pPr>
      <w:r w:rsidRPr="002C3D6A">
        <w:rPr>
          <w:b/>
        </w:rPr>
        <w:t xml:space="preserve">Câu 34.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xml:space="preserve"> Chỉ xem xét kết nạp vào Đảng đối với quần chúng trên 60 tuổi khi có điều kiện nào sau đây?</w:t>
      </w:r>
    </w:p>
    <w:p w:rsidR="002B5DA0" w:rsidRPr="002C3D6A" w:rsidRDefault="002B5DA0" w:rsidP="00DA27C9">
      <w:pPr>
        <w:keepNext/>
        <w:widowControl w:val="0"/>
        <w:spacing w:before="120" w:after="120" w:line="360" w:lineRule="exact"/>
        <w:ind w:firstLine="454"/>
        <w:jc w:val="both"/>
      </w:pPr>
      <w:r w:rsidRPr="002C3D6A">
        <w:t>A. Có sức khỏe và uy tín.</w:t>
      </w:r>
    </w:p>
    <w:p w:rsidR="002B5DA0" w:rsidRPr="002C3D6A" w:rsidRDefault="002B5DA0" w:rsidP="00DA27C9">
      <w:pPr>
        <w:keepNext/>
        <w:widowControl w:val="0"/>
        <w:spacing w:before="120" w:after="120" w:line="360" w:lineRule="exact"/>
        <w:ind w:firstLine="454"/>
        <w:jc w:val="both"/>
      </w:pPr>
      <w:r w:rsidRPr="002C3D6A">
        <w:t>B. Đang công tác, cư trú ở cơ sở chưa có tổ chức đảng, chưa có đảng viên hoặc do yêu cầu đặc biệt.</w:t>
      </w:r>
    </w:p>
    <w:p w:rsidR="002B5DA0" w:rsidRPr="002C3D6A" w:rsidRDefault="002B5DA0" w:rsidP="00DA27C9">
      <w:pPr>
        <w:keepNext/>
        <w:widowControl w:val="0"/>
        <w:spacing w:before="120" w:after="120" w:line="360" w:lineRule="exact"/>
        <w:ind w:firstLine="454"/>
        <w:jc w:val="both"/>
      </w:pPr>
      <w:r w:rsidRPr="002C3D6A">
        <w:t>C. Được ban thường vụ cấp ủy trực thuộc Trung ương đồng ý bằng văn bản trước khi cấp ủy có thẩm quyền ra quyết định kết nạp.</w:t>
      </w:r>
    </w:p>
    <w:p w:rsidR="00C7163B" w:rsidRPr="002C3D6A" w:rsidRDefault="002B5DA0" w:rsidP="00C7163B">
      <w:pPr>
        <w:keepNext/>
        <w:widowControl w:val="0"/>
        <w:spacing w:before="120" w:after="120" w:line="360" w:lineRule="exact"/>
        <w:ind w:firstLine="454"/>
        <w:jc w:val="both"/>
      </w:pPr>
      <w:r w:rsidRPr="002C3D6A">
        <w:t xml:space="preserve">D. </w:t>
      </w:r>
      <w:r w:rsidR="00C7163B" w:rsidRPr="002C3D6A">
        <w:t>Cả 3 phương án trên.</w:t>
      </w:r>
    </w:p>
    <w:p w:rsidR="002B5DA0" w:rsidRPr="002C3D6A" w:rsidRDefault="002B5DA0" w:rsidP="00DA27C9">
      <w:pPr>
        <w:keepNext/>
        <w:widowControl w:val="0"/>
        <w:spacing w:before="120" w:after="120" w:line="360" w:lineRule="exact"/>
        <w:ind w:firstLine="454"/>
        <w:jc w:val="both"/>
      </w:pPr>
      <w:r w:rsidRPr="002C3D6A">
        <w:rPr>
          <w:b/>
        </w:rPr>
        <w:t xml:space="preserve">Câu 35.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xml:space="preserve"> Nhiệm vụ được giao của đảng viên bao gồm nhiệm vụ do Điều lệ Đảng quy định và nhiệm vụ nào sau đây?</w:t>
      </w:r>
    </w:p>
    <w:p w:rsidR="002B5DA0" w:rsidRPr="002C3D6A" w:rsidRDefault="002B5DA0" w:rsidP="00DA27C9">
      <w:pPr>
        <w:keepNext/>
        <w:widowControl w:val="0"/>
        <w:spacing w:before="120" w:after="120" w:line="360" w:lineRule="exact"/>
        <w:ind w:firstLine="454"/>
        <w:jc w:val="both"/>
      </w:pPr>
      <w:r w:rsidRPr="002C3D6A">
        <w:t>A. Nhiệm vụ do chi bộ giao.</w:t>
      </w:r>
    </w:p>
    <w:p w:rsidR="002B5DA0" w:rsidRPr="002C3D6A" w:rsidRDefault="002B5DA0" w:rsidP="00DA27C9">
      <w:pPr>
        <w:keepNext/>
        <w:widowControl w:val="0"/>
        <w:spacing w:before="120" w:after="120" w:line="360" w:lineRule="exact"/>
        <w:ind w:firstLine="454"/>
        <w:jc w:val="both"/>
      </w:pPr>
      <w:r w:rsidRPr="002C3D6A">
        <w:t>B. Nhiệm vụ do cơ quan giao.</w:t>
      </w:r>
    </w:p>
    <w:p w:rsidR="002B5DA0" w:rsidRPr="002C3D6A" w:rsidRDefault="002B5DA0" w:rsidP="00DA27C9">
      <w:pPr>
        <w:keepNext/>
        <w:widowControl w:val="0"/>
        <w:spacing w:before="120" w:after="120" w:line="360" w:lineRule="exact"/>
        <w:ind w:firstLine="454"/>
        <w:jc w:val="both"/>
      </w:pPr>
      <w:r w:rsidRPr="002C3D6A">
        <w:t>C. Nhiệm vụ do tổ chức đảng, chính quyền, cơ quan, đơn vị, Mặt trận Tổ quốc và các tổ chức chính trị - xã hội phân công.</w:t>
      </w:r>
    </w:p>
    <w:p w:rsidR="002B5DA0" w:rsidRPr="002C3D6A" w:rsidRDefault="002B5DA0" w:rsidP="00DA27C9">
      <w:pPr>
        <w:keepNext/>
        <w:widowControl w:val="0"/>
        <w:spacing w:before="120" w:after="120" w:line="360" w:lineRule="exact"/>
        <w:ind w:firstLine="454"/>
        <w:jc w:val="both"/>
      </w:pPr>
      <w:r w:rsidRPr="002C3D6A">
        <w:t>D. Nhiệm vụ chuyên môn.</w:t>
      </w:r>
    </w:p>
    <w:p w:rsidR="002B5DA0" w:rsidRPr="002C3D6A" w:rsidRDefault="002B5DA0" w:rsidP="00DA27C9">
      <w:pPr>
        <w:keepNext/>
        <w:widowControl w:val="0"/>
        <w:spacing w:before="120" w:after="120" w:line="360" w:lineRule="exact"/>
        <w:ind w:firstLine="454"/>
        <w:jc w:val="both"/>
      </w:pPr>
      <w:r w:rsidRPr="002C3D6A">
        <w:rPr>
          <w:b/>
        </w:rPr>
        <w:t xml:space="preserve">Câu 36.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xml:space="preserve"> Những người nào cần thẩm tra lý lịch của người vào Đảng?</w:t>
      </w:r>
    </w:p>
    <w:p w:rsidR="002B5DA0" w:rsidRPr="002C3D6A" w:rsidRDefault="002B5DA0" w:rsidP="00DA27C9">
      <w:pPr>
        <w:keepNext/>
        <w:widowControl w:val="0"/>
        <w:spacing w:before="120" w:after="120" w:line="360" w:lineRule="exact"/>
        <w:ind w:firstLine="454"/>
        <w:jc w:val="both"/>
      </w:pPr>
      <w:r w:rsidRPr="002C3D6A">
        <w:t>A. Thẩm tra người vào Đảng; cha, mẹ đẻ; cha, mẹ vợ (chồng) hoặc người trực tiếp nuôi dưỡng bản thân; vợ hoặc chồng, người trực tiếp nuôi dưỡng vợ (chồng); con đẻ của người vào Đảng có năng lực hành vi dân sự đầy đủ.</w:t>
      </w:r>
    </w:p>
    <w:p w:rsidR="002B5DA0" w:rsidRPr="002C3D6A" w:rsidRDefault="002B5DA0" w:rsidP="00DA27C9">
      <w:pPr>
        <w:keepNext/>
        <w:widowControl w:val="0"/>
        <w:spacing w:before="120" w:after="120" w:line="360" w:lineRule="exact"/>
        <w:ind w:firstLine="454"/>
        <w:jc w:val="both"/>
      </w:pPr>
      <w:r w:rsidRPr="002C3D6A">
        <w:t>B. Thẩm tra người vào Đảng, cha, mẹ đẻ; cha, mẹ vợ (chồng); con đẻ của người vào Đảng có năng lực hành vi dân sự đầy đủ.</w:t>
      </w:r>
    </w:p>
    <w:p w:rsidR="002B5DA0" w:rsidRPr="002C3D6A" w:rsidRDefault="002B5DA0" w:rsidP="00DA27C9">
      <w:pPr>
        <w:keepNext/>
        <w:widowControl w:val="0"/>
        <w:spacing w:before="120" w:after="120" w:line="360" w:lineRule="exact"/>
        <w:ind w:firstLine="454"/>
        <w:jc w:val="both"/>
      </w:pPr>
      <w:r w:rsidRPr="002C3D6A">
        <w:t xml:space="preserve">C. Thẩm tra người vào Đảng; vợ hoặc chồng; cô, dì, chú, bác bên nội và bên </w:t>
      </w:r>
      <w:r w:rsidRPr="002C3D6A">
        <w:lastRenderedPageBreak/>
        <w:t>ngoại của người vào Đảng.</w:t>
      </w:r>
    </w:p>
    <w:p w:rsidR="002B5DA0" w:rsidRPr="002C3D6A" w:rsidRDefault="002B5DA0" w:rsidP="00DA27C9">
      <w:pPr>
        <w:keepNext/>
        <w:widowControl w:val="0"/>
        <w:spacing w:before="120" w:after="120" w:line="360" w:lineRule="exact"/>
        <w:ind w:firstLine="454"/>
        <w:jc w:val="both"/>
      </w:pPr>
      <w:r w:rsidRPr="002C3D6A">
        <w:t>D. Thẩm tra cha, mẹ đẻ; cha, mẹ vợ (chồng) hoặc người trực tiếp nuôi dưỡng bản thân.</w:t>
      </w:r>
    </w:p>
    <w:p w:rsidR="002B5DA0" w:rsidRPr="002C3D6A" w:rsidRDefault="002B5DA0" w:rsidP="00DA27C9">
      <w:pPr>
        <w:keepNext/>
        <w:widowControl w:val="0"/>
        <w:spacing w:before="120" w:after="120" w:line="360" w:lineRule="exact"/>
        <w:ind w:firstLine="454"/>
        <w:jc w:val="both"/>
      </w:pPr>
      <w:r w:rsidRPr="002C3D6A">
        <w:rPr>
          <w:b/>
        </w:rPr>
        <w:t xml:space="preserve">Câu 37.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Sau khi có quyết định của cấp có thẩm quyền công nhận đảng viên chính thức, chi ủy công bố quyết định khi nào?</w:t>
      </w:r>
    </w:p>
    <w:p w:rsidR="002B5DA0" w:rsidRPr="002C3D6A" w:rsidRDefault="002B5DA0" w:rsidP="00DA27C9">
      <w:pPr>
        <w:keepNext/>
        <w:widowControl w:val="0"/>
        <w:spacing w:before="120" w:after="120" w:line="360" w:lineRule="exact"/>
        <w:ind w:firstLine="454"/>
        <w:jc w:val="both"/>
      </w:pPr>
      <w:r w:rsidRPr="002C3D6A">
        <w:t>A. Trong kỳ sinh hoạt chi ủy gần nhất.</w:t>
      </w:r>
    </w:p>
    <w:p w:rsidR="002B5DA0" w:rsidRPr="002C3D6A" w:rsidRDefault="002B5DA0" w:rsidP="00DA27C9">
      <w:pPr>
        <w:keepNext/>
        <w:widowControl w:val="0"/>
        <w:spacing w:before="120" w:after="120" w:line="360" w:lineRule="exact"/>
        <w:ind w:firstLine="454"/>
        <w:jc w:val="both"/>
      </w:pPr>
      <w:r w:rsidRPr="002C3D6A">
        <w:t>B. Trong hội nghị toàn thể cơ quan gần nhất.</w:t>
      </w:r>
    </w:p>
    <w:p w:rsidR="002B5DA0" w:rsidRPr="002C3D6A" w:rsidRDefault="002B5DA0" w:rsidP="00DA27C9">
      <w:pPr>
        <w:keepNext/>
        <w:widowControl w:val="0"/>
        <w:spacing w:before="120" w:after="120" w:line="360" w:lineRule="exact"/>
        <w:ind w:firstLine="454"/>
        <w:jc w:val="both"/>
      </w:pPr>
      <w:r w:rsidRPr="002C3D6A">
        <w:t>C. Trong hội nghị giao ban lãnh đạo cơ quan gần nhất.</w:t>
      </w:r>
    </w:p>
    <w:p w:rsidR="002B5DA0" w:rsidRPr="002C3D6A" w:rsidRDefault="002B5DA0" w:rsidP="00DA27C9">
      <w:pPr>
        <w:keepNext/>
        <w:widowControl w:val="0"/>
        <w:spacing w:before="120" w:after="120" w:line="360" w:lineRule="exact"/>
        <w:ind w:firstLine="454"/>
        <w:jc w:val="both"/>
      </w:pPr>
      <w:r w:rsidRPr="002C3D6A">
        <w:t>D. Trong kỳ sinh hoạt chi bộ gần nhất.</w:t>
      </w:r>
    </w:p>
    <w:p w:rsidR="002B5DA0" w:rsidRPr="002C3D6A" w:rsidRDefault="002B5DA0" w:rsidP="00DA27C9">
      <w:pPr>
        <w:keepNext/>
        <w:widowControl w:val="0"/>
        <w:spacing w:before="120" w:after="120" w:line="360" w:lineRule="exact"/>
        <w:ind w:firstLine="454"/>
        <w:jc w:val="both"/>
      </w:pPr>
      <w:r w:rsidRPr="002C3D6A">
        <w:rPr>
          <w:b/>
        </w:rPr>
        <w:t xml:space="preserve">Câu 38. </w:t>
      </w:r>
      <w:r w:rsidRPr="002C3D6A">
        <w:rPr>
          <w:i/>
        </w:rPr>
        <w:t>Theo Hướng dẫn số 01-HD/TW ngày 19/5/2026 của Ban Bí thư về một số vấn đề cụ thể thi hành Điều lệ Đảng:</w:t>
      </w:r>
      <w:r w:rsidRPr="002C3D6A">
        <w:t xml:space="preserve"> Khi chi bộ họp xét xóa tên đảng viên dự bị vi phạm tư cách, phải có bao nhiêu đảng viên chính thức biểu quyết đồng ý xóa tên đảng viên dự bị thì chi bộ ra nghị quyết, báo cáo cấp ủy cấp trên?</w:t>
      </w:r>
    </w:p>
    <w:p w:rsidR="002B5DA0" w:rsidRPr="002C3D6A" w:rsidRDefault="002B5DA0" w:rsidP="00DA27C9">
      <w:pPr>
        <w:keepNext/>
        <w:widowControl w:val="0"/>
        <w:spacing w:before="120" w:after="120" w:line="360" w:lineRule="exact"/>
        <w:ind w:firstLine="454"/>
        <w:jc w:val="both"/>
      </w:pPr>
      <w:r w:rsidRPr="002C3D6A">
        <w:t>A. Có một phần hai đảng viên chính thức trở lên.</w:t>
      </w:r>
    </w:p>
    <w:p w:rsidR="002B5DA0" w:rsidRPr="002C3D6A" w:rsidRDefault="002B5DA0" w:rsidP="00DA27C9">
      <w:pPr>
        <w:keepNext/>
        <w:widowControl w:val="0"/>
        <w:spacing w:before="120" w:after="120" w:line="360" w:lineRule="exact"/>
        <w:ind w:firstLine="454"/>
        <w:jc w:val="both"/>
      </w:pPr>
      <w:r w:rsidRPr="002C3D6A">
        <w:t>B. Có một phần ba đảng viên chính thức trở lên.</w:t>
      </w:r>
    </w:p>
    <w:p w:rsidR="002B5DA0" w:rsidRPr="002C3D6A" w:rsidRDefault="002B5DA0" w:rsidP="00DA27C9">
      <w:pPr>
        <w:keepNext/>
        <w:widowControl w:val="0"/>
        <w:spacing w:before="120" w:after="120" w:line="360" w:lineRule="exact"/>
        <w:ind w:firstLine="454"/>
        <w:jc w:val="both"/>
      </w:pPr>
      <w:r w:rsidRPr="002C3D6A">
        <w:t>C. Có hai phần ba đảng viên chính thức trở lên.</w:t>
      </w:r>
    </w:p>
    <w:p w:rsidR="002B5DA0" w:rsidRPr="002C3D6A" w:rsidRDefault="002B5DA0" w:rsidP="00DA27C9">
      <w:pPr>
        <w:keepNext/>
        <w:widowControl w:val="0"/>
        <w:spacing w:before="120" w:after="120" w:line="360" w:lineRule="exact"/>
        <w:ind w:firstLine="454"/>
        <w:jc w:val="both"/>
      </w:pPr>
      <w:r w:rsidRPr="002C3D6A">
        <w:t>D. Có một phần tư đảng viên chính thức trở lên.</w:t>
      </w:r>
    </w:p>
    <w:p w:rsidR="002B5DA0" w:rsidRPr="002C3D6A" w:rsidRDefault="002B5DA0" w:rsidP="00DA27C9">
      <w:pPr>
        <w:keepNext/>
        <w:widowControl w:val="0"/>
        <w:spacing w:before="120" w:after="120" w:line="360" w:lineRule="exact"/>
        <w:ind w:firstLine="454"/>
        <w:jc w:val="both"/>
      </w:pPr>
      <w:r w:rsidRPr="002C3D6A">
        <w:rPr>
          <w:b/>
        </w:rPr>
        <w:t xml:space="preserve">Câu 39.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xml:space="preserve"> Giấy chứng nhận đã học lớp bồi dưỡng nhận thức về Đảng có giá trị sử dụng trong bao nhiêu tháng?</w:t>
      </w:r>
    </w:p>
    <w:p w:rsidR="002B5DA0" w:rsidRPr="002C3D6A" w:rsidRDefault="002B5DA0" w:rsidP="00DA27C9">
      <w:pPr>
        <w:keepNext/>
        <w:widowControl w:val="0"/>
        <w:spacing w:before="120" w:after="120" w:line="360" w:lineRule="exact"/>
        <w:ind w:firstLine="454"/>
        <w:jc w:val="both"/>
      </w:pPr>
      <w:r w:rsidRPr="002C3D6A">
        <w:t>A. Trong 50 tháng.</w:t>
      </w:r>
    </w:p>
    <w:p w:rsidR="002B5DA0" w:rsidRPr="002C3D6A" w:rsidRDefault="002B5DA0" w:rsidP="00DA27C9">
      <w:pPr>
        <w:keepNext/>
        <w:widowControl w:val="0"/>
        <w:spacing w:before="120" w:after="120" w:line="360" w:lineRule="exact"/>
        <w:ind w:firstLine="454"/>
        <w:jc w:val="both"/>
      </w:pPr>
      <w:r w:rsidRPr="002C3D6A">
        <w:t>B. Trong 60 tháng.</w:t>
      </w:r>
    </w:p>
    <w:p w:rsidR="002B5DA0" w:rsidRPr="002C3D6A" w:rsidRDefault="002B5DA0" w:rsidP="00DA27C9">
      <w:pPr>
        <w:keepNext/>
        <w:widowControl w:val="0"/>
        <w:spacing w:before="120" w:after="120" w:line="360" w:lineRule="exact"/>
        <w:ind w:firstLine="454"/>
        <w:jc w:val="both"/>
      </w:pPr>
      <w:r w:rsidRPr="002C3D6A">
        <w:t>C. Trong 40 tháng.</w:t>
      </w:r>
    </w:p>
    <w:p w:rsidR="002B5DA0" w:rsidRPr="002C3D6A" w:rsidRDefault="002B5DA0" w:rsidP="00DA27C9">
      <w:pPr>
        <w:keepNext/>
        <w:widowControl w:val="0"/>
        <w:spacing w:before="120" w:after="120" w:line="360" w:lineRule="exact"/>
        <w:ind w:firstLine="454"/>
        <w:jc w:val="both"/>
      </w:pPr>
      <w:r w:rsidRPr="002C3D6A">
        <w:t>D. Trong 30 tháng.</w:t>
      </w:r>
    </w:p>
    <w:p w:rsidR="002B5DA0" w:rsidRPr="002C3D6A" w:rsidRDefault="002B5DA0" w:rsidP="00DA27C9">
      <w:pPr>
        <w:keepNext/>
        <w:widowControl w:val="0"/>
        <w:spacing w:before="120" w:after="120" w:line="360" w:lineRule="exact"/>
        <w:ind w:firstLine="454"/>
        <w:jc w:val="both"/>
      </w:pPr>
      <w:r w:rsidRPr="002C3D6A">
        <w:rPr>
          <w:b/>
        </w:rPr>
        <w:t xml:space="preserve">Câu 40.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xml:space="preserve"> Người làm hợp đồng lao động có thời gian làm việc thực tế tại cơ quan, doanh nghiệp, đơn vị sự nghiệp dưới 12 tháng thì tổ chức đảng nào xem xét kết nạp?</w:t>
      </w:r>
    </w:p>
    <w:p w:rsidR="002B5DA0" w:rsidRPr="002C3D6A" w:rsidRDefault="002B5DA0" w:rsidP="00DA27C9">
      <w:pPr>
        <w:keepNext/>
        <w:widowControl w:val="0"/>
        <w:spacing w:before="120" w:after="120" w:line="360" w:lineRule="exact"/>
        <w:ind w:firstLine="454"/>
        <w:jc w:val="both"/>
      </w:pPr>
      <w:r w:rsidRPr="002C3D6A">
        <w:t>A. Tổ chức đảng nơi cư trú.</w:t>
      </w:r>
    </w:p>
    <w:p w:rsidR="002B5DA0" w:rsidRPr="002C3D6A" w:rsidRDefault="002B5DA0" w:rsidP="00DA27C9">
      <w:pPr>
        <w:keepNext/>
        <w:widowControl w:val="0"/>
        <w:spacing w:before="120" w:after="120" w:line="360" w:lineRule="exact"/>
        <w:ind w:firstLine="454"/>
        <w:jc w:val="both"/>
      </w:pPr>
      <w:r w:rsidRPr="002C3D6A">
        <w:t>B. Tổ chức đảng tại cơ quan.</w:t>
      </w:r>
    </w:p>
    <w:p w:rsidR="002B5DA0" w:rsidRPr="002C3D6A" w:rsidRDefault="002B5DA0" w:rsidP="00DA27C9">
      <w:pPr>
        <w:keepNext/>
        <w:widowControl w:val="0"/>
        <w:spacing w:before="120" w:after="120" w:line="360" w:lineRule="exact"/>
        <w:ind w:firstLine="454"/>
        <w:jc w:val="both"/>
      </w:pPr>
      <w:r w:rsidRPr="002C3D6A">
        <w:t>C. Tổ chức đảng tại doanh nghiệp.</w:t>
      </w:r>
    </w:p>
    <w:p w:rsidR="002B5DA0" w:rsidRPr="002C3D6A" w:rsidRDefault="002B5DA0" w:rsidP="00DA27C9">
      <w:pPr>
        <w:keepNext/>
        <w:widowControl w:val="0"/>
        <w:spacing w:before="120" w:after="120" w:line="360" w:lineRule="exact"/>
        <w:ind w:firstLine="454"/>
        <w:jc w:val="both"/>
      </w:pPr>
      <w:r w:rsidRPr="002C3D6A">
        <w:t>D. Tổ chức đảng tại đơn vị sự nghiệp.</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41. </w:t>
      </w:r>
      <w:r w:rsidRPr="002C3D6A">
        <w:rPr>
          <w:i/>
        </w:rPr>
        <w:t>Theo Hướng dẫn số 01-HD/TW ngày 19/5/2026 của Ban Bí thư về một số vấn đề cụ thể thi hành Điều lệ Đảng:</w:t>
      </w:r>
      <w:r w:rsidRPr="002C3D6A">
        <w:t xml:space="preserve"> Đảng viên được phát thẻ đảng viên khi nào?</w:t>
      </w:r>
    </w:p>
    <w:p w:rsidR="002B5DA0" w:rsidRPr="002C3D6A" w:rsidRDefault="002B5DA0" w:rsidP="00DA27C9">
      <w:pPr>
        <w:keepNext/>
        <w:widowControl w:val="0"/>
        <w:spacing w:before="120" w:after="120" w:line="360" w:lineRule="exact"/>
        <w:ind w:firstLine="454"/>
        <w:jc w:val="both"/>
      </w:pPr>
      <w:r w:rsidRPr="002C3D6A">
        <w:t>A. Khi đảng viên đã được công nhận đảng viên chính thức.</w:t>
      </w:r>
    </w:p>
    <w:p w:rsidR="002B5DA0" w:rsidRPr="002C3D6A" w:rsidRDefault="002B5DA0" w:rsidP="00DA27C9">
      <w:pPr>
        <w:keepNext/>
        <w:widowControl w:val="0"/>
        <w:spacing w:before="120" w:after="120" w:line="360" w:lineRule="exact"/>
        <w:ind w:firstLine="454"/>
        <w:jc w:val="both"/>
      </w:pPr>
      <w:r w:rsidRPr="002C3D6A">
        <w:t>B. Sau khi đảng viên được công nhận chính thức 6 tháng.</w:t>
      </w:r>
    </w:p>
    <w:p w:rsidR="002B5DA0" w:rsidRPr="002C3D6A" w:rsidRDefault="002B5DA0" w:rsidP="00DA27C9">
      <w:pPr>
        <w:keepNext/>
        <w:widowControl w:val="0"/>
        <w:spacing w:before="120" w:after="120" w:line="360" w:lineRule="exact"/>
        <w:ind w:firstLine="454"/>
        <w:jc w:val="both"/>
      </w:pPr>
      <w:r w:rsidRPr="002C3D6A">
        <w:t>C. Sau khi đảng viên được công nhận chính thức 12 tháng.</w:t>
      </w:r>
    </w:p>
    <w:p w:rsidR="002B5DA0" w:rsidRPr="002C3D6A" w:rsidRDefault="002B5DA0" w:rsidP="00DA27C9">
      <w:pPr>
        <w:keepNext/>
        <w:widowControl w:val="0"/>
        <w:spacing w:before="120" w:after="120" w:line="360" w:lineRule="exact"/>
        <w:ind w:firstLine="454"/>
        <w:jc w:val="both"/>
      </w:pPr>
      <w:r w:rsidRPr="002C3D6A">
        <w:t>D. Sau khi đảng viên được công nhận chính thức 24 tháng.</w:t>
      </w:r>
    </w:p>
    <w:p w:rsidR="002B5DA0" w:rsidRPr="002C3D6A" w:rsidRDefault="002B5DA0" w:rsidP="00DA27C9">
      <w:pPr>
        <w:keepNext/>
        <w:widowControl w:val="0"/>
        <w:spacing w:before="120" w:after="120" w:line="360" w:lineRule="exact"/>
        <w:ind w:firstLine="454"/>
        <w:jc w:val="both"/>
      </w:pPr>
      <w:r w:rsidRPr="002C3D6A">
        <w:rPr>
          <w:b/>
        </w:rPr>
        <w:t xml:space="preserve">Câu 42.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xml:space="preserve"> Đảng viên bị khai trừ, xóa tên và đưa ra khỏi Đảng (trừ trường hợp đảng viên từ trần) thì chi bộ có trách nhiệm làm gì?</w:t>
      </w:r>
    </w:p>
    <w:p w:rsidR="002B5DA0" w:rsidRPr="002C3D6A" w:rsidRDefault="002B5DA0" w:rsidP="00DA27C9">
      <w:pPr>
        <w:keepNext/>
        <w:widowControl w:val="0"/>
        <w:spacing w:before="120" w:after="120" w:line="360" w:lineRule="exact"/>
        <w:ind w:firstLine="454"/>
        <w:jc w:val="both"/>
      </w:pPr>
      <w:r w:rsidRPr="002C3D6A">
        <w:t>A. Chi bộ thu lại thẻ đảng và tự tiêu hủy.</w:t>
      </w:r>
    </w:p>
    <w:p w:rsidR="002B5DA0" w:rsidRPr="002C3D6A" w:rsidRDefault="002B5DA0" w:rsidP="00DA27C9">
      <w:pPr>
        <w:keepNext/>
        <w:widowControl w:val="0"/>
        <w:spacing w:before="120" w:after="120" w:line="360" w:lineRule="exact"/>
        <w:ind w:firstLine="454"/>
        <w:jc w:val="both"/>
      </w:pPr>
      <w:r w:rsidRPr="002C3D6A">
        <w:t>B. Chi bộ có trách nhiệm thu lại thẻ đảng nộp lên cấp ủy cấp trên trực tiếp.</w:t>
      </w:r>
    </w:p>
    <w:p w:rsidR="002B5DA0" w:rsidRPr="002C3D6A" w:rsidRDefault="002B5DA0" w:rsidP="00DA27C9">
      <w:pPr>
        <w:keepNext/>
        <w:widowControl w:val="0"/>
        <w:spacing w:before="120" w:after="120" w:line="360" w:lineRule="exact"/>
        <w:ind w:firstLine="454"/>
        <w:jc w:val="both"/>
      </w:pPr>
      <w:r w:rsidRPr="002C3D6A">
        <w:t>C. Chi bộ thu lại thẻ đảng và lưu trữ tại chi bộ.</w:t>
      </w:r>
    </w:p>
    <w:p w:rsidR="002B5DA0" w:rsidRPr="002C3D6A" w:rsidRDefault="002B5DA0" w:rsidP="00DA27C9">
      <w:pPr>
        <w:keepNext/>
        <w:widowControl w:val="0"/>
        <w:spacing w:before="120" w:after="120" w:line="360" w:lineRule="exact"/>
        <w:ind w:firstLine="454"/>
        <w:jc w:val="both"/>
      </w:pPr>
      <w:r w:rsidRPr="002C3D6A">
        <w:t>D. Chi bộ không phải thu lại.</w:t>
      </w:r>
    </w:p>
    <w:p w:rsidR="002B5DA0" w:rsidRPr="002C3D6A" w:rsidRDefault="002B5DA0" w:rsidP="00DA27C9">
      <w:pPr>
        <w:keepNext/>
        <w:widowControl w:val="0"/>
        <w:spacing w:before="120" w:after="120" w:line="360" w:lineRule="exact"/>
        <w:ind w:firstLine="454"/>
        <w:jc w:val="both"/>
      </w:pPr>
      <w:r w:rsidRPr="002C3D6A">
        <w:rPr>
          <w:b/>
        </w:rPr>
        <w:t xml:space="preserve">Câu 43.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Hồ sơ đảng viên do cấp ủy nào quản lý?</w:t>
      </w:r>
    </w:p>
    <w:p w:rsidR="002B5DA0" w:rsidRPr="002C3D6A" w:rsidRDefault="002B5DA0" w:rsidP="00DA27C9">
      <w:pPr>
        <w:keepNext/>
        <w:widowControl w:val="0"/>
        <w:spacing w:before="120" w:after="120" w:line="360" w:lineRule="exact"/>
        <w:ind w:firstLine="454"/>
        <w:jc w:val="both"/>
      </w:pPr>
      <w:r w:rsidRPr="002C3D6A">
        <w:t>A. Cấp ủy cơ sở nơi đảng viên đang sinh hoạt đảng tạm thời.</w:t>
      </w:r>
    </w:p>
    <w:p w:rsidR="002B5DA0" w:rsidRPr="002C3D6A" w:rsidRDefault="002B5DA0" w:rsidP="00DA27C9">
      <w:pPr>
        <w:keepNext/>
        <w:widowControl w:val="0"/>
        <w:spacing w:before="120" w:after="120" w:line="360" w:lineRule="exact"/>
        <w:ind w:firstLine="454"/>
        <w:jc w:val="both"/>
      </w:pPr>
      <w:r w:rsidRPr="002C3D6A">
        <w:t>B. Cấp ủy cơ sở nơi đảng viên đang sinh hoạt đảng chính thức hoặc cấp ủy cấp trên trực tiếp của tổ chức cơ sở đảng (nơi không có đảng ủy cơ sở).</w:t>
      </w:r>
    </w:p>
    <w:p w:rsidR="002B5DA0" w:rsidRPr="002C3D6A" w:rsidRDefault="002B5DA0" w:rsidP="00DA27C9">
      <w:pPr>
        <w:keepNext/>
        <w:widowControl w:val="0"/>
        <w:spacing w:before="120" w:after="120" w:line="360" w:lineRule="exact"/>
        <w:ind w:firstLine="454"/>
        <w:jc w:val="both"/>
      </w:pPr>
      <w:r w:rsidRPr="002C3D6A">
        <w:t>C. Cấp ủy chi bộ trực thuộc đảng ủy cơ sở.</w:t>
      </w:r>
    </w:p>
    <w:p w:rsidR="002B5DA0" w:rsidRPr="002C3D6A" w:rsidRDefault="002B5DA0" w:rsidP="00DA27C9">
      <w:pPr>
        <w:keepNext/>
        <w:widowControl w:val="0"/>
        <w:spacing w:before="120" w:after="120" w:line="360" w:lineRule="exact"/>
        <w:ind w:firstLine="454"/>
        <w:jc w:val="both"/>
      </w:pPr>
      <w:r w:rsidRPr="002C3D6A">
        <w:t>D. Cấp tỉnh.</w:t>
      </w:r>
    </w:p>
    <w:p w:rsidR="002B5DA0" w:rsidRPr="002C3D6A" w:rsidRDefault="002B5DA0" w:rsidP="00DA27C9">
      <w:pPr>
        <w:keepNext/>
        <w:widowControl w:val="0"/>
        <w:spacing w:before="120" w:after="120" w:line="360" w:lineRule="exact"/>
        <w:ind w:firstLine="454"/>
        <w:jc w:val="both"/>
      </w:pPr>
      <w:r w:rsidRPr="002C3D6A">
        <w:rPr>
          <w:b/>
        </w:rPr>
        <w:t xml:space="preserve">Câu 44.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xml:space="preserve"> Định kỳ bao nhiêu tháng cấp ủy quản lý hồ sơ đảng viên phải đối chiếu danh sách đảng viên với số lượng hồ sơ đảng viên?</w:t>
      </w:r>
    </w:p>
    <w:p w:rsidR="002B5DA0" w:rsidRPr="002C3D6A" w:rsidRDefault="002B5DA0" w:rsidP="00DA27C9">
      <w:pPr>
        <w:keepNext/>
        <w:widowControl w:val="0"/>
        <w:spacing w:before="120" w:after="120" w:line="360" w:lineRule="exact"/>
        <w:ind w:firstLine="454"/>
        <w:jc w:val="both"/>
      </w:pPr>
      <w:r w:rsidRPr="002C3D6A">
        <w:t>A. 3 tháng.</w:t>
      </w:r>
    </w:p>
    <w:p w:rsidR="002B5DA0" w:rsidRPr="002C3D6A" w:rsidRDefault="002B5DA0" w:rsidP="00DA27C9">
      <w:pPr>
        <w:keepNext/>
        <w:widowControl w:val="0"/>
        <w:spacing w:before="120" w:after="120" w:line="360" w:lineRule="exact"/>
        <w:ind w:firstLine="454"/>
        <w:jc w:val="both"/>
      </w:pPr>
      <w:r w:rsidRPr="002C3D6A">
        <w:t>B. 6 tháng.</w:t>
      </w:r>
    </w:p>
    <w:p w:rsidR="002B5DA0" w:rsidRPr="002C3D6A" w:rsidRDefault="002B5DA0" w:rsidP="00DA27C9">
      <w:pPr>
        <w:keepNext/>
        <w:widowControl w:val="0"/>
        <w:spacing w:before="120" w:after="120" w:line="360" w:lineRule="exact"/>
        <w:ind w:firstLine="454"/>
        <w:jc w:val="both"/>
      </w:pPr>
      <w:r w:rsidRPr="002C3D6A">
        <w:t>C. 12 tháng.</w:t>
      </w:r>
    </w:p>
    <w:p w:rsidR="002B5DA0" w:rsidRPr="002C3D6A" w:rsidRDefault="002B5DA0" w:rsidP="00DA27C9">
      <w:pPr>
        <w:keepNext/>
        <w:widowControl w:val="0"/>
        <w:spacing w:before="120" w:after="120" w:line="360" w:lineRule="exact"/>
        <w:ind w:firstLine="454"/>
        <w:jc w:val="both"/>
      </w:pPr>
      <w:r w:rsidRPr="002C3D6A">
        <w:t>D. 24 tháng.</w:t>
      </w:r>
    </w:p>
    <w:p w:rsidR="002B5DA0" w:rsidRPr="002C3D6A" w:rsidRDefault="002B5DA0" w:rsidP="00DA27C9">
      <w:pPr>
        <w:keepNext/>
        <w:widowControl w:val="0"/>
        <w:spacing w:before="120" w:after="120" w:line="360" w:lineRule="exact"/>
        <w:ind w:firstLine="454"/>
        <w:jc w:val="both"/>
      </w:pPr>
      <w:r w:rsidRPr="002C3D6A">
        <w:rPr>
          <w:b/>
        </w:rPr>
        <w:t xml:space="preserve">Câu 45. </w:t>
      </w:r>
      <w:r w:rsidRPr="002C3D6A">
        <w:rPr>
          <w:i/>
        </w:rPr>
        <w:t>Theo Hướng dẫn số 01-HD/T</w:t>
      </w:r>
      <w:r w:rsidR="00DB4C69" w:rsidRPr="002C3D6A">
        <w:rPr>
          <w:i/>
        </w:rPr>
        <w:t>W ngày</w:t>
      </w:r>
      <w:r w:rsidRPr="002C3D6A">
        <w:rPr>
          <w:i/>
        </w:rPr>
        <w:t xml:space="preserve"> 19/5/2026 của Ban Bí thư về một số vấn đề cụ thể thi hành Điều lệ Đảng:</w:t>
      </w:r>
      <w:r w:rsidRPr="002C3D6A">
        <w:t xml:space="preserve"> Thời gian được xét tặng, truy tặng Huy hiệu Đảng sớm cho đảng viên là bao nhiêu?</w:t>
      </w:r>
    </w:p>
    <w:p w:rsidR="002B5DA0" w:rsidRPr="002C3D6A" w:rsidRDefault="002B5DA0" w:rsidP="00DA27C9">
      <w:pPr>
        <w:keepNext/>
        <w:widowControl w:val="0"/>
        <w:spacing w:before="120" w:after="120" w:line="360" w:lineRule="exact"/>
        <w:ind w:firstLine="454"/>
        <w:jc w:val="both"/>
      </w:pPr>
      <w:r w:rsidRPr="002C3D6A">
        <w:lastRenderedPageBreak/>
        <w:t>A. Đảng viên bị bệnh nặng được xét tặng Huy hiệu 30, 35, 40, 45, 50, 55, 60, 65 năm tuổi Đảng sớm, nhưng thời gian xét tặng sớm không được quá 12 tháng so với thời gian quy định.</w:t>
      </w:r>
    </w:p>
    <w:p w:rsidR="002B5DA0" w:rsidRPr="002C3D6A" w:rsidRDefault="002B5DA0" w:rsidP="00DA27C9">
      <w:pPr>
        <w:keepNext/>
        <w:widowControl w:val="0"/>
        <w:spacing w:before="120" w:after="120" w:line="360" w:lineRule="exact"/>
        <w:ind w:firstLine="454"/>
        <w:jc w:val="both"/>
      </w:pPr>
      <w:r w:rsidRPr="002C3D6A">
        <w:t>B. Đảng viên bị bệnh nặng được xét tặng Huy hiệu 70, 75, 80, 85, 90, 95 năm tuổi Đảng sớm, nhưng thời gian xét tặng sớm không được quá 24 tháng so với thời gian quy định.</w:t>
      </w:r>
    </w:p>
    <w:p w:rsidR="002B5DA0" w:rsidRPr="002C3D6A" w:rsidRDefault="002B5DA0" w:rsidP="00DA27C9">
      <w:pPr>
        <w:keepNext/>
        <w:widowControl w:val="0"/>
        <w:spacing w:before="120" w:after="120" w:line="360" w:lineRule="exact"/>
        <w:ind w:firstLine="454"/>
        <w:jc w:val="both"/>
      </w:pPr>
      <w:r w:rsidRPr="002C3D6A">
        <w:t>C. Đảng viên từ trần được xét truy tặng Huy hiệu Đảng sớm, nhưng thời gian xét truy tặng sớm không được quá 12 tháng so với thời gian quy định.</w:t>
      </w:r>
    </w:p>
    <w:p w:rsidR="00C7163B" w:rsidRPr="002C3D6A" w:rsidRDefault="002B5DA0" w:rsidP="00C7163B">
      <w:pPr>
        <w:keepNext/>
        <w:widowControl w:val="0"/>
        <w:spacing w:before="120" w:after="120" w:line="360" w:lineRule="exact"/>
        <w:ind w:firstLine="454"/>
        <w:jc w:val="both"/>
      </w:pPr>
      <w:r w:rsidRPr="002C3D6A">
        <w:t xml:space="preserve">D. </w:t>
      </w:r>
      <w:r w:rsidR="00C7163B" w:rsidRPr="002C3D6A">
        <w:t>Cả 3 phương án trên.</w:t>
      </w:r>
    </w:p>
    <w:p w:rsidR="002B5DA0" w:rsidRPr="002C3D6A" w:rsidRDefault="002B5DA0" w:rsidP="00DA27C9">
      <w:pPr>
        <w:keepNext/>
        <w:widowControl w:val="0"/>
        <w:spacing w:before="120" w:after="120" w:line="360" w:lineRule="exact"/>
        <w:ind w:firstLine="454"/>
        <w:jc w:val="both"/>
      </w:pPr>
      <w:r w:rsidRPr="002C3D6A">
        <w:rPr>
          <w:b/>
        </w:rPr>
        <w:t xml:space="preserve">Câu 46. </w:t>
      </w:r>
      <w:r w:rsidRPr="002C3D6A">
        <w:rPr>
          <w:i/>
        </w:rPr>
        <w:t>Theo Hướng dẫn số 38-HD/BTCTW ngày 29/9/2025 của Ban Tổ chức Trung ương về nghiệp vụ công tác đảng viên</w:t>
      </w:r>
      <w:r w:rsidRPr="002C3D6A">
        <w:t>: Sau khi nhận thẻ đảng của đảng viên, chi bộ tổ chức trao thẻ đảng cho đảng viên trong cuộc họp nào?</w:t>
      </w:r>
    </w:p>
    <w:p w:rsidR="002B5DA0" w:rsidRPr="002C3D6A" w:rsidRDefault="002B5DA0" w:rsidP="00DA27C9">
      <w:pPr>
        <w:keepNext/>
        <w:widowControl w:val="0"/>
        <w:spacing w:before="120" w:after="120" w:line="360" w:lineRule="exact"/>
        <w:ind w:firstLine="454"/>
        <w:jc w:val="both"/>
      </w:pPr>
      <w:r w:rsidRPr="002C3D6A">
        <w:t>A. Trong cuộc họp chi bộ gần nhất.</w:t>
      </w:r>
    </w:p>
    <w:p w:rsidR="002B5DA0" w:rsidRPr="002C3D6A" w:rsidRDefault="002B5DA0" w:rsidP="00DA27C9">
      <w:pPr>
        <w:keepNext/>
        <w:widowControl w:val="0"/>
        <w:spacing w:before="120" w:after="120" w:line="360" w:lineRule="exact"/>
        <w:ind w:firstLine="454"/>
        <w:jc w:val="both"/>
      </w:pPr>
      <w:r w:rsidRPr="002C3D6A">
        <w:t>B. Trong cuộc họp cấp ủy gần nhất.</w:t>
      </w:r>
    </w:p>
    <w:p w:rsidR="002B5DA0" w:rsidRPr="002C3D6A" w:rsidRDefault="002B5DA0" w:rsidP="00DA27C9">
      <w:pPr>
        <w:keepNext/>
        <w:widowControl w:val="0"/>
        <w:spacing w:before="120" w:after="120" w:line="360" w:lineRule="exact"/>
        <w:ind w:firstLine="454"/>
        <w:jc w:val="both"/>
      </w:pPr>
      <w:r w:rsidRPr="002C3D6A">
        <w:t>C. Chi bộ tổ chức lễ phát thẻ đảng viên.</w:t>
      </w:r>
    </w:p>
    <w:p w:rsidR="002B5DA0" w:rsidRPr="002C3D6A" w:rsidRDefault="002B5DA0" w:rsidP="00DA27C9">
      <w:pPr>
        <w:keepNext/>
        <w:widowControl w:val="0"/>
        <w:spacing w:before="120" w:after="120" w:line="360" w:lineRule="exact"/>
        <w:ind w:firstLine="454"/>
        <w:jc w:val="both"/>
      </w:pPr>
      <w:r w:rsidRPr="002C3D6A">
        <w:t>D. Trong kỳ sinh hoạt chi bộ bất kỳ.</w:t>
      </w:r>
    </w:p>
    <w:p w:rsidR="002B5DA0" w:rsidRPr="002C3D6A" w:rsidRDefault="002B5DA0" w:rsidP="00DA27C9">
      <w:pPr>
        <w:keepNext/>
        <w:widowControl w:val="0"/>
        <w:spacing w:before="120" w:after="120" w:line="360" w:lineRule="exact"/>
        <w:ind w:firstLine="454"/>
        <w:jc w:val="both"/>
      </w:pPr>
      <w:r w:rsidRPr="002C3D6A">
        <w:rPr>
          <w:b/>
        </w:rPr>
        <w:t xml:space="preserve">Câu 47. </w:t>
      </w:r>
      <w:r w:rsidRPr="002C3D6A">
        <w:rPr>
          <w:i/>
        </w:rPr>
        <w:t>Theo Hướng dẫn số 38-HD/BTCTW ngày 29/9/2025 của Ban Tổ chức Trung ương về nghiệp vụ công tác đảng viên:</w:t>
      </w:r>
      <w:r w:rsidRPr="002C3D6A">
        <w:t xml:space="preserve"> Chi bộ tổ chức kiểm tra thẻ đảng viên như thế nào?</w:t>
      </w:r>
    </w:p>
    <w:p w:rsidR="002B5DA0" w:rsidRPr="002C3D6A" w:rsidRDefault="002B5DA0" w:rsidP="00DA27C9">
      <w:pPr>
        <w:keepNext/>
        <w:widowControl w:val="0"/>
        <w:spacing w:before="120" w:after="120" w:line="360" w:lineRule="exact"/>
        <w:ind w:firstLine="454"/>
        <w:jc w:val="both"/>
      </w:pPr>
      <w:r w:rsidRPr="002C3D6A">
        <w:t>A. Định kỳ hằng năm.</w:t>
      </w:r>
    </w:p>
    <w:p w:rsidR="002B5DA0" w:rsidRPr="002C3D6A" w:rsidRDefault="002B5DA0" w:rsidP="00DA27C9">
      <w:pPr>
        <w:keepNext/>
        <w:widowControl w:val="0"/>
        <w:spacing w:before="120" w:after="120" w:line="360" w:lineRule="exact"/>
        <w:ind w:firstLine="454"/>
        <w:jc w:val="both"/>
      </w:pPr>
      <w:r w:rsidRPr="002C3D6A">
        <w:t>B. Định kỳ ba năm một lần.</w:t>
      </w:r>
    </w:p>
    <w:p w:rsidR="002B5DA0" w:rsidRPr="002C3D6A" w:rsidRDefault="002B5DA0" w:rsidP="00DA27C9">
      <w:pPr>
        <w:keepNext/>
        <w:widowControl w:val="0"/>
        <w:spacing w:before="120" w:after="120" w:line="360" w:lineRule="exact"/>
        <w:ind w:firstLine="454"/>
        <w:jc w:val="both"/>
      </w:pPr>
      <w:r w:rsidRPr="002C3D6A">
        <w:t>C. Định kỳ sau đại hội.</w:t>
      </w:r>
    </w:p>
    <w:p w:rsidR="002B5DA0" w:rsidRPr="002C3D6A" w:rsidRDefault="002B5DA0" w:rsidP="00DA27C9">
      <w:pPr>
        <w:keepNext/>
        <w:widowControl w:val="0"/>
        <w:spacing w:before="120" w:after="120" w:line="360" w:lineRule="exact"/>
        <w:ind w:firstLine="454"/>
        <w:jc w:val="both"/>
      </w:pPr>
      <w:r w:rsidRPr="002C3D6A">
        <w:t>D. Định kỳ năm năm một lần.</w:t>
      </w:r>
    </w:p>
    <w:p w:rsidR="002B5DA0" w:rsidRPr="002C3D6A" w:rsidRDefault="002B5DA0" w:rsidP="00DA27C9">
      <w:pPr>
        <w:keepNext/>
        <w:widowControl w:val="0"/>
        <w:spacing w:before="120" w:after="120" w:line="360" w:lineRule="exact"/>
        <w:ind w:firstLine="454"/>
        <w:jc w:val="both"/>
      </w:pPr>
      <w:r w:rsidRPr="002C3D6A">
        <w:rPr>
          <w:b/>
        </w:rPr>
        <w:t xml:space="preserve">Câu 48. </w:t>
      </w:r>
      <w:r w:rsidRPr="002C3D6A">
        <w:rPr>
          <w:i/>
        </w:rPr>
        <w:t>Theo Hướng dẫn số 38-HD/BTCTW ngày 29/9/2025 của Ban Tổ chức Trung ương về nghiệp vụ công tác đảng viên:</w:t>
      </w:r>
      <w:r w:rsidRPr="002C3D6A">
        <w:t xml:space="preserve"> Hồ sơ kèm theo khi chuyển sinh hoạt đảng chính thức ở trong nước gồm những tài liệu nào?</w:t>
      </w:r>
    </w:p>
    <w:p w:rsidR="002B5DA0" w:rsidRPr="002C3D6A" w:rsidRDefault="002B5DA0" w:rsidP="00DA27C9">
      <w:pPr>
        <w:keepNext/>
        <w:widowControl w:val="0"/>
        <w:spacing w:before="120" w:after="120" w:line="360" w:lineRule="exact"/>
        <w:ind w:firstLine="454"/>
        <w:jc w:val="both"/>
      </w:pPr>
      <w:r w:rsidRPr="002C3D6A">
        <w:t>A. Phiếu đảng viên (khi đảng viên chuyển sinh hoạt đảng ra khỏi đảng bộ cấp trên trực tiếp của tổ chức cơ sở đảng).</w:t>
      </w:r>
    </w:p>
    <w:p w:rsidR="002B5DA0" w:rsidRPr="002C3D6A" w:rsidRDefault="002B5DA0" w:rsidP="00DA27C9">
      <w:pPr>
        <w:keepNext/>
        <w:widowControl w:val="0"/>
        <w:spacing w:before="120" w:after="120" w:line="360" w:lineRule="exact"/>
        <w:ind w:firstLine="454"/>
        <w:jc w:val="both"/>
      </w:pPr>
      <w:r w:rsidRPr="002C3D6A">
        <w:t>B. Thẻ đảng viên; hồ sơ đảng viên.</w:t>
      </w:r>
    </w:p>
    <w:p w:rsidR="002B5DA0" w:rsidRPr="002C3D6A" w:rsidRDefault="002B5DA0" w:rsidP="00DA27C9">
      <w:pPr>
        <w:keepNext/>
        <w:widowControl w:val="0"/>
        <w:spacing w:before="120" w:after="120" w:line="360" w:lineRule="exact"/>
        <w:ind w:firstLine="454"/>
        <w:jc w:val="both"/>
      </w:pPr>
      <w:r w:rsidRPr="002C3D6A">
        <w:t>C. Bản tự kiểm điểm đảng viên, có nhận xét của chi bộ và cấp ủy cơ sở nơi giới thiệu đảng viên chuyển sinh hoạt đảng chính thức.</w:t>
      </w:r>
    </w:p>
    <w:p w:rsidR="00C7163B" w:rsidRPr="002C3D6A" w:rsidRDefault="002B5DA0" w:rsidP="00C7163B">
      <w:pPr>
        <w:keepNext/>
        <w:widowControl w:val="0"/>
        <w:spacing w:before="120" w:after="120" w:line="360" w:lineRule="exact"/>
        <w:ind w:firstLine="454"/>
        <w:jc w:val="both"/>
      </w:pPr>
      <w:r w:rsidRPr="002C3D6A">
        <w:t xml:space="preserve">D. </w:t>
      </w:r>
      <w:r w:rsidR="00C7163B" w:rsidRPr="002C3D6A">
        <w:t>Cả 3 phương án trên.</w:t>
      </w:r>
    </w:p>
    <w:p w:rsidR="002B5DA0" w:rsidRPr="002C3D6A" w:rsidRDefault="002B5DA0" w:rsidP="00DA27C9">
      <w:pPr>
        <w:keepNext/>
        <w:widowControl w:val="0"/>
        <w:spacing w:before="120" w:after="120" w:line="360" w:lineRule="exact"/>
        <w:ind w:firstLine="454"/>
        <w:jc w:val="both"/>
      </w:pPr>
      <w:r w:rsidRPr="002C3D6A">
        <w:rPr>
          <w:b/>
        </w:rPr>
        <w:t xml:space="preserve">Câu 49. </w:t>
      </w:r>
      <w:r w:rsidRPr="002C3D6A">
        <w:rPr>
          <w:i/>
        </w:rPr>
        <w:t>Theo Hướng dẫn số 38-HD/BTCTW ngày 29/9/2025 của Ban Tổ chức Trung ương về nghiệp vụ công tác đảng viên:</w:t>
      </w:r>
      <w:r w:rsidRPr="002C3D6A">
        <w:t xml:space="preserve"> Khi chuyển giao chi bộ trực thuộc </w:t>
      </w:r>
      <w:r w:rsidRPr="002C3D6A">
        <w:lastRenderedPageBreak/>
        <w:t>đảng ủy cơ sở ra ngoài phạm vi đảng bộ cơ sở, thì cấp ủy cấp nào ra quyết định chuyển giao tổ chức đảng và đảng viên?</w:t>
      </w:r>
    </w:p>
    <w:p w:rsidR="002B5DA0" w:rsidRPr="002C3D6A" w:rsidRDefault="002B5DA0" w:rsidP="00DA27C9">
      <w:pPr>
        <w:keepNext/>
        <w:widowControl w:val="0"/>
        <w:spacing w:before="120" w:after="120" w:line="360" w:lineRule="exact"/>
        <w:ind w:firstLine="454"/>
        <w:jc w:val="both"/>
      </w:pPr>
      <w:r w:rsidRPr="002C3D6A">
        <w:rPr>
          <w:b/>
        </w:rPr>
        <w:t xml:space="preserve">A. </w:t>
      </w:r>
      <w:r w:rsidRPr="002C3D6A">
        <w:t>Cấp ủy cơ sở.</w:t>
      </w:r>
    </w:p>
    <w:p w:rsidR="002B5DA0" w:rsidRPr="002C3D6A" w:rsidRDefault="002B5DA0" w:rsidP="00DA27C9">
      <w:pPr>
        <w:keepNext/>
        <w:widowControl w:val="0"/>
        <w:spacing w:before="120" w:after="120" w:line="360" w:lineRule="exact"/>
        <w:ind w:firstLine="454"/>
        <w:jc w:val="both"/>
      </w:pPr>
      <w:r w:rsidRPr="002C3D6A">
        <w:t>B. Cấp ủy cấp trên trực tiếp của tổ chức cơ sở đảng.</w:t>
      </w:r>
    </w:p>
    <w:p w:rsidR="002B5DA0" w:rsidRPr="002C3D6A" w:rsidRDefault="002B5DA0" w:rsidP="00DA27C9">
      <w:pPr>
        <w:keepNext/>
        <w:widowControl w:val="0"/>
        <w:spacing w:before="120" w:after="120" w:line="360" w:lineRule="exact"/>
        <w:ind w:firstLine="454"/>
        <w:jc w:val="both"/>
      </w:pPr>
      <w:r w:rsidRPr="002C3D6A">
        <w:t>C. Cấp ủy cấp tỉnh.</w:t>
      </w:r>
    </w:p>
    <w:p w:rsidR="002B5DA0" w:rsidRPr="002C3D6A" w:rsidRDefault="002B5DA0" w:rsidP="00DA27C9">
      <w:pPr>
        <w:keepNext/>
        <w:widowControl w:val="0"/>
        <w:spacing w:before="120" w:after="120" w:line="360" w:lineRule="exact"/>
        <w:ind w:firstLine="454"/>
        <w:jc w:val="both"/>
      </w:pPr>
      <w:r w:rsidRPr="002C3D6A">
        <w:t>D. Cấp ủy trực thuộc cấp ủy cấp trên trực tiếp của tổ chức cơ sở đảng.</w:t>
      </w:r>
    </w:p>
    <w:p w:rsidR="002B5DA0" w:rsidRPr="002C3D6A" w:rsidRDefault="002B5DA0" w:rsidP="00DA27C9">
      <w:pPr>
        <w:keepNext/>
        <w:widowControl w:val="0"/>
        <w:spacing w:before="120" w:after="120" w:line="360" w:lineRule="exact"/>
        <w:ind w:firstLine="454"/>
        <w:jc w:val="both"/>
      </w:pPr>
      <w:r w:rsidRPr="002C3D6A">
        <w:rPr>
          <w:b/>
        </w:rPr>
        <w:t xml:space="preserve">Câu 50. </w:t>
      </w:r>
      <w:r w:rsidRPr="002C3D6A">
        <w:rPr>
          <w:i/>
        </w:rPr>
        <w:t>Theo Hướng dẫn số 38-HD/BTCTW ngày 29/9/2025 của Ban Tổ chức Trung ương về nghiệp vụ công tác đảng viên:</w:t>
      </w:r>
      <w:r w:rsidRPr="002C3D6A">
        <w:t xml:space="preserve"> Khi chuyển giao chi bộ cơ sở ra ngoài phạm vi đảng bộ cấp trên trực tiếp của tổ chức cơ sở đảng, thì cấp ủy cấp nào ra quyết định chuyển giao tổ chức đảng và đảng viên?</w:t>
      </w:r>
    </w:p>
    <w:p w:rsidR="002B5DA0" w:rsidRPr="002C3D6A" w:rsidRDefault="002B5DA0" w:rsidP="00DA27C9">
      <w:pPr>
        <w:keepNext/>
        <w:widowControl w:val="0"/>
        <w:spacing w:before="120" w:after="120" w:line="360" w:lineRule="exact"/>
        <w:ind w:firstLine="454"/>
        <w:jc w:val="both"/>
      </w:pPr>
      <w:r w:rsidRPr="002C3D6A">
        <w:rPr>
          <w:b/>
        </w:rPr>
        <w:t xml:space="preserve">A. </w:t>
      </w:r>
      <w:r w:rsidRPr="002C3D6A">
        <w:t>Cấp ủy cơ sở.</w:t>
      </w:r>
    </w:p>
    <w:p w:rsidR="002B5DA0" w:rsidRPr="002C3D6A" w:rsidRDefault="002B5DA0" w:rsidP="00DA27C9">
      <w:pPr>
        <w:keepNext/>
        <w:widowControl w:val="0"/>
        <w:spacing w:before="120" w:after="120" w:line="360" w:lineRule="exact"/>
        <w:ind w:firstLine="454"/>
        <w:jc w:val="both"/>
      </w:pPr>
      <w:r w:rsidRPr="002C3D6A">
        <w:t>B. Cấp ủy cấp trên trực tiếp của tổ chức cơ sở đảng.</w:t>
      </w:r>
    </w:p>
    <w:p w:rsidR="002B5DA0" w:rsidRPr="002C3D6A" w:rsidRDefault="002B5DA0" w:rsidP="00DA27C9">
      <w:pPr>
        <w:keepNext/>
        <w:widowControl w:val="0"/>
        <w:spacing w:before="120" w:after="120" w:line="360" w:lineRule="exact"/>
        <w:ind w:firstLine="454"/>
        <w:jc w:val="both"/>
      </w:pPr>
      <w:r w:rsidRPr="002C3D6A">
        <w:t>C. Cấp ủy trực thuộc cấp ủy cấp trên trực tiếp của tổ chức cơ sở đảng.</w:t>
      </w:r>
    </w:p>
    <w:p w:rsidR="002B5DA0" w:rsidRPr="002C3D6A" w:rsidRDefault="002B5DA0" w:rsidP="00DA27C9">
      <w:pPr>
        <w:keepNext/>
        <w:widowControl w:val="0"/>
        <w:spacing w:before="120" w:after="120" w:line="360" w:lineRule="exact"/>
        <w:ind w:firstLine="454"/>
        <w:jc w:val="both"/>
      </w:pPr>
      <w:r w:rsidRPr="002C3D6A">
        <w:t>D. Ban thường vụ cấp ủy trực thuộc Trung ương.</w:t>
      </w:r>
    </w:p>
    <w:p w:rsidR="002B5DA0" w:rsidRPr="002C3D6A" w:rsidRDefault="002B5DA0" w:rsidP="00DA27C9">
      <w:pPr>
        <w:keepNext/>
        <w:widowControl w:val="0"/>
        <w:spacing w:before="120" w:after="120" w:line="360" w:lineRule="exact"/>
        <w:ind w:firstLine="454"/>
        <w:jc w:val="both"/>
      </w:pPr>
      <w:r w:rsidRPr="002C3D6A">
        <w:rPr>
          <w:b/>
        </w:rPr>
        <w:t xml:space="preserve">Câu 51. </w:t>
      </w:r>
      <w:r w:rsidRPr="002C3D6A">
        <w:rPr>
          <w:i/>
        </w:rPr>
        <w:t>Theo Hướng dẫn số 02-HD/BTCTW ngày 12/4/2021 của Ban Tổ chức Trung ương về tiêu chí, quy trình rà soát, phát hiện, giáo dục, giúp đỡ, sàng lọc, đưa đảng viên không còn đủ tư cách ra khỏi Đảng:</w:t>
      </w:r>
      <w:r w:rsidRPr="002C3D6A">
        <w:t xml:space="preserve"> Quy trình được thực hiện qua bao nhiêu bước?</w:t>
      </w:r>
    </w:p>
    <w:p w:rsidR="002B5DA0" w:rsidRPr="002C3D6A" w:rsidRDefault="002B5DA0" w:rsidP="00DA27C9">
      <w:pPr>
        <w:keepNext/>
        <w:widowControl w:val="0"/>
        <w:spacing w:before="120" w:after="120" w:line="360" w:lineRule="exact"/>
        <w:ind w:firstLine="454"/>
        <w:jc w:val="both"/>
      </w:pPr>
      <w:r w:rsidRPr="002C3D6A">
        <w:t>A. 3 bước.</w:t>
      </w:r>
    </w:p>
    <w:p w:rsidR="002B5DA0" w:rsidRPr="002C3D6A" w:rsidRDefault="002B5DA0" w:rsidP="00DA27C9">
      <w:pPr>
        <w:keepNext/>
        <w:widowControl w:val="0"/>
        <w:spacing w:before="120" w:after="120" w:line="360" w:lineRule="exact"/>
        <w:ind w:firstLine="454"/>
        <w:jc w:val="both"/>
      </w:pPr>
      <w:r w:rsidRPr="002C3D6A">
        <w:t>B. 4 bước.</w:t>
      </w:r>
    </w:p>
    <w:p w:rsidR="002B5DA0" w:rsidRPr="002C3D6A" w:rsidRDefault="002B5DA0" w:rsidP="00DA27C9">
      <w:pPr>
        <w:keepNext/>
        <w:widowControl w:val="0"/>
        <w:spacing w:before="120" w:after="120" w:line="360" w:lineRule="exact"/>
        <w:ind w:firstLine="454"/>
        <w:jc w:val="both"/>
      </w:pPr>
      <w:r w:rsidRPr="002C3D6A">
        <w:t>C. 5 bước.</w:t>
      </w:r>
    </w:p>
    <w:p w:rsidR="002B5DA0" w:rsidRPr="002C3D6A" w:rsidRDefault="002B5DA0" w:rsidP="00DA27C9">
      <w:pPr>
        <w:keepNext/>
        <w:widowControl w:val="0"/>
        <w:spacing w:before="120" w:after="120" w:line="360" w:lineRule="exact"/>
        <w:ind w:firstLine="454"/>
        <w:jc w:val="both"/>
      </w:pPr>
      <w:r w:rsidRPr="002C3D6A">
        <w:t>D. 6 bước.</w:t>
      </w:r>
    </w:p>
    <w:p w:rsidR="002B5DA0" w:rsidRPr="002C3D6A" w:rsidRDefault="002B5DA0" w:rsidP="00DA27C9">
      <w:pPr>
        <w:keepNext/>
        <w:widowControl w:val="0"/>
        <w:spacing w:before="120" w:after="120" w:line="360" w:lineRule="exact"/>
        <w:ind w:firstLine="454"/>
        <w:jc w:val="both"/>
      </w:pPr>
      <w:r w:rsidRPr="002C3D6A">
        <w:rPr>
          <w:b/>
        </w:rPr>
        <w:t xml:space="preserve">Câu 52. </w:t>
      </w:r>
      <w:r w:rsidRPr="002C3D6A">
        <w:rPr>
          <w:i/>
        </w:rPr>
        <w:t>Theo Hướng dẫn số 02-HD/BTCT</w:t>
      </w:r>
      <w:r w:rsidR="00DB4C69" w:rsidRPr="002C3D6A">
        <w:rPr>
          <w:i/>
        </w:rPr>
        <w:t>W ngày</w:t>
      </w:r>
      <w:r w:rsidRPr="002C3D6A">
        <w:rPr>
          <w:i/>
        </w:rPr>
        <w:t xml:space="preserve"> 12/4/2021 của Ban Tổ chức Trung ương về tiêu chí, quy trình rà soát, phát hiện, giáo dục, giúp đỡ, sàng lọc, đưa đảng viên không còn đủ tư cách ra khỏi Đảng:</w:t>
      </w:r>
      <w:r w:rsidRPr="002C3D6A">
        <w:t xml:space="preserve"> Trường hợp nào sau đây cần được chi bộ giáo dục, giúp đỡ?</w:t>
      </w:r>
    </w:p>
    <w:p w:rsidR="002B5DA0" w:rsidRPr="002C3D6A" w:rsidRDefault="002B5DA0" w:rsidP="00DA27C9">
      <w:pPr>
        <w:keepNext/>
        <w:widowControl w:val="0"/>
        <w:spacing w:before="120" w:after="120" w:line="360" w:lineRule="exact"/>
        <w:ind w:firstLine="454"/>
        <w:jc w:val="both"/>
      </w:pPr>
      <w:r w:rsidRPr="002C3D6A">
        <w:t>A. Một năm bị xếp loại “Không hoàn thành nhiệm vụ”.</w:t>
      </w:r>
    </w:p>
    <w:p w:rsidR="002B5DA0" w:rsidRPr="002C3D6A" w:rsidRDefault="002B5DA0" w:rsidP="00DA27C9">
      <w:pPr>
        <w:keepNext/>
        <w:widowControl w:val="0"/>
        <w:spacing w:before="120" w:after="120" w:line="360" w:lineRule="exact"/>
        <w:ind w:firstLine="454"/>
        <w:jc w:val="both"/>
      </w:pPr>
      <w:r w:rsidRPr="002C3D6A">
        <w:t>B. Hai năm không liên tục bị xếp loại “Không hoàn thành nhiệm vụ”.</w:t>
      </w:r>
    </w:p>
    <w:p w:rsidR="002B5DA0" w:rsidRPr="002C3D6A" w:rsidRDefault="002B5DA0" w:rsidP="00DA27C9">
      <w:pPr>
        <w:keepNext/>
        <w:widowControl w:val="0"/>
        <w:spacing w:before="120" w:after="120" w:line="360" w:lineRule="exact"/>
        <w:ind w:firstLine="454"/>
        <w:jc w:val="both"/>
      </w:pPr>
      <w:r w:rsidRPr="002C3D6A">
        <w:t>C. Ba năm không liên tục bị xếp loại “Không hoàn thành nhiệm vụ”.</w:t>
      </w:r>
    </w:p>
    <w:p w:rsidR="002B5DA0" w:rsidRPr="002C3D6A" w:rsidRDefault="002B5DA0" w:rsidP="00DA27C9">
      <w:pPr>
        <w:keepNext/>
        <w:widowControl w:val="0"/>
        <w:spacing w:before="120" w:after="120" w:line="360" w:lineRule="exact"/>
        <w:ind w:firstLine="454"/>
        <w:jc w:val="both"/>
      </w:pPr>
      <w:r w:rsidRPr="002C3D6A">
        <w:t>D. Hai năm liền bị xếp loại “Không hoàn thành nhiệm vụ”.</w:t>
      </w:r>
    </w:p>
    <w:p w:rsidR="002B5DA0" w:rsidRPr="002C3D6A" w:rsidRDefault="002B5DA0" w:rsidP="00DA27C9">
      <w:pPr>
        <w:keepNext/>
        <w:widowControl w:val="0"/>
        <w:spacing w:before="120" w:after="120" w:line="360" w:lineRule="exact"/>
        <w:ind w:firstLine="454"/>
        <w:jc w:val="both"/>
        <w:rPr>
          <w:i/>
        </w:rPr>
      </w:pPr>
      <w:r w:rsidRPr="002C3D6A">
        <w:rPr>
          <w:b/>
        </w:rPr>
        <w:t xml:space="preserve">Câu 53. </w:t>
      </w:r>
      <w:r w:rsidRPr="002C3D6A">
        <w:rPr>
          <w:i/>
        </w:rPr>
        <w:t>Theo Hướng dẫn số 02-HD/BTCT</w:t>
      </w:r>
      <w:r w:rsidR="00DB4C69" w:rsidRPr="002C3D6A">
        <w:rPr>
          <w:i/>
        </w:rPr>
        <w:t>W ngày</w:t>
      </w:r>
      <w:r w:rsidRPr="002C3D6A">
        <w:rPr>
          <w:i/>
        </w:rPr>
        <w:t xml:space="preserve"> 12/4/2021 của Ban Tổ chức Trung ương về tiêu chí, quy trình rà soát, phát hiện, giáo dục, giúp đỡ, sàng lọc, đưa đảng viên không còn đủ tư cách ra khỏi Đảng: </w:t>
      </w:r>
      <w:r w:rsidRPr="002C3D6A">
        <w:t xml:space="preserve">Sau khi bỏ phiếu, chi bộ ra </w:t>
      </w:r>
      <w:r w:rsidRPr="002C3D6A">
        <w:lastRenderedPageBreak/>
        <w:t>nghị quyết công nhận sự tiến bộ của đảng viên khi có tỷ lệ đồng ý nào sau đây?</w:t>
      </w:r>
      <w:r w:rsidRPr="002C3D6A">
        <w:br/>
      </w:r>
      <w:r w:rsidRPr="002C3D6A">
        <w:rPr>
          <w:i/>
        </w:rPr>
        <w:t>(Tỷ lệ được tính trên tổng số đảng viên chính thức của chi bộ, không tính đảng viên được miễn công tác và sinh hoạt đảng)</w:t>
      </w:r>
    </w:p>
    <w:p w:rsidR="002B5DA0" w:rsidRPr="002C3D6A" w:rsidRDefault="002B5DA0" w:rsidP="00DA27C9">
      <w:pPr>
        <w:keepNext/>
        <w:widowControl w:val="0"/>
        <w:spacing w:before="120" w:after="120" w:line="360" w:lineRule="exact"/>
        <w:ind w:firstLine="454"/>
        <w:jc w:val="both"/>
      </w:pPr>
      <w:r w:rsidRPr="002C3D6A">
        <w:t>A. Từ hai phần ba trở lên.</w:t>
      </w:r>
    </w:p>
    <w:p w:rsidR="002B5DA0" w:rsidRPr="002C3D6A" w:rsidRDefault="002B5DA0" w:rsidP="00DA27C9">
      <w:pPr>
        <w:keepNext/>
        <w:widowControl w:val="0"/>
        <w:spacing w:before="120" w:after="120" w:line="360" w:lineRule="exact"/>
        <w:ind w:firstLine="454"/>
        <w:jc w:val="both"/>
      </w:pPr>
      <w:r w:rsidRPr="002C3D6A">
        <w:t>B. Từ một phần hai trở lên.</w:t>
      </w:r>
    </w:p>
    <w:p w:rsidR="002B5DA0" w:rsidRPr="002C3D6A" w:rsidRDefault="002B5DA0" w:rsidP="00DA27C9">
      <w:pPr>
        <w:keepNext/>
        <w:widowControl w:val="0"/>
        <w:spacing w:before="120" w:after="120" w:line="360" w:lineRule="exact"/>
        <w:ind w:firstLine="454"/>
        <w:jc w:val="both"/>
      </w:pPr>
      <w:r w:rsidRPr="002C3D6A">
        <w:t>C. Từ một phần tư trở lên.</w:t>
      </w:r>
    </w:p>
    <w:p w:rsidR="002B5DA0" w:rsidRPr="002C3D6A" w:rsidRDefault="002B5DA0" w:rsidP="00DA27C9">
      <w:pPr>
        <w:keepNext/>
        <w:widowControl w:val="0"/>
        <w:spacing w:before="120" w:after="120" w:line="360" w:lineRule="exact"/>
        <w:ind w:firstLine="454"/>
        <w:jc w:val="both"/>
      </w:pPr>
      <w:r w:rsidRPr="002C3D6A">
        <w:t>D. Từ một phần ba trở lên.</w:t>
      </w:r>
    </w:p>
    <w:p w:rsidR="002B5DA0" w:rsidRPr="002C3D6A" w:rsidRDefault="002B5DA0" w:rsidP="00DA27C9">
      <w:pPr>
        <w:keepNext/>
        <w:widowControl w:val="0"/>
        <w:spacing w:before="120" w:after="120" w:line="360" w:lineRule="exact"/>
        <w:ind w:firstLine="454"/>
        <w:jc w:val="both"/>
      </w:pPr>
      <w:r w:rsidRPr="002C3D6A">
        <w:rPr>
          <w:b/>
        </w:rPr>
        <w:t xml:space="preserve">Câu 54. </w:t>
      </w:r>
      <w:r w:rsidRPr="002C3D6A">
        <w:rPr>
          <w:i/>
        </w:rPr>
        <w:t>Theo Quy định số 08-QĐ/T</w:t>
      </w:r>
      <w:r w:rsidR="00DB4C69" w:rsidRPr="002C3D6A">
        <w:rPr>
          <w:i/>
        </w:rPr>
        <w:t>U ngày</w:t>
      </w:r>
      <w:r w:rsidRPr="002C3D6A">
        <w:rPr>
          <w:i/>
        </w:rPr>
        <w:t xml:space="preserve">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w:t>
      </w:r>
      <w:r w:rsidRPr="002C3D6A">
        <w:rPr>
          <w:b/>
        </w:rPr>
        <w:t xml:space="preserve"> </w:t>
      </w:r>
      <w:r w:rsidRPr="002C3D6A">
        <w:t>Khi tham gia sinh hoạt chi bộ, đảng viên phải thực hiện nội dung nào sau đây?</w:t>
      </w:r>
    </w:p>
    <w:p w:rsidR="002B5DA0" w:rsidRPr="002C3D6A" w:rsidRDefault="002B5DA0" w:rsidP="00DA27C9">
      <w:pPr>
        <w:keepNext/>
        <w:widowControl w:val="0"/>
        <w:spacing w:before="120" w:after="120" w:line="360" w:lineRule="exact"/>
        <w:ind w:firstLine="454"/>
        <w:jc w:val="both"/>
      </w:pPr>
      <w:r w:rsidRPr="002C3D6A">
        <w:t>A. Chỉ nghe và tiếp thu nghị quyết.</w:t>
      </w:r>
    </w:p>
    <w:p w:rsidR="002B5DA0" w:rsidRPr="002C3D6A" w:rsidRDefault="002B5DA0" w:rsidP="00DA27C9">
      <w:pPr>
        <w:keepNext/>
        <w:widowControl w:val="0"/>
        <w:spacing w:before="120" w:after="120" w:line="360" w:lineRule="exact"/>
        <w:ind w:firstLine="454"/>
        <w:jc w:val="both"/>
      </w:pPr>
      <w:r w:rsidRPr="002C3D6A">
        <w:t>B. Nêu cao tinh thần trách nhiệm, tích cực tham gia thảo luận, góp ý xây dựng nghị quyết.</w:t>
      </w:r>
    </w:p>
    <w:p w:rsidR="002B5DA0" w:rsidRPr="002C3D6A" w:rsidRDefault="002B5DA0" w:rsidP="00DA27C9">
      <w:pPr>
        <w:keepNext/>
        <w:widowControl w:val="0"/>
        <w:spacing w:before="120" w:after="120" w:line="360" w:lineRule="exact"/>
        <w:ind w:firstLine="454"/>
        <w:jc w:val="both"/>
      </w:pPr>
      <w:r w:rsidRPr="002C3D6A">
        <w:t>C. Chỉ phát biểu khi được bí thư yêu cầu.</w:t>
      </w:r>
    </w:p>
    <w:p w:rsidR="002B5DA0" w:rsidRPr="002C3D6A" w:rsidRDefault="002B5DA0" w:rsidP="00DA27C9">
      <w:pPr>
        <w:keepNext/>
        <w:widowControl w:val="0"/>
        <w:spacing w:before="120" w:after="120" w:line="360" w:lineRule="exact"/>
        <w:ind w:firstLine="454"/>
        <w:jc w:val="both"/>
      </w:pPr>
      <w:r w:rsidRPr="002C3D6A">
        <w:t>D. Chỉ tham gia biểu quyết.</w:t>
      </w:r>
    </w:p>
    <w:p w:rsidR="002B5DA0" w:rsidRPr="002C3D6A" w:rsidRDefault="002B5DA0" w:rsidP="00DA27C9">
      <w:pPr>
        <w:keepNext/>
        <w:widowControl w:val="0"/>
        <w:spacing w:before="120" w:after="120" w:line="360" w:lineRule="exact"/>
        <w:ind w:firstLine="454"/>
        <w:jc w:val="both"/>
      </w:pPr>
      <w:r w:rsidRPr="002C3D6A">
        <w:rPr>
          <w:b/>
        </w:rPr>
        <w:t xml:space="preserve">Câu 55. </w:t>
      </w:r>
      <w:r w:rsidRPr="002C3D6A">
        <w:rPr>
          <w:i/>
        </w:rPr>
        <w:t>Theo Quy định số 08-QĐ/T</w:t>
      </w:r>
      <w:r w:rsidR="00DB4C69" w:rsidRPr="002C3D6A">
        <w:rPr>
          <w:i/>
        </w:rPr>
        <w:t>U ngày</w:t>
      </w:r>
      <w:r w:rsidRPr="002C3D6A">
        <w:rPr>
          <w:i/>
        </w:rPr>
        <w:t xml:space="preserve">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Trước buổi sinh hoạt chi bộ định kỳ, chi ủy phải thông báo cho đảng viên nội dung nào sau đây?</w:t>
      </w:r>
    </w:p>
    <w:p w:rsidR="002B5DA0" w:rsidRPr="002C3D6A" w:rsidRDefault="002B5DA0" w:rsidP="00DA27C9">
      <w:pPr>
        <w:keepNext/>
        <w:widowControl w:val="0"/>
        <w:spacing w:before="120" w:after="120" w:line="360" w:lineRule="exact"/>
        <w:ind w:firstLine="454"/>
        <w:jc w:val="both"/>
      </w:pPr>
      <w:r w:rsidRPr="002C3D6A">
        <w:t>A. Thông báo thời gian sinh hoạt.</w:t>
      </w:r>
    </w:p>
    <w:p w:rsidR="002B5DA0" w:rsidRPr="002C3D6A" w:rsidRDefault="002B5DA0" w:rsidP="00DA27C9">
      <w:pPr>
        <w:keepNext/>
        <w:widowControl w:val="0"/>
        <w:spacing w:before="120" w:after="120" w:line="360" w:lineRule="exact"/>
        <w:ind w:firstLine="454"/>
        <w:jc w:val="both"/>
      </w:pPr>
      <w:r w:rsidRPr="002C3D6A">
        <w:t>B. Thông báo chương trình, nội dung sinh hoạt.</w:t>
      </w:r>
    </w:p>
    <w:p w:rsidR="002B5DA0" w:rsidRPr="002C3D6A" w:rsidRDefault="002B5DA0" w:rsidP="00DA27C9">
      <w:pPr>
        <w:keepNext/>
        <w:widowControl w:val="0"/>
        <w:spacing w:before="120" w:after="120" w:line="360" w:lineRule="exact"/>
        <w:ind w:firstLine="454"/>
        <w:jc w:val="both"/>
      </w:pPr>
      <w:r w:rsidRPr="002C3D6A">
        <w:t>C. Thông báo nội dung thảo luận.</w:t>
      </w:r>
    </w:p>
    <w:p w:rsidR="002B5DA0" w:rsidRPr="002C3D6A" w:rsidRDefault="002B5DA0" w:rsidP="00DA27C9">
      <w:pPr>
        <w:keepNext/>
        <w:widowControl w:val="0"/>
        <w:spacing w:before="120" w:after="120" w:line="360" w:lineRule="exact"/>
        <w:ind w:firstLine="454"/>
        <w:jc w:val="both"/>
      </w:pPr>
      <w:r w:rsidRPr="002C3D6A">
        <w:t>D. Thông báo số lượng đảng viên sinh hoạt.</w:t>
      </w:r>
    </w:p>
    <w:p w:rsidR="002B5DA0" w:rsidRPr="002C3D6A" w:rsidRDefault="002B5DA0" w:rsidP="00DA27C9">
      <w:pPr>
        <w:keepNext/>
        <w:widowControl w:val="0"/>
        <w:spacing w:before="120" w:after="120" w:line="360" w:lineRule="exact"/>
        <w:ind w:firstLine="454"/>
        <w:jc w:val="both"/>
      </w:pPr>
      <w:r w:rsidRPr="002C3D6A">
        <w:rPr>
          <w:b/>
        </w:rPr>
        <w:t xml:space="preserve">Câu 56. </w:t>
      </w:r>
      <w:r w:rsidRPr="002C3D6A">
        <w:rPr>
          <w:i/>
        </w:rPr>
        <w:t>Theo Quy định số 08-QĐ/T</w:t>
      </w:r>
      <w:r w:rsidR="00DB4C69" w:rsidRPr="002C3D6A">
        <w:rPr>
          <w:i/>
        </w:rPr>
        <w:t>U ngày</w:t>
      </w:r>
      <w:r w:rsidRPr="002C3D6A">
        <w:rPr>
          <w:i/>
        </w:rPr>
        <w:t xml:space="preserve">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Bí thư chi bộ có trách nhiệm gì trong công tác chuẩn bị sinh hoạt chi bộ?</w:t>
      </w:r>
    </w:p>
    <w:p w:rsidR="002B5DA0" w:rsidRPr="002C3D6A" w:rsidRDefault="002B5DA0" w:rsidP="00DA27C9">
      <w:pPr>
        <w:keepNext/>
        <w:widowControl w:val="0"/>
        <w:spacing w:before="120" w:after="120" w:line="360" w:lineRule="exact"/>
        <w:ind w:firstLine="454"/>
        <w:jc w:val="both"/>
      </w:pPr>
      <w:r w:rsidRPr="002C3D6A">
        <w:t>A. Giao cho phó bí thư.</w:t>
      </w:r>
    </w:p>
    <w:p w:rsidR="002B5DA0" w:rsidRPr="002C3D6A" w:rsidRDefault="002B5DA0" w:rsidP="00DA27C9">
      <w:pPr>
        <w:keepNext/>
        <w:widowControl w:val="0"/>
        <w:spacing w:before="120" w:after="120" w:line="360" w:lineRule="exact"/>
        <w:ind w:firstLine="454"/>
        <w:jc w:val="both"/>
      </w:pPr>
      <w:r w:rsidRPr="002C3D6A">
        <w:t>B. Chuẩn bị nội dung sinh hoạt chi bộ; trường hợp có chi ủy thì bí thư chi bộ chuẩn bị và trao đổi với chi ủy trước khi sinh hoạt.</w:t>
      </w:r>
    </w:p>
    <w:p w:rsidR="002B5DA0" w:rsidRPr="002C3D6A" w:rsidRDefault="002B5DA0" w:rsidP="00DA27C9">
      <w:pPr>
        <w:keepNext/>
        <w:widowControl w:val="0"/>
        <w:spacing w:before="120" w:after="120" w:line="360" w:lineRule="exact"/>
        <w:ind w:firstLine="454"/>
        <w:jc w:val="both"/>
      </w:pPr>
      <w:r w:rsidRPr="002C3D6A">
        <w:lastRenderedPageBreak/>
        <w:t>C. Chuẩn bị phần kết luận.</w:t>
      </w:r>
    </w:p>
    <w:p w:rsidR="002B5DA0" w:rsidRPr="002C3D6A" w:rsidRDefault="002B5DA0" w:rsidP="00DA27C9">
      <w:pPr>
        <w:keepNext/>
        <w:widowControl w:val="0"/>
        <w:spacing w:before="120" w:after="120" w:line="360" w:lineRule="exact"/>
        <w:ind w:firstLine="454"/>
        <w:jc w:val="both"/>
      </w:pPr>
      <w:r w:rsidRPr="002C3D6A">
        <w:t>D. Thông báo thời gian họp.</w:t>
      </w:r>
    </w:p>
    <w:p w:rsidR="002B5DA0" w:rsidRPr="002C3D6A" w:rsidRDefault="002B5DA0" w:rsidP="00DA27C9">
      <w:pPr>
        <w:keepNext/>
        <w:widowControl w:val="0"/>
        <w:spacing w:before="120" w:after="120" w:line="360" w:lineRule="exact"/>
        <w:ind w:firstLine="454"/>
        <w:jc w:val="both"/>
      </w:pPr>
      <w:r w:rsidRPr="002C3D6A">
        <w:rPr>
          <w:b/>
        </w:rPr>
        <w:t xml:space="preserve">Câu 57.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Nội dung nghị quyết chi bộ phải bảo đảm yêu cầu nào sau đây?</w:t>
      </w:r>
    </w:p>
    <w:p w:rsidR="002B5DA0" w:rsidRPr="002C3D6A" w:rsidRDefault="002B5DA0" w:rsidP="00DA27C9">
      <w:pPr>
        <w:keepNext/>
        <w:widowControl w:val="0"/>
        <w:spacing w:before="120" w:after="120" w:line="360" w:lineRule="exact"/>
        <w:ind w:firstLine="454"/>
        <w:jc w:val="both"/>
      </w:pPr>
      <w:r w:rsidRPr="002C3D6A">
        <w:t>A. Ngắn gọn, không cần phân công nhiệm vụ.</w:t>
      </w:r>
    </w:p>
    <w:p w:rsidR="002B5DA0" w:rsidRPr="002C3D6A" w:rsidRDefault="002B5DA0" w:rsidP="00DA27C9">
      <w:pPr>
        <w:keepNext/>
        <w:widowControl w:val="0"/>
        <w:spacing w:before="120" w:after="120" w:line="360" w:lineRule="exact"/>
        <w:ind w:firstLine="454"/>
        <w:jc w:val="both"/>
      </w:pPr>
      <w:r w:rsidRPr="002C3D6A">
        <w:t>B. Thể hiện sự lãnh đạo toàn diện nhưng có trọng tâm, trọng điểm và phân công cụ thể trách nhiệm cho từng đảng viên.</w:t>
      </w:r>
    </w:p>
    <w:p w:rsidR="002B5DA0" w:rsidRPr="002C3D6A" w:rsidRDefault="002B5DA0" w:rsidP="00DA27C9">
      <w:pPr>
        <w:keepNext/>
        <w:widowControl w:val="0"/>
        <w:spacing w:before="120" w:after="120" w:line="360" w:lineRule="exact"/>
        <w:ind w:firstLine="454"/>
        <w:jc w:val="both"/>
      </w:pPr>
      <w:r w:rsidRPr="002C3D6A">
        <w:t>C. Chỉ tập trung nhiệm vụ chuyên môn.</w:t>
      </w:r>
    </w:p>
    <w:p w:rsidR="002B5DA0" w:rsidRPr="002C3D6A" w:rsidRDefault="002B5DA0" w:rsidP="00DA27C9">
      <w:pPr>
        <w:keepNext/>
        <w:widowControl w:val="0"/>
        <w:spacing w:before="120" w:after="120" w:line="360" w:lineRule="exact"/>
        <w:ind w:firstLine="454"/>
        <w:jc w:val="both"/>
      </w:pPr>
      <w:r w:rsidRPr="002C3D6A">
        <w:t>D. Chỉ nêu mục tiêu chung.</w:t>
      </w:r>
    </w:p>
    <w:p w:rsidR="002B5DA0" w:rsidRPr="002C3D6A" w:rsidRDefault="002B5DA0" w:rsidP="00DA27C9">
      <w:pPr>
        <w:keepNext/>
        <w:widowControl w:val="0"/>
        <w:spacing w:before="120" w:after="120" w:line="360" w:lineRule="exact"/>
        <w:ind w:firstLine="454"/>
        <w:jc w:val="both"/>
      </w:pPr>
      <w:r w:rsidRPr="002C3D6A">
        <w:rPr>
          <w:b/>
        </w:rPr>
        <w:t xml:space="preserve">Câu 58.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Đảng viên đang công tác tại các cơ quan, đơn vị ngoài việc sinh hoạt đảng nơi làm việc còn phải thực hiện trách nhiệm nào sau đây?</w:t>
      </w:r>
    </w:p>
    <w:p w:rsidR="002B5DA0" w:rsidRPr="002C3D6A" w:rsidRDefault="002B5DA0" w:rsidP="00DA27C9">
      <w:pPr>
        <w:keepNext/>
        <w:widowControl w:val="0"/>
        <w:spacing w:before="120" w:after="120" w:line="360" w:lineRule="exact"/>
        <w:ind w:firstLine="454"/>
        <w:jc w:val="both"/>
      </w:pPr>
      <w:r w:rsidRPr="002C3D6A">
        <w:t>A. Tham gia sinh hoạt công đoàn nơi cư trú.</w:t>
      </w:r>
    </w:p>
    <w:p w:rsidR="002B5DA0" w:rsidRPr="002C3D6A" w:rsidRDefault="002B5DA0" w:rsidP="00DA27C9">
      <w:pPr>
        <w:keepNext/>
        <w:widowControl w:val="0"/>
        <w:spacing w:before="120" w:after="120" w:line="360" w:lineRule="exact"/>
        <w:ind w:firstLine="454"/>
        <w:jc w:val="both"/>
      </w:pPr>
      <w:r w:rsidRPr="002C3D6A">
        <w:t>B. Thường xuyên giữ mối liên hệ với tổ chức đảng và nhân dân nơi cư trú.</w:t>
      </w:r>
    </w:p>
    <w:p w:rsidR="002B5DA0" w:rsidRPr="002C3D6A" w:rsidRDefault="002B5DA0" w:rsidP="00DA27C9">
      <w:pPr>
        <w:keepNext/>
        <w:widowControl w:val="0"/>
        <w:spacing w:before="120" w:after="120" w:line="360" w:lineRule="exact"/>
        <w:ind w:firstLine="454"/>
        <w:jc w:val="both"/>
      </w:pPr>
      <w:r w:rsidRPr="002C3D6A">
        <w:t>C. Tham gia họp thôn/tổ dân phố hằng tháng.</w:t>
      </w:r>
    </w:p>
    <w:p w:rsidR="002B5DA0" w:rsidRPr="002C3D6A" w:rsidRDefault="002B5DA0" w:rsidP="00DA27C9">
      <w:pPr>
        <w:keepNext/>
        <w:widowControl w:val="0"/>
        <w:spacing w:before="120" w:after="120" w:line="360" w:lineRule="exact"/>
        <w:ind w:firstLine="454"/>
        <w:jc w:val="both"/>
      </w:pPr>
      <w:r w:rsidRPr="002C3D6A">
        <w:t>D. Báo cáo công tác chuyên môn với cấp ủy nơi cư trú.</w:t>
      </w:r>
    </w:p>
    <w:p w:rsidR="002B5DA0" w:rsidRPr="002C3D6A" w:rsidRDefault="002B5DA0" w:rsidP="00DA27C9">
      <w:pPr>
        <w:keepNext/>
        <w:widowControl w:val="0"/>
        <w:spacing w:before="120" w:after="120" w:line="360" w:lineRule="exact"/>
        <w:ind w:firstLine="454"/>
        <w:jc w:val="both"/>
      </w:pPr>
      <w:r w:rsidRPr="002C3D6A">
        <w:rPr>
          <w:b/>
        </w:rPr>
        <w:t xml:space="preserve">Câu 59.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Phương án nào dưới đây nêu đầy đủ nhất những nội dung đảng viên phải gương mẫu thực hiện?</w:t>
      </w:r>
    </w:p>
    <w:p w:rsidR="002B5DA0" w:rsidRPr="002C3D6A" w:rsidRDefault="002B5DA0" w:rsidP="00DA27C9">
      <w:pPr>
        <w:keepNext/>
        <w:widowControl w:val="0"/>
        <w:spacing w:before="120" w:after="120" w:line="360" w:lineRule="exact"/>
        <w:ind w:firstLine="454"/>
        <w:jc w:val="both"/>
      </w:pPr>
      <w:r w:rsidRPr="002C3D6A">
        <w:t>A. Chủ trương, quy định của Đảng và nội quy, quy chế của cơ quan, đơn vị.</w:t>
      </w:r>
    </w:p>
    <w:p w:rsidR="002B5DA0" w:rsidRPr="002C3D6A" w:rsidRDefault="002B5DA0" w:rsidP="00DA27C9">
      <w:pPr>
        <w:keepNext/>
        <w:widowControl w:val="0"/>
        <w:spacing w:before="120" w:after="120" w:line="360" w:lineRule="exact"/>
        <w:ind w:firstLine="454"/>
        <w:jc w:val="both"/>
      </w:pPr>
      <w:r w:rsidRPr="002C3D6A">
        <w:t>B. Chủ trương, quy định của Đảng; chính sách, pháp luật của Nhà nước và nội quy, quy chế của cơ quan, đơn vị.</w:t>
      </w:r>
    </w:p>
    <w:p w:rsidR="002B5DA0" w:rsidRPr="002C3D6A" w:rsidRDefault="002B5DA0" w:rsidP="00DA27C9">
      <w:pPr>
        <w:keepNext/>
        <w:widowControl w:val="0"/>
        <w:spacing w:before="120" w:after="120" w:line="360" w:lineRule="exact"/>
        <w:ind w:firstLine="454"/>
        <w:jc w:val="both"/>
      </w:pPr>
      <w:r w:rsidRPr="002C3D6A">
        <w:t>C. Chính sách, pháp luật của Nhà nước và quy định của các tổ chức đoàn thể.</w:t>
      </w:r>
    </w:p>
    <w:p w:rsidR="002B5DA0" w:rsidRPr="002C3D6A" w:rsidRDefault="002B5DA0" w:rsidP="00DA27C9">
      <w:pPr>
        <w:keepNext/>
        <w:widowControl w:val="0"/>
        <w:spacing w:before="120" w:after="120" w:line="360" w:lineRule="exact"/>
        <w:ind w:firstLine="454"/>
        <w:jc w:val="both"/>
      </w:pPr>
      <w:r w:rsidRPr="002C3D6A">
        <w:t>D. Nghị quyết của chi bộ và hương ước, quy ước tại nơi cư trú.</w:t>
      </w:r>
    </w:p>
    <w:p w:rsidR="002B5DA0" w:rsidRPr="002C3D6A" w:rsidRDefault="002B5DA0" w:rsidP="00DA27C9">
      <w:pPr>
        <w:keepNext/>
        <w:widowControl w:val="0"/>
        <w:spacing w:before="120" w:after="120" w:line="360" w:lineRule="exact"/>
        <w:ind w:firstLine="454"/>
        <w:jc w:val="both"/>
      </w:pPr>
      <w:r w:rsidRPr="002C3D6A">
        <w:rPr>
          <w:b/>
        </w:rPr>
        <w:t xml:space="preserve">Câu 60. </w:t>
      </w:r>
      <w:r w:rsidRPr="002C3D6A">
        <w:rPr>
          <w:i/>
        </w:rPr>
        <w:t>Theo Quy định số 08-QĐ/T</w:t>
      </w:r>
      <w:r w:rsidR="00DB4C69" w:rsidRPr="002C3D6A">
        <w:rPr>
          <w:i/>
        </w:rPr>
        <w:t>U ngày</w:t>
      </w:r>
      <w:r w:rsidRPr="002C3D6A">
        <w:rPr>
          <w:i/>
        </w:rPr>
        <w:t xml:space="preserve"> 28/11/2025 của Ban Thường vụ Tỉnh ủy về trách nhiệm của đảng viên trong việc chấp hành chế độ sinh hoạt đảng </w:t>
      </w:r>
      <w:r w:rsidRPr="002C3D6A">
        <w:rPr>
          <w:i/>
        </w:rPr>
        <w:lastRenderedPageBreak/>
        <w:t>và thực hiện nhiệm vụ được chi bộ phân công; trách nhiệm của chi ủy, bí thư chi bộ trong việc duy trì và nâng cao chất lượng sinh hoạt chi bộ:</w:t>
      </w:r>
      <w:r w:rsidRPr="002C3D6A">
        <w:t xml:space="preserve"> Việc đăng tải tài liệu trên Sổ tay đảng viên điện tử nhằm mục đích gì?</w:t>
      </w:r>
    </w:p>
    <w:p w:rsidR="002B5DA0" w:rsidRPr="002C3D6A" w:rsidRDefault="002B5DA0" w:rsidP="00DA27C9">
      <w:pPr>
        <w:keepNext/>
        <w:widowControl w:val="0"/>
        <w:spacing w:before="120" w:after="120" w:line="360" w:lineRule="exact"/>
        <w:ind w:firstLine="454"/>
        <w:jc w:val="both"/>
      </w:pPr>
      <w:r w:rsidRPr="002C3D6A">
        <w:t>A. Thay thế việc thông báo và triệu tập đảng viên dự sinh hoạt.</w:t>
      </w:r>
    </w:p>
    <w:p w:rsidR="002B5DA0" w:rsidRPr="002C3D6A" w:rsidRDefault="002B5DA0" w:rsidP="00DA27C9">
      <w:pPr>
        <w:keepNext/>
        <w:widowControl w:val="0"/>
        <w:spacing w:before="120" w:after="120" w:line="360" w:lineRule="exact"/>
        <w:ind w:firstLine="454"/>
        <w:jc w:val="both"/>
      </w:pPr>
      <w:r w:rsidRPr="002C3D6A">
        <w:t>B. Đánh giá khả năng sử dụng công nghệ của từng đảng viên.</w:t>
      </w:r>
    </w:p>
    <w:p w:rsidR="002B5DA0" w:rsidRPr="002C3D6A" w:rsidRDefault="002B5DA0" w:rsidP="00DA27C9">
      <w:pPr>
        <w:keepNext/>
        <w:widowControl w:val="0"/>
        <w:spacing w:before="120" w:after="120" w:line="360" w:lineRule="exact"/>
        <w:ind w:firstLine="454"/>
        <w:jc w:val="both"/>
      </w:pPr>
      <w:r w:rsidRPr="002C3D6A">
        <w:t>C. Bảo đảm cập nhật, lưu trữ, quản lý đầy đủ thông tin, tài liệu sinh hoạt Để đảng viên nghiên cứu, chuẩn bị ý kiến thảo luận, phát huy dân chủ và nâng cao chất lượng sinh hoạt.</w:t>
      </w:r>
    </w:p>
    <w:p w:rsidR="002B5DA0" w:rsidRPr="002C3D6A" w:rsidRDefault="002B5DA0" w:rsidP="00DA27C9">
      <w:pPr>
        <w:keepNext/>
        <w:widowControl w:val="0"/>
        <w:spacing w:before="120" w:after="120" w:line="360" w:lineRule="exact"/>
        <w:ind w:firstLine="454"/>
        <w:jc w:val="both"/>
      </w:pPr>
      <w:r w:rsidRPr="002C3D6A">
        <w:t>D. Thay thế hoàn toàn sinh hoạt trực tiếp.</w:t>
      </w:r>
    </w:p>
    <w:p w:rsidR="002B5DA0" w:rsidRPr="002C3D6A" w:rsidRDefault="002B5DA0" w:rsidP="00DA27C9">
      <w:pPr>
        <w:keepNext/>
        <w:widowControl w:val="0"/>
        <w:spacing w:before="120" w:after="120" w:line="360" w:lineRule="exact"/>
        <w:ind w:firstLine="454"/>
        <w:jc w:val="both"/>
      </w:pPr>
      <w:r w:rsidRPr="002C3D6A">
        <w:rPr>
          <w:b/>
        </w:rPr>
        <w:t xml:space="preserve">Câu 61.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Trong sinh hoạt chi bộ, chi ủy có trách nhiệm hướng dẫn đảng viên thảo luận như thế nào?</w:t>
      </w:r>
    </w:p>
    <w:p w:rsidR="002B5DA0" w:rsidRPr="002C3D6A" w:rsidRDefault="002B5DA0" w:rsidP="00DA27C9">
      <w:pPr>
        <w:keepNext/>
        <w:widowControl w:val="0"/>
        <w:spacing w:before="120" w:after="120" w:line="360" w:lineRule="exact"/>
        <w:ind w:firstLine="454"/>
        <w:jc w:val="both"/>
      </w:pPr>
      <w:r w:rsidRPr="002C3D6A">
        <w:t>A. Chỉ tập trung vào những nội dung do chi ủy đề xuất.</w:t>
      </w:r>
    </w:p>
    <w:p w:rsidR="002B5DA0" w:rsidRPr="002C3D6A" w:rsidRDefault="002B5DA0" w:rsidP="00DA27C9">
      <w:pPr>
        <w:keepNext/>
        <w:widowControl w:val="0"/>
        <w:spacing w:before="120" w:after="120" w:line="360" w:lineRule="exact"/>
        <w:ind w:firstLine="454"/>
        <w:jc w:val="both"/>
      </w:pPr>
      <w:r w:rsidRPr="002C3D6A">
        <w:t>B. Dân chủ, thẳng thắn, phát huy trí tuệ tập thể.</w:t>
      </w:r>
    </w:p>
    <w:p w:rsidR="002B5DA0" w:rsidRPr="002C3D6A" w:rsidRDefault="002B5DA0" w:rsidP="00DA27C9">
      <w:pPr>
        <w:keepNext/>
        <w:widowControl w:val="0"/>
        <w:spacing w:before="120" w:after="120" w:line="360" w:lineRule="exact"/>
        <w:ind w:firstLine="454"/>
        <w:jc w:val="both"/>
      </w:pPr>
      <w:r w:rsidRPr="002C3D6A">
        <w:t>C. Ngắn gọn, hạn chế tranh luận.</w:t>
      </w:r>
    </w:p>
    <w:p w:rsidR="002B5DA0" w:rsidRPr="002C3D6A" w:rsidRDefault="002B5DA0" w:rsidP="00DA27C9">
      <w:pPr>
        <w:keepNext/>
        <w:widowControl w:val="0"/>
        <w:spacing w:before="120" w:after="120" w:line="360" w:lineRule="exact"/>
        <w:ind w:firstLine="454"/>
        <w:jc w:val="both"/>
      </w:pPr>
      <w:r w:rsidRPr="002C3D6A">
        <w:t>D. Hạn chế những ý kiến khác nhau để sớm thống nhất.</w:t>
      </w:r>
    </w:p>
    <w:p w:rsidR="002B5DA0" w:rsidRPr="002C3D6A" w:rsidRDefault="002B5DA0" w:rsidP="00DA27C9">
      <w:pPr>
        <w:keepNext/>
        <w:widowControl w:val="0"/>
        <w:spacing w:before="120" w:after="120" w:line="360" w:lineRule="exact"/>
        <w:ind w:firstLine="454"/>
        <w:jc w:val="both"/>
      </w:pPr>
      <w:r w:rsidRPr="002C3D6A">
        <w:rPr>
          <w:b/>
        </w:rPr>
        <w:t xml:space="preserve">Câu 62. </w:t>
      </w:r>
      <w:r w:rsidRPr="002C3D6A">
        <w:rPr>
          <w:i/>
        </w:rPr>
        <w:t>Theo Quy định số 08-QĐ/T</w:t>
      </w:r>
      <w:r w:rsidR="00DB4C69" w:rsidRPr="002C3D6A">
        <w:rPr>
          <w:i/>
        </w:rPr>
        <w:t>U ngày</w:t>
      </w:r>
      <w:r w:rsidRPr="002C3D6A">
        <w:rPr>
          <w:i/>
        </w:rPr>
        <w:t xml:space="preserve">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Yêu cầu nào sau đây phải được thực hiện trong sinh hoạt chi bộ?</w:t>
      </w:r>
    </w:p>
    <w:p w:rsidR="002B5DA0" w:rsidRPr="002C3D6A" w:rsidRDefault="002B5DA0" w:rsidP="00DA27C9">
      <w:pPr>
        <w:keepNext/>
        <w:widowControl w:val="0"/>
        <w:spacing w:before="120" w:after="120" w:line="360" w:lineRule="exact"/>
        <w:ind w:firstLine="454"/>
        <w:jc w:val="both"/>
      </w:pPr>
      <w:r w:rsidRPr="002C3D6A">
        <w:t>A. Tập trung phê bình người đứng đầu chi bộ.</w:t>
      </w:r>
    </w:p>
    <w:p w:rsidR="002B5DA0" w:rsidRPr="002C3D6A" w:rsidRDefault="002B5DA0" w:rsidP="00DA27C9">
      <w:pPr>
        <w:keepNext/>
        <w:widowControl w:val="0"/>
        <w:spacing w:before="120" w:after="120" w:line="360" w:lineRule="exact"/>
        <w:ind w:firstLine="454"/>
        <w:jc w:val="both"/>
      </w:pPr>
      <w:r w:rsidRPr="002C3D6A">
        <w:t>B. Thực hiện tốt nguyên tắc tự phê bình và phê bình.</w:t>
      </w:r>
    </w:p>
    <w:p w:rsidR="002B5DA0" w:rsidRPr="002C3D6A" w:rsidRDefault="002B5DA0" w:rsidP="00DA27C9">
      <w:pPr>
        <w:keepNext/>
        <w:widowControl w:val="0"/>
        <w:spacing w:before="120" w:after="120" w:line="360" w:lineRule="exact"/>
        <w:ind w:firstLine="454"/>
        <w:jc w:val="both"/>
      </w:pPr>
      <w:r w:rsidRPr="002C3D6A">
        <w:t>C. Chỉ tổ chức tự phê bình cán bộ lãnh đạo.</w:t>
      </w:r>
    </w:p>
    <w:p w:rsidR="002B5DA0" w:rsidRPr="002C3D6A" w:rsidRDefault="002B5DA0" w:rsidP="00DA27C9">
      <w:pPr>
        <w:keepNext/>
        <w:widowControl w:val="0"/>
        <w:spacing w:before="120" w:after="120" w:line="360" w:lineRule="exact"/>
        <w:ind w:firstLine="454"/>
        <w:jc w:val="both"/>
      </w:pPr>
      <w:r w:rsidRPr="002C3D6A">
        <w:t>D. Chỉ tổ chức tự phê bình và phê bình khi kiểm điểm cuối năm.</w:t>
      </w:r>
    </w:p>
    <w:p w:rsidR="002B5DA0" w:rsidRPr="002C3D6A" w:rsidRDefault="002B5DA0" w:rsidP="00DA27C9">
      <w:pPr>
        <w:keepNext/>
        <w:widowControl w:val="0"/>
        <w:spacing w:before="120" w:after="120" w:line="360" w:lineRule="exact"/>
        <w:ind w:firstLine="454"/>
        <w:jc w:val="both"/>
      </w:pPr>
      <w:r w:rsidRPr="002C3D6A">
        <w:rPr>
          <w:b/>
        </w:rPr>
        <w:t xml:space="preserve">Câu 63.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Sau khi ban hành nghị quyết, chi bộ phải thực hiện nội dung nào sau đây?</w:t>
      </w:r>
    </w:p>
    <w:p w:rsidR="002B5DA0" w:rsidRPr="002C3D6A" w:rsidRDefault="002B5DA0" w:rsidP="00DA27C9">
      <w:pPr>
        <w:keepNext/>
        <w:widowControl w:val="0"/>
        <w:spacing w:before="120" w:after="120" w:line="360" w:lineRule="exact"/>
        <w:ind w:firstLine="454"/>
        <w:jc w:val="both"/>
      </w:pPr>
      <w:r w:rsidRPr="002C3D6A">
        <w:t>A. Đưa nghị quyết vào hồ sơ và chờ hướng dẫn của cấp ủy cấp trên.</w:t>
      </w:r>
    </w:p>
    <w:p w:rsidR="002B5DA0" w:rsidRPr="002C3D6A" w:rsidRDefault="002B5DA0" w:rsidP="00DA27C9">
      <w:pPr>
        <w:keepNext/>
        <w:widowControl w:val="0"/>
        <w:spacing w:before="120" w:after="120" w:line="360" w:lineRule="exact"/>
        <w:ind w:firstLine="454"/>
        <w:jc w:val="both"/>
      </w:pPr>
      <w:r w:rsidRPr="002C3D6A">
        <w:t>B. Xây dựng kế hoạch triển khai cụ thể.</w:t>
      </w:r>
    </w:p>
    <w:p w:rsidR="002B5DA0" w:rsidRPr="002C3D6A" w:rsidRDefault="002B5DA0" w:rsidP="00DA27C9">
      <w:pPr>
        <w:keepNext/>
        <w:widowControl w:val="0"/>
        <w:spacing w:before="120" w:after="120" w:line="360" w:lineRule="exact"/>
        <w:ind w:firstLine="454"/>
        <w:jc w:val="both"/>
      </w:pPr>
      <w:r w:rsidRPr="002C3D6A">
        <w:lastRenderedPageBreak/>
        <w:t>C. Tổ chức thực hiện mà không cần xây dựng kế hoạch.</w:t>
      </w:r>
    </w:p>
    <w:p w:rsidR="002B5DA0" w:rsidRPr="002C3D6A" w:rsidRDefault="002B5DA0" w:rsidP="00DA27C9">
      <w:pPr>
        <w:keepNext/>
        <w:widowControl w:val="0"/>
        <w:spacing w:before="120" w:after="120" w:line="360" w:lineRule="exact"/>
        <w:ind w:firstLine="454"/>
        <w:jc w:val="both"/>
      </w:pPr>
      <w:r w:rsidRPr="002C3D6A">
        <w:t>D. Báo cáo cấp trên phê duyệt toàn bộ nội dung trước khi triển khai.</w:t>
      </w:r>
    </w:p>
    <w:p w:rsidR="002B5DA0" w:rsidRPr="002C3D6A" w:rsidRDefault="002B5DA0" w:rsidP="00DA27C9">
      <w:pPr>
        <w:keepNext/>
        <w:widowControl w:val="0"/>
        <w:spacing w:before="120" w:after="120" w:line="360" w:lineRule="exact"/>
        <w:ind w:firstLine="454"/>
        <w:jc w:val="both"/>
      </w:pPr>
      <w:r w:rsidRPr="002C3D6A">
        <w:rPr>
          <w:b/>
        </w:rPr>
        <w:t xml:space="preserve">Câu 64.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Nhiệm vụ thực hiện nghị quyết của chi bộ phải được phân công như thế nào?</w:t>
      </w:r>
    </w:p>
    <w:p w:rsidR="002B5DA0" w:rsidRPr="002C3D6A" w:rsidRDefault="002B5DA0" w:rsidP="00DA27C9">
      <w:pPr>
        <w:keepNext/>
        <w:widowControl w:val="0"/>
        <w:spacing w:before="120" w:after="120" w:line="360" w:lineRule="exact"/>
        <w:ind w:firstLine="454"/>
        <w:jc w:val="both"/>
      </w:pPr>
      <w:r w:rsidRPr="002C3D6A">
        <w:t>A. Chỉ phân công cho cấp ủy viên.</w:t>
      </w:r>
    </w:p>
    <w:p w:rsidR="002B5DA0" w:rsidRPr="002C3D6A" w:rsidRDefault="002B5DA0" w:rsidP="00DA27C9">
      <w:pPr>
        <w:keepNext/>
        <w:widowControl w:val="0"/>
        <w:spacing w:before="120" w:after="120" w:line="360" w:lineRule="exact"/>
        <w:ind w:firstLine="454"/>
        <w:jc w:val="both"/>
      </w:pPr>
      <w:r w:rsidRPr="002C3D6A">
        <w:t>B. Chỉ phân công cho người đứng đầu đơn vị.</w:t>
      </w:r>
    </w:p>
    <w:p w:rsidR="002B5DA0" w:rsidRPr="002C3D6A" w:rsidRDefault="002B5DA0" w:rsidP="00DA27C9">
      <w:pPr>
        <w:keepNext/>
        <w:widowControl w:val="0"/>
        <w:spacing w:before="120" w:after="120" w:line="360" w:lineRule="exact"/>
        <w:ind w:firstLine="454"/>
        <w:jc w:val="both"/>
      </w:pPr>
      <w:r w:rsidRPr="002C3D6A">
        <w:t>C. Phân công cho từng đảng viên.</w:t>
      </w:r>
    </w:p>
    <w:p w:rsidR="002B5DA0" w:rsidRPr="002C3D6A" w:rsidRDefault="002B5DA0" w:rsidP="00DA27C9">
      <w:pPr>
        <w:keepNext/>
        <w:widowControl w:val="0"/>
        <w:spacing w:before="120" w:after="120" w:line="360" w:lineRule="exact"/>
        <w:ind w:firstLine="454"/>
        <w:jc w:val="both"/>
      </w:pPr>
      <w:r w:rsidRPr="002C3D6A">
        <w:t>D. Để đảng viên tự lựa chọn nhiệm vụ.</w:t>
      </w:r>
    </w:p>
    <w:p w:rsidR="002B5DA0" w:rsidRPr="002C3D6A" w:rsidRDefault="002B5DA0" w:rsidP="00DA27C9">
      <w:pPr>
        <w:keepNext/>
        <w:widowControl w:val="0"/>
        <w:spacing w:before="120" w:after="120" w:line="360" w:lineRule="exact"/>
        <w:ind w:firstLine="454"/>
        <w:jc w:val="both"/>
      </w:pPr>
      <w:r w:rsidRPr="002C3D6A">
        <w:rPr>
          <w:b/>
        </w:rPr>
        <w:t xml:space="preserve">Câu 65.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Khi chuẩn bị sinh hoạt chi bộ, bí thư chi bộ cần xác định rõ những nội dung nào để thảo luận, quyết định?</w:t>
      </w:r>
    </w:p>
    <w:p w:rsidR="002B5DA0" w:rsidRPr="002C3D6A" w:rsidRDefault="002B5DA0" w:rsidP="00DA27C9">
      <w:pPr>
        <w:keepNext/>
        <w:widowControl w:val="0"/>
        <w:spacing w:before="120" w:after="120" w:line="360" w:lineRule="exact"/>
        <w:ind w:firstLine="454"/>
        <w:jc w:val="both"/>
      </w:pPr>
      <w:r w:rsidRPr="002C3D6A">
        <w:t>A. Những nội dung phát sinh tại kỳ sinh hoạt trước.</w:t>
      </w:r>
    </w:p>
    <w:p w:rsidR="002B5DA0" w:rsidRPr="002C3D6A" w:rsidRDefault="002B5DA0" w:rsidP="00DA27C9">
      <w:pPr>
        <w:keepNext/>
        <w:widowControl w:val="0"/>
        <w:spacing w:before="120" w:after="120" w:line="360" w:lineRule="exact"/>
        <w:ind w:firstLine="454"/>
        <w:jc w:val="both"/>
      </w:pPr>
      <w:r w:rsidRPr="002C3D6A">
        <w:t>B. Những nội dung cốt lõi, trọng tâm và cần thiết.</w:t>
      </w:r>
    </w:p>
    <w:p w:rsidR="002B5DA0" w:rsidRPr="002C3D6A" w:rsidRDefault="002B5DA0" w:rsidP="00DA27C9">
      <w:pPr>
        <w:keepNext/>
        <w:widowControl w:val="0"/>
        <w:spacing w:before="120" w:after="120" w:line="360" w:lineRule="exact"/>
        <w:ind w:firstLine="454"/>
        <w:jc w:val="both"/>
      </w:pPr>
      <w:r w:rsidRPr="002C3D6A">
        <w:t>C. Những nội dung do đảng viên đề xuất, không cần trọng tâm.</w:t>
      </w:r>
    </w:p>
    <w:p w:rsidR="002B5DA0" w:rsidRPr="002C3D6A" w:rsidRDefault="002B5DA0" w:rsidP="00DA27C9">
      <w:pPr>
        <w:keepNext/>
        <w:widowControl w:val="0"/>
        <w:spacing w:before="120" w:after="120" w:line="360" w:lineRule="exact"/>
        <w:ind w:firstLine="454"/>
        <w:jc w:val="both"/>
      </w:pPr>
      <w:r w:rsidRPr="002C3D6A">
        <w:t>D. Những nội dung công tác chuyên môn của cơ quan.</w:t>
      </w:r>
    </w:p>
    <w:p w:rsidR="002B5DA0" w:rsidRPr="002C3D6A" w:rsidRDefault="002B5DA0" w:rsidP="00DA27C9">
      <w:pPr>
        <w:keepNext/>
        <w:widowControl w:val="0"/>
        <w:spacing w:before="120" w:after="120" w:line="360" w:lineRule="exact"/>
        <w:ind w:firstLine="454"/>
        <w:jc w:val="both"/>
      </w:pPr>
      <w:r w:rsidRPr="002C3D6A">
        <w:rPr>
          <w:b/>
        </w:rPr>
        <w:t xml:space="preserve">Câu 66.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Trong cuộc họp chi ủy chuẩn bị sinh hoạt chi bộ, bí thư chi bộ phải thực hiện nội dung nào sau đây?</w:t>
      </w:r>
    </w:p>
    <w:p w:rsidR="002B5DA0" w:rsidRPr="002C3D6A" w:rsidRDefault="002B5DA0" w:rsidP="00DA27C9">
      <w:pPr>
        <w:keepNext/>
        <w:widowControl w:val="0"/>
        <w:spacing w:before="120" w:after="120" w:line="360" w:lineRule="exact"/>
        <w:ind w:firstLine="454"/>
        <w:jc w:val="both"/>
      </w:pPr>
      <w:r w:rsidRPr="002C3D6A">
        <w:t>A. Tự kết luận và dự thảo nghị quyết của chi bộ.</w:t>
      </w:r>
    </w:p>
    <w:p w:rsidR="002B5DA0" w:rsidRPr="002C3D6A" w:rsidRDefault="002B5DA0" w:rsidP="00DA27C9">
      <w:pPr>
        <w:keepNext/>
        <w:widowControl w:val="0"/>
        <w:spacing w:before="120" w:after="120" w:line="360" w:lineRule="exact"/>
        <w:ind w:firstLine="454"/>
        <w:jc w:val="both"/>
      </w:pPr>
      <w:r w:rsidRPr="002C3D6A">
        <w:t>B. Chỉ tiếp thu ý kiến phù hợp với quan điểm cá nhân.</w:t>
      </w:r>
    </w:p>
    <w:p w:rsidR="002B5DA0" w:rsidRPr="002C3D6A" w:rsidRDefault="002B5DA0" w:rsidP="00DA27C9">
      <w:pPr>
        <w:keepNext/>
        <w:widowControl w:val="0"/>
        <w:spacing w:before="120" w:after="120" w:line="360" w:lineRule="exact"/>
        <w:ind w:firstLine="454"/>
        <w:jc w:val="both"/>
      </w:pPr>
      <w:r w:rsidRPr="002C3D6A">
        <w:t>C. Giao đảng viên tự tổng hợp ý kiến, không dự thảo nghị quyết của chi bộ.</w:t>
      </w:r>
    </w:p>
    <w:p w:rsidR="002B5DA0" w:rsidRPr="002C3D6A" w:rsidRDefault="002B5DA0" w:rsidP="00DA27C9">
      <w:pPr>
        <w:keepNext/>
        <w:widowControl w:val="0"/>
        <w:spacing w:before="120" w:after="120" w:line="360" w:lineRule="exact"/>
        <w:ind w:firstLine="454"/>
        <w:jc w:val="both"/>
      </w:pPr>
      <w:r w:rsidRPr="002C3D6A">
        <w:t>D. Lắng nghe, tiếp thu đầy đủ ý kiến, tóm tắt, kết luận và dự thảo nghị quyết của chi bộ.</w:t>
      </w:r>
    </w:p>
    <w:p w:rsidR="002B5DA0" w:rsidRPr="002C3D6A" w:rsidRDefault="002B5DA0" w:rsidP="00DA27C9">
      <w:pPr>
        <w:keepNext/>
        <w:widowControl w:val="0"/>
        <w:spacing w:before="120" w:after="120" w:line="360" w:lineRule="exact"/>
        <w:ind w:firstLine="454"/>
        <w:jc w:val="both"/>
      </w:pPr>
      <w:r w:rsidRPr="002C3D6A">
        <w:rPr>
          <w:b/>
        </w:rPr>
        <w:t xml:space="preserve">Câu 67. </w:t>
      </w:r>
      <w:r w:rsidRPr="002C3D6A">
        <w:rPr>
          <w:i/>
        </w:rPr>
        <w:t xml:space="preserve">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w:t>
      </w:r>
      <w:r w:rsidRPr="002C3D6A">
        <w:rPr>
          <w:i/>
        </w:rPr>
        <w:lastRenderedPageBreak/>
        <w:t>bộ trong việc duy trì và nâng cao chất lượng sinh hoạt chi bộ:</w:t>
      </w:r>
      <w:r w:rsidRPr="002C3D6A">
        <w:t xml:space="preserve"> Khi bắt đầu sinh hoạt chi bộ, bí thư chi bộ phải nêu rõ những nội dung nào?</w:t>
      </w:r>
    </w:p>
    <w:p w:rsidR="002B5DA0" w:rsidRPr="002C3D6A" w:rsidRDefault="002B5DA0" w:rsidP="00DA27C9">
      <w:pPr>
        <w:keepNext/>
        <w:widowControl w:val="0"/>
        <w:spacing w:before="120" w:after="120" w:line="360" w:lineRule="exact"/>
        <w:ind w:firstLine="454"/>
        <w:jc w:val="both"/>
      </w:pPr>
      <w:r w:rsidRPr="002C3D6A">
        <w:t>A. Chỉ nêu nội dung cuộc họp.</w:t>
      </w:r>
    </w:p>
    <w:p w:rsidR="002B5DA0" w:rsidRPr="002C3D6A" w:rsidRDefault="002B5DA0" w:rsidP="00DA27C9">
      <w:pPr>
        <w:keepNext/>
        <w:widowControl w:val="0"/>
        <w:spacing w:before="120" w:after="120" w:line="360" w:lineRule="exact"/>
        <w:ind w:firstLine="454"/>
        <w:jc w:val="both"/>
      </w:pPr>
      <w:r w:rsidRPr="002C3D6A">
        <w:t>B. Chỉ nêu mục tiêu cuộc họp.</w:t>
      </w:r>
    </w:p>
    <w:p w:rsidR="002B5DA0" w:rsidRPr="002C3D6A" w:rsidRDefault="002B5DA0" w:rsidP="00DA27C9">
      <w:pPr>
        <w:keepNext/>
        <w:widowControl w:val="0"/>
        <w:spacing w:before="120" w:after="120" w:line="360" w:lineRule="exact"/>
        <w:ind w:firstLine="454"/>
        <w:jc w:val="both"/>
      </w:pPr>
      <w:r w:rsidRPr="002C3D6A">
        <w:t>C. Nêu rõ lý do, mục đích, nội dung, chương trình và dự kiến thời gian sinh hoạt.</w:t>
      </w:r>
    </w:p>
    <w:p w:rsidR="002B5DA0" w:rsidRPr="002C3D6A" w:rsidRDefault="002B5DA0" w:rsidP="00DA27C9">
      <w:pPr>
        <w:keepNext/>
        <w:widowControl w:val="0"/>
        <w:spacing w:before="120" w:after="120" w:line="360" w:lineRule="exact"/>
        <w:ind w:firstLine="454"/>
        <w:jc w:val="both"/>
      </w:pPr>
      <w:r w:rsidRPr="002C3D6A">
        <w:t>D. Chỉ nêu dự kiến thời gian.</w:t>
      </w:r>
    </w:p>
    <w:p w:rsidR="002B5DA0" w:rsidRPr="002C3D6A" w:rsidRDefault="002B5DA0" w:rsidP="00DA27C9">
      <w:pPr>
        <w:keepNext/>
        <w:widowControl w:val="0"/>
        <w:spacing w:before="120" w:after="120" w:line="360" w:lineRule="exact"/>
        <w:ind w:firstLine="454"/>
        <w:jc w:val="both"/>
      </w:pPr>
      <w:r w:rsidRPr="002C3D6A">
        <w:rPr>
          <w:b/>
        </w:rPr>
        <w:t xml:space="preserve">Câu 68. </w:t>
      </w:r>
      <w:r w:rsidRPr="002C3D6A">
        <w:rPr>
          <w:i/>
        </w:rPr>
        <w:t>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r w:rsidRPr="002C3D6A">
        <w:t xml:space="preserve"> Sau khi ban hành nghị quyết, bí thư chi bộ phải làm gì?</w:t>
      </w:r>
    </w:p>
    <w:p w:rsidR="002B5DA0" w:rsidRPr="002C3D6A" w:rsidRDefault="002B5DA0" w:rsidP="00DA27C9">
      <w:pPr>
        <w:keepNext/>
        <w:widowControl w:val="0"/>
        <w:spacing w:before="120" w:after="120" w:line="360" w:lineRule="exact"/>
        <w:ind w:firstLine="454"/>
        <w:jc w:val="both"/>
      </w:pPr>
      <w:r w:rsidRPr="002C3D6A">
        <w:t>A. Chỉ theo dõi một số nội dung của nghị quyết.</w:t>
      </w:r>
    </w:p>
    <w:p w:rsidR="002B5DA0" w:rsidRPr="002C3D6A" w:rsidRDefault="002B5DA0" w:rsidP="00DA27C9">
      <w:pPr>
        <w:keepNext/>
        <w:widowControl w:val="0"/>
        <w:spacing w:before="120" w:after="120" w:line="360" w:lineRule="exact"/>
        <w:ind w:firstLine="454"/>
        <w:jc w:val="both"/>
      </w:pPr>
      <w:r w:rsidRPr="002C3D6A">
        <w:t>B. Chỉ chỉ đạo thực hiện một số nội dung của nghị quyết.</w:t>
      </w:r>
    </w:p>
    <w:p w:rsidR="002B5DA0" w:rsidRPr="002C3D6A" w:rsidRDefault="002B5DA0" w:rsidP="00DA27C9">
      <w:pPr>
        <w:keepNext/>
        <w:widowControl w:val="0"/>
        <w:spacing w:before="120" w:after="120" w:line="360" w:lineRule="exact"/>
        <w:ind w:firstLine="454"/>
        <w:jc w:val="both"/>
      </w:pPr>
      <w:r w:rsidRPr="002C3D6A">
        <w:t>C. Nắm toàn diện, bao quát tình hình thực hiện nghị quyết của chi bộ.</w:t>
      </w:r>
    </w:p>
    <w:p w:rsidR="002B5DA0" w:rsidRPr="002C3D6A" w:rsidRDefault="002B5DA0" w:rsidP="00DA27C9">
      <w:pPr>
        <w:keepNext/>
        <w:widowControl w:val="0"/>
        <w:spacing w:before="120" w:after="120" w:line="360" w:lineRule="exact"/>
        <w:ind w:firstLine="454"/>
        <w:jc w:val="both"/>
      </w:pPr>
      <w:r w:rsidRPr="002C3D6A">
        <w:t>D. Chỉ chỉ đạo thực hiện một số nhiệm vụ trọng tâm của nghị quyết.</w:t>
      </w:r>
    </w:p>
    <w:p w:rsidR="002B5DA0" w:rsidRPr="002C3D6A" w:rsidRDefault="002B5DA0" w:rsidP="00DA27C9">
      <w:pPr>
        <w:keepNext/>
        <w:widowControl w:val="0"/>
        <w:spacing w:before="120" w:after="120" w:line="360" w:lineRule="exact"/>
        <w:ind w:firstLine="454"/>
        <w:jc w:val="both"/>
      </w:pPr>
      <w:r w:rsidRPr="002C3D6A">
        <w:rPr>
          <w:b/>
        </w:rPr>
        <w:t xml:space="preserve">Câu 69. </w:t>
      </w:r>
      <w:r w:rsidRPr="002C3D6A">
        <w:rPr>
          <w:i/>
        </w:rPr>
        <w:t>Theo Quy định số 09-QĐ/TU ngày 28/11/2025 của Ban Thường vụ Tỉnh ủy về việc kiểm điểm và đánh giá, xếp loại chất lượng đối với tập thể, cá nhân trong hệ thống chính trị tỉnh Lào Cai:</w:t>
      </w:r>
      <w:r w:rsidRPr="002C3D6A">
        <w:t xml:space="preserve"> Tập thể nào sau đây thuộc đối tượng kiểm điểm hằng năm ở cấp cơ sở?</w:t>
      </w:r>
    </w:p>
    <w:p w:rsidR="002B5DA0" w:rsidRPr="002C3D6A" w:rsidRDefault="002B5DA0" w:rsidP="00DA27C9">
      <w:pPr>
        <w:keepNext/>
        <w:widowControl w:val="0"/>
        <w:spacing w:before="120" w:after="120" w:line="360" w:lineRule="exact"/>
        <w:ind w:firstLine="454"/>
        <w:jc w:val="both"/>
      </w:pPr>
      <w:r w:rsidRPr="002C3D6A">
        <w:t>A. Tổ đảng trực thuộc chi bộ.</w:t>
      </w:r>
    </w:p>
    <w:p w:rsidR="002B5DA0" w:rsidRPr="002C3D6A" w:rsidRDefault="002B5DA0" w:rsidP="00DA27C9">
      <w:pPr>
        <w:keepNext/>
        <w:widowControl w:val="0"/>
        <w:spacing w:before="120" w:after="120" w:line="360" w:lineRule="exact"/>
        <w:ind w:firstLine="454"/>
        <w:jc w:val="both"/>
      </w:pPr>
      <w:r w:rsidRPr="002C3D6A">
        <w:t>B. Ban Chấp hành chi bộ (chi ủy) thôn, tổ dân phố.</w:t>
      </w:r>
    </w:p>
    <w:p w:rsidR="002B5DA0" w:rsidRPr="002C3D6A" w:rsidRDefault="002B5DA0" w:rsidP="00DA27C9">
      <w:pPr>
        <w:keepNext/>
        <w:widowControl w:val="0"/>
        <w:spacing w:before="120" w:after="120" w:line="360" w:lineRule="exact"/>
        <w:ind w:firstLine="454"/>
        <w:jc w:val="both"/>
      </w:pPr>
      <w:r w:rsidRPr="002C3D6A">
        <w:t>C. Ban lãnh đạo thôn hoặc tổ dân phố.</w:t>
      </w:r>
    </w:p>
    <w:p w:rsidR="002B5DA0" w:rsidRPr="002C3D6A" w:rsidRDefault="002B5DA0" w:rsidP="00DA27C9">
      <w:pPr>
        <w:keepNext/>
        <w:widowControl w:val="0"/>
        <w:spacing w:before="120" w:after="120" w:line="360" w:lineRule="exact"/>
        <w:ind w:firstLine="454"/>
        <w:jc w:val="both"/>
      </w:pPr>
      <w:r w:rsidRPr="002C3D6A">
        <w:t>D. Ban công tác Mặt trận thôn, tổ dân phố.</w:t>
      </w:r>
    </w:p>
    <w:p w:rsidR="002B5DA0" w:rsidRPr="002C3D6A" w:rsidRDefault="002B5DA0" w:rsidP="00DA27C9">
      <w:pPr>
        <w:keepNext/>
        <w:widowControl w:val="0"/>
        <w:spacing w:before="120" w:after="120" w:line="360" w:lineRule="exact"/>
        <w:ind w:firstLine="454"/>
        <w:jc w:val="both"/>
      </w:pPr>
      <w:r w:rsidRPr="002C3D6A">
        <w:rPr>
          <w:b/>
        </w:rPr>
        <w:t xml:space="preserve">Câu 70. </w:t>
      </w:r>
      <w:r w:rsidRPr="002C3D6A">
        <w:rPr>
          <w:i/>
        </w:rPr>
        <w:t>Theo Quy định số 09-QĐ/TU ngày 28/11/2025 của Ban Thường vụ Tỉnh ủy về việc kiểm điểm và đánh giá, xếp loại chất lượng đối với tập thể, cá nhân trong hệ thống chính trị tỉnh Lào Cai:</w:t>
      </w:r>
      <w:r w:rsidRPr="002C3D6A">
        <w:t xml:space="preserve"> Đảng viên nào sau đây thuộc đối tượng phải thực hiện kiểm điểm hằng năm?</w:t>
      </w:r>
    </w:p>
    <w:p w:rsidR="002B5DA0" w:rsidRPr="002C3D6A" w:rsidRDefault="002B5DA0" w:rsidP="00DA27C9">
      <w:pPr>
        <w:keepNext/>
        <w:widowControl w:val="0"/>
        <w:spacing w:before="120" w:after="120" w:line="360" w:lineRule="exact"/>
        <w:ind w:firstLine="454"/>
        <w:jc w:val="both"/>
      </w:pPr>
      <w:r w:rsidRPr="002C3D6A">
        <w:t>A. Đảng viên mới kết nạp chưa đủ 06 tháng.</w:t>
      </w:r>
    </w:p>
    <w:p w:rsidR="002B5DA0" w:rsidRPr="002C3D6A" w:rsidRDefault="002B5DA0" w:rsidP="00DA27C9">
      <w:pPr>
        <w:keepNext/>
        <w:widowControl w:val="0"/>
        <w:spacing w:before="120" w:after="120" w:line="360" w:lineRule="exact"/>
        <w:ind w:firstLine="454"/>
        <w:jc w:val="both"/>
      </w:pPr>
      <w:r w:rsidRPr="002C3D6A">
        <w:t>B. Đảng viên đang bị đình chỉ sinh hoạt đảng.</w:t>
      </w:r>
    </w:p>
    <w:p w:rsidR="002B5DA0" w:rsidRPr="002C3D6A" w:rsidRDefault="002B5DA0" w:rsidP="00DA27C9">
      <w:pPr>
        <w:keepNext/>
        <w:widowControl w:val="0"/>
        <w:spacing w:before="120" w:after="120" w:line="360" w:lineRule="exact"/>
        <w:ind w:firstLine="454"/>
        <w:jc w:val="both"/>
      </w:pPr>
      <w:r w:rsidRPr="002C3D6A">
        <w:t>C. Đảng viên được miễn công tác và sinh hoạt đảng.</w:t>
      </w:r>
    </w:p>
    <w:p w:rsidR="002B5DA0" w:rsidRPr="002C3D6A" w:rsidRDefault="002B5DA0" w:rsidP="00DA27C9">
      <w:pPr>
        <w:keepNext/>
        <w:widowControl w:val="0"/>
        <w:spacing w:before="120" w:after="120" w:line="360" w:lineRule="exact"/>
        <w:ind w:firstLine="454"/>
        <w:jc w:val="both"/>
      </w:pPr>
      <w:r w:rsidRPr="002C3D6A">
        <w:t>D. Tất cả các đảng viên (trừ đảng viên tại A, B, C nêu trên).</w:t>
      </w:r>
    </w:p>
    <w:p w:rsidR="002B5DA0" w:rsidRPr="002C3D6A" w:rsidRDefault="002B5DA0" w:rsidP="00DA27C9">
      <w:pPr>
        <w:keepNext/>
        <w:widowControl w:val="0"/>
        <w:spacing w:before="120" w:after="120" w:line="360" w:lineRule="exact"/>
        <w:ind w:firstLine="454"/>
        <w:jc w:val="both"/>
      </w:pPr>
      <w:r w:rsidRPr="002C3D6A">
        <w:rPr>
          <w:b/>
        </w:rPr>
        <w:t xml:space="preserve">Câu 71. </w:t>
      </w:r>
      <w:r w:rsidRPr="002C3D6A">
        <w:rPr>
          <w:i/>
        </w:rPr>
        <w:t xml:space="preserve">Theo Quy định số 09-QĐ/TU ngày 28/11/2025 của Ban Thường vụ </w:t>
      </w:r>
      <w:r w:rsidRPr="002C3D6A">
        <w:rPr>
          <w:i/>
        </w:rPr>
        <w:lastRenderedPageBreak/>
        <w:t>Tỉnh ủy về việc kiểm điểm và đánh giá, xếp loại chất lượng đối với tập thể, cá nhân trong hệ thống chính trị tỉnh Lào Cai:</w:t>
      </w:r>
      <w:r w:rsidRPr="002C3D6A">
        <w:t xml:space="preserve"> Dự thảo báo cáo kiểm điểm của tập thể chi bộ phải được gửi đến các thành viên tham gia Hội nghị kiểm điểm trước ít nhất bao nhiêu ngày làm việc?</w:t>
      </w:r>
    </w:p>
    <w:p w:rsidR="002B5DA0" w:rsidRPr="002C3D6A" w:rsidRDefault="002B5DA0" w:rsidP="00DA27C9">
      <w:pPr>
        <w:keepNext/>
        <w:widowControl w:val="0"/>
        <w:spacing w:before="120" w:after="120" w:line="360" w:lineRule="exact"/>
        <w:ind w:firstLine="454"/>
        <w:jc w:val="both"/>
      </w:pPr>
      <w:r w:rsidRPr="002C3D6A">
        <w:t>A.</w:t>
      </w:r>
      <w:r w:rsidRPr="002C3D6A">
        <w:rPr>
          <w:b/>
        </w:rPr>
        <w:t xml:space="preserve"> </w:t>
      </w:r>
      <w:r w:rsidRPr="002C3D6A">
        <w:t>01 ngày.</w:t>
      </w:r>
    </w:p>
    <w:p w:rsidR="002B5DA0" w:rsidRPr="002C3D6A" w:rsidRDefault="002B5DA0" w:rsidP="00DA27C9">
      <w:pPr>
        <w:keepNext/>
        <w:widowControl w:val="0"/>
        <w:spacing w:before="120" w:after="120" w:line="360" w:lineRule="exact"/>
        <w:ind w:firstLine="454"/>
        <w:jc w:val="both"/>
      </w:pPr>
      <w:r w:rsidRPr="002C3D6A">
        <w:t>B.</w:t>
      </w:r>
      <w:r w:rsidRPr="002C3D6A">
        <w:rPr>
          <w:b/>
        </w:rPr>
        <w:t xml:space="preserve"> </w:t>
      </w:r>
      <w:r w:rsidRPr="002C3D6A">
        <w:t>02 ngày.</w:t>
      </w:r>
    </w:p>
    <w:p w:rsidR="002B5DA0" w:rsidRPr="002C3D6A" w:rsidRDefault="002B5DA0" w:rsidP="00DA27C9">
      <w:pPr>
        <w:keepNext/>
        <w:widowControl w:val="0"/>
        <w:spacing w:before="120" w:after="120" w:line="360" w:lineRule="exact"/>
        <w:ind w:firstLine="454"/>
        <w:jc w:val="both"/>
      </w:pPr>
      <w:r w:rsidRPr="002C3D6A">
        <w:t>C. 03 ngày.</w:t>
      </w:r>
    </w:p>
    <w:p w:rsidR="002B5DA0" w:rsidRPr="002C3D6A" w:rsidRDefault="002B5DA0" w:rsidP="00DA27C9">
      <w:pPr>
        <w:keepNext/>
        <w:widowControl w:val="0"/>
        <w:spacing w:before="120" w:after="120" w:line="360" w:lineRule="exact"/>
        <w:ind w:firstLine="454"/>
        <w:jc w:val="both"/>
      </w:pPr>
      <w:r w:rsidRPr="002C3D6A">
        <w:t>D. 05 ngày.</w:t>
      </w:r>
    </w:p>
    <w:p w:rsidR="002B5DA0" w:rsidRPr="002C3D6A" w:rsidRDefault="002B5DA0" w:rsidP="00DA27C9">
      <w:pPr>
        <w:keepNext/>
        <w:widowControl w:val="0"/>
        <w:spacing w:before="120" w:after="120" w:line="360" w:lineRule="exact"/>
        <w:ind w:firstLine="454"/>
        <w:jc w:val="both"/>
      </w:pPr>
      <w:r w:rsidRPr="002C3D6A">
        <w:rPr>
          <w:b/>
        </w:rPr>
        <w:t xml:space="preserve">Câu 72. </w:t>
      </w:r>
      <w:r w:rsidRPr="002C3D6A">
        <w:rPr>
          <w:i/>
        </w:rPr>
        <w:t>Theo Quy định số 09-QĐ/TU ngày 28/11/2025 của Ban Thường vụ Tỉnh ủy về việc kiểm điểm và đánh giá, xếp loại chất lượng đối với tập thể, cá nhân trong hệ thống chính trị tỉnh Lào Cai:</w:t>
      </w:r>
      <w:r w:rsidRPr="002C3D6A">
        <w:t xml:space="preserve"> Chi bộ có đông đảng viên được tổ chức kiểm điểm đảng viên theo phương thức nào để bảo đảm thời gian và chất lượng?</w:t>
      </w:r>
    </w:p>
    <w:p w:rsidR="002B5DA0" w:rsidRPr="002C3D6A" w:rsidRDefault="002B5DA0" w:rsidP="00DA27C9">
      <w:pPr>
        <w:keepNext/>
        <w:widowControl w:val="0"/>
        <w:spacing w:before="120" w:after="120" w:line="360" w:lineRule="exact"/>
        <w:ind w:firstLine="454"/>
        <w:jc w:val="both"/>
      </w:pPr>
      <w:r w:rsidRPr="002C3D6A">
        <w:t>A. Đảng viên tự kiểm điểm bằng văn bản và nộp lại cho Bí thư.</w:t>
      </w:r>
    </w:p>
    <w:p w:rsidR="002B5DA0" w:rsidRPr="002C3D6A" w:rsidRDefault="002B5DA0" w:rsidP="00DA27C9">
      <w:pPr>
        <w:keepNext/>
        <w:widowControl w:val="0"/>
        <w:spacing w:before="120" w:after="120" w:line="360" w:lineRule="exact"/>
        <w:ind w:firstLine="454"/>
        <w:jc w:val="both"/>
      </w:pPr>
      <w:r w:rsidRPr="002C3D6A">
        <w:t>B. Có thể chia tổ đảng để kiểm điểm đảng viên, cử cấp ủy viên dự và chỉ đạo, sau đó báo cáo kết quả với chi bộ.</w:t>
      </w:r>
    </w:p>
    <w:p w:rsidR="002B5DA0" w:rsidRPr="002C3D6A" w:rsidRDefault="002B5DA0" w:rsidP="00DA27C9">
      <w:pPr>
        <w:keepNext/>
        <w:widowControl w:val="0"/>
        <w:spacing w:before="120" w:after="120" w:line="360" w:lineRule="exact"/>
        <w:ind w:firstLine="454"/>
        <w:jc w:val="both"/>
      </w:pPr>
      <w:r w:rsidRPr="002C3D6A">
        <w:t>C. Chỉ kiểm điểm các đồng chí chi ủy viên, các đảng viên còn lại không cần kiểm điểm.</w:t>
      </w:r>
    </w:p>
    <w:p w:rsidR="002B5DA0" w:rsidRPr="002C3D6A" w:rsidRDefault="002B5DA0" w:rsidP="00DA27C9">
      <w:pPr>
        <w:keepNext/>
        <w:widowControl w:val="0"/>
        <w:spacing w:before="120" w:after="120" w:line="360" w:lineRule="exact"/>
        <w:ind w:firstLine="454"/>
        <w:jc w:val="both"/>
      </w:pPr>
      <w:r w:rsidRPr="002C3D6A">
        <w:t>D. Giao cho Trưởng ban công tác Mặt trận chấm điểm thay cho chi bộ.</w:t>
      </w:r>
    </w:p>
    <w:p w:rsidR="002B5DA0" w:rsidRPr="002C3D6A" w:rsidRDefault="002B5DA0" w:rsidP="00DA27C9">
      <w:pPr>
        <w:keepNext/>
        <w:widowControl w:val="0"/>
        <w:spacing w:before="120" w:after="120" w:line="360" w:lineRule="exact"/>
        <w:ind w:firstLine="454"/>
        <w:jc w:val="both"/>
      </w:pPr>
      <w:r w:rsidRPr="002C3D6A">
        <w:rPr>
          <w:b/>
        </w:rPr>
        <w:t xml:space="preserve">Câu 73. </w:t>
      </w:r>
      <w:r w:rsidRPr="002C3D6A">
        <w:rPr>
          <w:i/>
        </w:rPr>
        <w:t>Theo Quy định số 09-QĐ/TU ngày 28/11/2025 của Ban Thường vụ Tỉnh ủy về việc kiểm điểm và đánh giá, xếp loại chất lượng đối với tập thể, cá nhân trong hệ thống chính trị tỉnh Lào Cai:</w:t>
      </w:r>
      <w:r w:rsidRPr="002C3D6A">
        <w:t xml:space="preserve"> Đảng viên giữ chức vụ lãnh đạo, quản lý thì thực hiện kiểm điểm cá nhân theo trình tự nào sau đây?</w:t>
      </w:r>
    </w:p>
    <w:p w:rsidR="002B5DA0" w:rsidRPr="002C3D6A" w:rsidRDefault="002B5DA0" w:rsidP="00DA27C9">
      <w:pPr>
        <w:keepNext/>
        <w:widowControl w:val="0"/>
        <w:spacing w:before="120" w:after="120" w:line="360" w:lineRule="exact"/>
        <w:ind w:firstLine="454"/>
        <w:jc w:val="both"/>
      </w:pPr>
      <w:r w:rsidRPr="002C3D6A">
        <w:t>A. Kiểm điểm ở tập thể lãnh đạo, quản lý trước, ở chi bộ sau.</w:t>
      </w:r>
    </w:p>
    <w:p w:rsidR="002B5DA0" w:rsidRPr="002C3D6A" w:rsidRDefault="002B5DA0" w:rsidP="00DA27C9">
      <w:pPr>
        <w:keepNext/>
        <w:widowControl w:val="0"/>
        <w:spacing w:before="120" w:after="120" w:line="360" w:lineRule="exact"/>
        <w:ind w:firstLine="454"/>
        <w:jc w:val="both"/>
      </w:pPr>
      <w:r w:rsidRPr="002C3D6A">
        <w:t>B. Kiểm điểm ở chi bộ trước, ở tập thể lãnh đạo, quản lý sau.</w:t>
      </w:r>
    </w:p>
    <w:p w:rsidR="002B5DA0" w:rsidRPr="002C3D6A" w:rsidRDefault="002B5DA0" w:rsidP="00DA27C9">
      <w:pPr>
        <w:keepNext/>
        <w:widowControl w:val="0"/>
        <w:spacing w:before="120" w:after="120" w:line="360" w:lineRule="exact"/>
        <w:ind w:firstLine="454"/>
        <w:jc w:val="both"/>
      </w:pPr>
      <w:r w:rsidRPr="002C3D6A">
        <w:t>C. Chỉ cần kiểm điểm ở chi bộ.</w:t>
      </w:r>
    </w:p>
    <w:p w:rsidR="002B5DA0" w:rsidRPr="002C3D6A" w:rsidRDefault="002B5DA0" w:rsidP="00DA27C9">
      <w:pPr>
        <w:keepNext/>
        <w:widowControl w:val="0"/>
        <w:spacing w:before="120" w:after="120" w:line="360" w:lineRule="exact"/>
        <w:ind w:firstLine="454"/>
        <w:jc w:val="both"/>
      </w:pPr>
      <w:r w:rsidRPr="002C3D6A">
        <w:t>D. Chỉ cần nộp bản tự kiểm điểm lên cấp ủy cấp trên.</w:t>
      </w:r>
    </w:p>
    <w:p w:rsidR="002B5DA0" w:rsidRPr="002C3D6A" w:rsidRDefault="002B5DA0" w:rsidP="00DA27C9">
      <w:pPr>
        <w:keepNext/>
        <w:widowControl w:val="0"/>
        <w:spacing w:before="120" w:after="120" w:line="360" w:lineRule="exact"/>
        <w:ind w:firstLine="454"/>
        <w:jc w:val="both"/>
      </w:pPr>
      <w:r w:rsidRPr="002C3D6A">
        <w:rPr>
          <w:b/>
        </w:rPr>
        <w:t xml:space="preserve">Câu 74. </w:t>
      </w:r>
      <w:r w:rsidRPr="002C3D6A">
        <w:rPr>
          <w:i/>
        </w:rPr>
        <w:t>Theo Quy định số 09-QĐ/TU ngày 28/11/2025 của Ban Thường vụ Tỉnh ủy về việc kiểm điểm và đánh giá, xếp loại chất lượng đối với tập thể, cá nhân trong hệ thống chính trị tỉnh Lào Cai</w:t>
      </w:r>
      <w:r w:rsidRPr="002C3D6A">
        <w:t>: Khi tiến hành kiểm điểm cá nhân đồng chí Bí thư chi bộ thì ai là người điều hành, chủ trì hội nghị?</w:t>
      </w:r>
    </w:p>
    <w:p w:rsidR="002B5DA0" w:rsidRPr="002C3D6A" w:rsidRDefault="002B5DA0" w:rsidP="00DA27C9">
      <w:pPr>
        <w:keepNext/>
        <w:widowControl w:val="0"/>
        <w:spacing w:before="120" w:after="120" w:line="360" w:lineRule="exact"/>
        <w:ind w:firstLine="454"/>
        <w:jc w:val="both"/>
      </w:pPr>
      <w:r w:rsidRPr="002C3D6A">
        <w:t>A. Đồng chí Bí thư chi bộ chủ trì để giữ tính nghiêm túc.</w:t>
      </w:r>
    </w:p>
    <w:p w:rsidR="002B5DA0" w:rsidRPr="002C3D6A" w:rsidRDefault="002B5DA0" w:rsidP="00DA27C9">
      <w:pPr>
        <w:keepNext/>
        <w:widowControl w:val="0"/>
        <w:spacing w:before="120" w:after="120" w:line="360" w:lineRule="exact"/>
        <w:ind w:firstLine="454"/>
        <w:jc w:val="both"/>
      </w:pPr>
      <w:r w:rsidRPr="002C3D6A">
        <w:t>B. Phân công đồng chí Phó Bí thư chi bộ hoặc Chi ủy viên chủ trì.</w:t>
      </w:r>
    </w:p>
    <w:p w:rsidR="002B5DA0" w:rsidRPr="002C3D6A" w:rsidRDefault="002B5DA0" w:rsidP="00DA27C9">
      <w:pPr>
        <w:keepNext/>
        <w:widowControl w:val="0"/>
        <w:spacing w:before="120" w:after="120" w:line="360" w:lineRule="exact"/>
        <w:ind w:firstLine="454"/>
        <w:jc w:val="both"/>
      </w:pPr>
      <w:r w:rsidRPr="002C3D6A">
        <w:t>C. Đại diện Ban Thường vụ Đảng ủy cấp trên trực tiếp chủ trì.</w:t>
      </w:r>
    </w:p>
    <w:p w:rsidR="002B5DA0" w:rsidRPr="002C3D6A" w:rsidRDefault="002B5DA0" w:rsidP="00DA27C9">
      <w:pPr>
        <w:keepNext/>
        <w:widowControl w:val="0"/>
        <w:spacing w:before="120" w:after="120" w:line="360" w:lineRule="exact"/>
        <w:ind w:firstLine="454"/>
        <w:jc w:val="both"/>
      </w:pPr>
      <w:r w:rsidRPr="002C3D6A">
        <w:t>D. Do thư ký cuộc họp điều hành từ đầu đến cuối.</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75. </w:t>
      </w:r>
      <w:r w:rsidRPr="002C3D6A">
        <w:rPr>
          <w:i/>
        </w:rPr>
        <w:t>Theo Quy định số 09-QĐ/TU ngày 28/11/2025 của Ban Thường vụ Tỉnh ủy về việc kiểm điểm và đánh giá, xếp loại chất lượng đối với tập thể, cá nhân trong hệ thống chính trị tỉnh Lào Cai:</w:t>
      </w:r>
      <w:r w:rsidRPr="002C3D6A">
        <w:t xml:space="preserve"> Kết quả thực hiện nhiệm vụ nào sau đây làm căn cứ để đánh giá, xếp loại chất lượng hằng năm đối với đảng viên?</w:t>
      </w:r>
    </w:p>
    <w:p w:rsidR="002B5DA0" w:rsidRPr="002C3D6A" w:rsidRDefault="002B5DA0" w:rsidP="00DA27C9">
      <w:pPr>
        <w:keepNext/>
        <w:widowControl w:val="0"/>
        <w:spacing w:before="120" w:after="120" w:line="360" w:lineRule="exact"/>
        <w:ind w:firstLine="454"/>
        <w:jc w:val="both"/>
      </w:pPr>
      <w:r w:rsidRPr="002C3D6A">
        <w:t>A. Kết quả thực hiện nhiệm vụ chuyên môn tại cơ quan, đơn vị.</w:t>
      </w:r>
    </w:p>
    <w:p w:rsidR="002B5DA0" w:rsidRPr="002C3D6A" w:rsidRDefault="002B5DA0" w:rsidP="00DA27C9">
      <w:pPr>
        <w:keepNext/>
        <w:widowControl w:val="0"/>
        <w:spacing w:before="120" w:after="120" w:line="360" w:lineRule="exact"/>
        <w:ind w:firstLine="454"/>
        <w:jc w:val="both"/>
      </w:pPr>
      <w:r w:rsidRPr="002C3D6A">
        <w:t>B. Kết quả hoạt động đoàn thể, xã hội nơi cư trú.</w:t>
      </w:r>
    </w:p>
    <w:p w:rsidR="002B5DA0" w:rsidRPr="002C3D6A" w:rsidRDefault="002B5DA0" w:rsidP="00DA27C9">
      <w:pPr>
        <w:keepNext/>
        <w:widowControl w:val="0"/>
        <w:spacing w:before="120" w:after="120" w:line="360" w:lineRule="exact"/>
        <w:ind w:firstLine="454"/>
        <w:jc w:val="both"/>
      </w:pPr>
      <w:r w:rsidRPr="002C3D6A">
        <w:t>C. Kết quả thực hiện nhiệm vụ tại chi bộ và kết quả thực hiện nhiệm vụ chính trị được giao.</w:t>
      </w:r>
    </w:p>
    <w:p w:rsidR="002B5DA0" w:rsidRPr="002C3D6A" w:rsidRDefault="002B5DA0" w:rsidP="00DA27C9">
      <w:pPr>
        <w:keepNext/>
        <w:widowControl w:val="0"/>
        <w:spacing w:before="120" w:after="120" w:line="360" w:lineRule="exact"/>
        <w:ind w:firstLine="454"/>
        <w:jc w:val="both"/>
      </w:pPr>
      <w:r w:rsidRPr="002C3D6A">
        <w:t>D. Kết quả nhận xét của ban chấp hành các hội quần chúng.</w:t>
      </w:r>
    </w:p>
    <w:p w:rsidR="002B5DA0" w:rsidRPr="002C3D6A" w:rsidRDefault="002B5DA0" w:rsidP="00DA27C9">
      <w:pPr>
        <w:keepNext/>
        <w:widowControl w:val="0"/>
        <w:spacing w:before="120" w:after="120" w:line="360" w:lineRule="exact"/>
        <w:ind w:firstLine="454"/>
        <w:jc w:val="both"/>
      </w:pPr>
      <w:r w:rsidRPr="002C3D6A">
        <w:rPr>
          <w:b/>
        </w:rPr>
        <w:t xml:space="preserve">Câu 76. </w:t>
      </w:r>
      <w:r w:rsidRPr="002C3D6A">
        <w:rPr>
          <w:i/>
        </w:rPr>
        <w:t>Theo Quy định số 09-QĐ/TU ngày 28/11/2025 của Ban Thường vụ Tỉnh ủy về việc kiểm điểm và đánh giá, xếp loại chất lượng đối với tập thể, cá nhân trong hệ thống chính trị tỉnh Lào Cai:</w:t>
      </w:r>
      <w:r w:rsidRPr="002C3D6A">
        <w:t xml:space="preserve"> Nội dung kiểm điểm của tập thể, cá nhân phải tập trung làm rõ những nội dung nào sau đây?</w:t>
      </w:r>
    </w:p>
    <w:p w:rsidR="002B5DA0" w:rsidRPr="002C3D6A" w:rsidRDefault="002B5DA0" w:rsidP="00DA27C9">
      <w:pPr>
        <w:keepNext/>
        <w:widowControl w:val="0"/>
        <w:spacing w:before="120" w:after="120" w:line="360" w:lineRule="exact"/>
        <w:ind w:firstLine="454"/>
        <w:jc w:val="both"/>
      </w:pPr>
      <w:r w:rsidRPr="002C3D6A">
        <w:t>A. Kết quả thu chi quỹ đảng, quỹ khen thưởng của chi bộ trong năm.</w:t>
      </w:r>
    </w:p>
    <w:p w:rsidR="002B5DA0" w:rsidRPr="002C3D6A" w:rsidRDefault="002B5DA0" w:rsidP="00DA27C9">
      <w:pPr>
        <w:keepNext/>
        <w:widowControl w:val="0"/>
        <w:spacing w:before="120" w:after="120" w:line="360" w:lineRule="exact"/>
        <w:ind w:firstLine="454"/>
        <w:jc w:val="both"/>
      </w:pPr>
      <w:r w:rsidRPr="002C3D6A">
        <w:t>B. Chỉ tiêu phát triển kinh tế riêng của từng gia đình đảng viên.</w:t>
      </w:r>
    </w:p>
    <w:p w:rsidR="002B5DA0" w:rsidRPr="002C3D6A" w:rsidRDefault="002B5DA0" w:rsidP="00DA27C9">
      <w:pPr>
        <w:keepNext/>
        <w:widowControl w:val="0"/>
        <w:spacing w:before="120" w:after="120" w:line="360" w:lineRule="exact"/>
        <w:ind w:firstLine="454"/>
        <w:jc w:val="both"/>
      </w:pPr>
      <w:r w:rsidRPr="002C3D6A">
        <w:t>C. Kết quả đạt được, khuyết điểm, hạn chế, yếu kém và nguyên nhân; giải pháp và thời gian khắc phục.</w:t>
      </w:r>
    </w:p>
    <w:p w:rsidR="002B5DA0" w:rsidRPr="002C3D6A" w:rsidRDefault="002B5DA0" w:rsidP="00DA27C9">
      <w:pPr>
        <w:keepNext/>
        <w:widowControl w:val="0"/>
        <w:spacing w:before="120" w:after="120" w:line="360" w:lineRule="exact"/>
        <w:ind w:firstLine="454"/>
        <w:jc w:val="both"/>
      </w:pPr>
      <w:r w:rsidRPr="002C3D6A">
        <w:t>D. Số lượng biên bản đã sao lưu trong tủ tài liệu của chi bộ.</w:t>
      </w:r>
    </w:p>
    <w:p w:rsidR="002B5DA0" w:rsidRPr="002C3D6A" w:rsidRDefault="002B5DA0" w:rsidP="00DA27C9">
      <w:pPr>
        <w:keepNext/>
        <w:widowControl w:val="0"/>
        <w:spacing w:before="120" w:after="120" w:line="360" w:lineRule="exact"/>
        <w:ind w:firstLine="454"/>
        <w:jc w:val="both"/>
      </w:pPr>
      <w:r w:rsidRPr="002C3D6A">
        <w:rPr>
          <w:b/>
        </w:rPr>
        <w:t xml:space="preserve">Câu 77. </w:t>
      </w:r>
      <w:r w:rsidRPr="002C3D6A">
        <w:rPr>
          <w:i/>
        </w:rPr>
        <w:t>Theo Quy định số 09-QĐ/TU ngày 28/11/2025 của Ban Thường vụ Tỉnh ủy về việc kiểm điểm và đánh giá, xếp loại chất lượng đối với tập thể, cá nhân trong hệ thống chính trị tỉnh Lào Cai:</w:t>
      </w:r>
      <w:r w:rsidRPr="002C3D6A">
        <w:t xml:space="preserve"> Cán bộ lãnh đạo, quản lý các cấp được đánh giá định kỳ hằng quý như thế nào?</w:t>
      </w:r>
    </w:p>
    <w:p w:rsidR="002B5DA0" w:rsidRPr="002C3D6A" w:rsidRDefault="002B5DA0" w:rsidP="00DA27C9">
      <w:pPr>
        <w:keepNext/>
        <w:widowControl w:val="0"/>
        <w:spacing w:before="120" w:after="120" w:line="360" w:lineRule="exact"/>
        <w:ind w:firstLine="454"/>
        <w:jc w:val="both"/>
      </w:pPr>
      <w:r w:rsidRPr="002C3D6A">
        <w:t>A. Cả 4 quý trong năm.</w:t>
      </w:r>
    </w:p>
    <w:p w:rsidR="002B5DA0" w:rsidRPr="002C3D6A" w:rsidRDefault="002B5DA0" w:rsidP="00DA27C9">
      <w:pPr>
        <w:keepNext/>
        <w:widowControl w:val="0"/>
        <w:spacing w:before="120" w:after="120" w:line="360" w:lineRule="exact"/>
        <w:ind w:firstLine="454"/>
        <w:jc w:val="both"/>
      </w:pPr>
      <w:r w:rsidRPr="002C3D6A">
        <w:t>B. Chỉ thực hiện đánh giá Quý IV.</w:t>
      </w:r>
    </w:p>
    <w:p w:rsidR="002B5DA0" w:rsidRPr="002C3D6A" w:rsidRDefault="002B5DA0" w:rsidP="00DA27C9">
      <w:pPr>
        <w:keepNext/>
        <w:widowControl w:val="0"/>
        <w:spacing w:before="120" w:after="120" w:line="360" w:lineRule="exact"/>
        <w:ind w:firstLine="454"/>
        <w:jc w:val="both"/>
      </w:pPr>
      <w:r w:rsidRPr="002C3D6A">
        <w:t>C. Thực hiện Quý I, II, III.</w:t>
      </w:r>
    </w:p>
    <w:p w:rsidR="002B5DA0" w:rsidRPr="002C3D6A" w:rsidRDefault="002B5DA0" w:rsidP="00DA27C9">
      <w:pPr>
        <w:keepNext/>
        <w:widowControl w:val="0"/>
        <w:spacing w:before="120" w:after="120" w:line="360" w:lineRule="exact"/>
        <w:ind w:firstLine="454"/>
        <w:jc w:val="both"/>
      </w:pPr>
      <w:r w:rsidRPr="002C3D6A">
        <w:t>D. Chỉ thực hiện đánh giá cuối năm.</w:t>
      </w:r>
    </w:p>
    <w:p w:rsidR="002B5DA0" w:rsidRPr="002C3D6A" w:rsidRDefault="002B5DA0" w:rsidP="00DA27C9">
      <w:pPr>
        <w:keepNext/>
        <w:widowControl w:val="0"/>
        <w:spacing w:before="120" w:after="120" w:line="360" w:lineRule="exact"/>
        <w:ind w:firstLine="454"/>
        <w:jc w:val="both"/>
      </w:pPr>
      <w:r w:rsidRPr="002C3D6A">
        <w:rPr>
          <w:b/>
        </w:rPr>
        <w:t xml:space="preserve">Câu 78. </w:t>
      </w:r>
      <w:r w:rsidRPr="002C3D6A">
        <w:rPr>
          <w:i/>
        </w:rPr>
        <w:t>Theo Quy định số 07-QĐ/TU ngày 28/11/2025 của Ban Thường vụ Tỉnh ủy về khen thưởng tập thể, cá nhân trong Đảng bộ tỉnh Lào Cai:</w:t>
      </w:r>
      <w:r w:rsidRPr="002C3D6A">
        <w:t xml:space="preserve"> Chi bộ trực thuộc đảng ủy cơ sở có thẩm quyền khen thưởng như thế nào?</w:t>
      </w:r>
    </w:p>
    <w:p w:rsidR="002B5DA0" w:rsidRPr="002C3D6A" w:rsidRDefault="002B5DA0" w:rsidP="00DA27C9">
      <w:pPr>
        <w:keepNext/>
        <w:widowControl w:val="0"/>
        <w:spacing w:before="120" w:after="120" w:line="360" w:lineRule="exact"/>
        <w:ind w:firstLine="454"/>
        <w:jc w:val="both"/>
      </w:pPr>
      <w:r w:rsidRPr="002C3D6A">
        <w:t>A. Tặng Giấy khen cho đảng viên xuất sắc trong chi bộ.</w:t>
      </w:r>
    </w:p>
    <w:p w:rsidR="002B5DA0" w:rsidRPr="002C3D6A" w:rsidRDefault="002B5DA0" w:rsidP="00DA27C9">
      <w:pPr>
        <w:keepNext/>
        <w:widowControl w:val="0"/>
        <w:spacing w:before="120" w:after="120" w:line="360" w:lineRule="exact"/>
        <w:ind w:firstLine="454"/>
        <w:jc w:val="both"/>
      </w:pPr>
      <w:r w:rsidRPr="002C3D6A">
        <w:t>B. Biểu dương tổ đảng và đảng viên trong chi bộ.</w:t>
      </w:r>
    </w:p>
    <w:p w:rsidR="002B5DA0" w:rsidRPr="002C3D6A" w:rsidRDefault="002B5DA0" w:rsidP="00DA27C9">
      <w:pPr>
        <w:keepNext/>
        <w:widowControl w:val="0"/>
        <w:spacing w:before="120" w:after="120" w:line="360" w:lineRule="exact"/>
        <w:ind w:firstLine="454"/>
        <w:jc w:val="both"/>
      </w:pPr>
      <w:r w:rsidRPr="002C3D6A">
        <w:t>C. Tặng Bằng khen cho đảng viên có thành tích xuất sắc.</w:t>
      </w:r>
    </w:p>
    <w:p w:rsidR="002B5DA0" w:rsidRPr="002C3D6A" w:rsidRDefault="002B5DA0" w:rsidP="00DA27C9">
      <w:pPr>
        <w:keepNext/>
        <w:widowControl w:val="0"/>
        <w:spacing w:before="120" w:after="120" w:line="360" w:lineRule="exact"/>
        <w:ind w:firstLine="454"/>
        <w:jc w:val="both"/>
      </w:pPr>
      <w:r w:rsidRPr="002C3D6A">
        <w:t>D. Tặng Giấy chứng nhận cho đảng viên.</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79. </w:t>
      </w:r>
      <w:r w:rsidRPr="002C3D6A">
        <w:rPr>
          <w:i/>
        </w:rPr>
        <w:t>Theo Quy định số 07-QĐ/TU ngày 28/11/2025 của Ban Thường vụ Tỉnh ủy về khen thưởng tập thể, cá nhân trong Đảng bộ tỉnh Lào Cai:</w:t>
      </w:r>
      <w:r w:rsidRPr="002C3D6A">
        <w:t xml:space="preserve"> Thẩm quyền "Biểu dương và tặng giấy khen cho tổ chức đảng và đảng viên trực thuộc" thuộc về cấp nào sau đây?</w:t>
      </w:r>
    </w:p>
    <w:p w:rsidR="002B5DA0" w:rsidRPr="002C3D6A" w:rsidRDefault="002B5DA0" w:rsidP="00DA27C9">
      <w:pPr>
        <w:keepNext/>
        <w:widowControl w:val="0"/>
        <w:spacing w:before="120" w:after="120" w:line="360" w:lineRule="exact"/>
        <w:ind w:firstLine="454"/>
        <w:jc w:val="both"/>
      </w:pPr>
      <w:r w:rsidRPr="002C3D6A">
        <w:t>A. Chi bộ trực thuộc đảng ủy cơ sở.</w:t>
      </w:r>
    </w:p>
    <w:p w:rsidR="002B5DA0" w:rsidRPr="002C3D6A" w:rsidRDefault="002B5DA0" w:rsidP="00DA27C9">
      <w:pPr>
        <w:keepNext/>
        <w:widowControl w:val="0"/>
        <w:spacing w:before="120" w:after="120" w:line="360" w:lineRule="exact"/>
        <w:ind w:firstLine="454"/>
        <w:jc w:val="both"/>
      </w:pPr>
      <w:r w:rsidRPr="002C3D6A">
        <w:t>B. Chi bộ cơ sở và đảng ủy cơ sở.</w:t>
      </w:r>
    </w:p>
    <w:p w:rsidR="002B5DA0" w:rsidRPr="002C3D6A" w:rsidRDefault="002B5DA0" w:rsidP="00DA27C9">
      <w:pPr>
        <w:keepNext/>
        <w:widowControl w:val="0"/>
        <w:spacing w:before="120" w:after="120" w:line="360" w:lineRule="exact"/>
        <w:ind w:firstLine="454"/>
        <w:jc w:val="both"/>
      </w:pPr>
      <w:r w:rsidRPr="002C3D6A">
        <w:t>C. Các cơ quan chuyên trách tham mưu, giúp việc Đảng ủy.</w:t>
      </w:r>
    </w:p>
    <w:p w:rsidR="002B5DA0" w:rsidRPr="002C3D6A" w:rsidRDefault="002B5DA0" w:rsidP="00DA27C9">
      <w:pPr>
        <w:keepNext/>
        <w:widowControl w:val="0"/>
        <w:spacing w:before="120" w:after="120" w:line="360" w:lineRule="exact"/>
        <w:ind w:firstLine="454"/>
        <w:jc w:val="both"/>
      </w:pPr>
      <w:r w:rsidRPr="002C3D6A">
        <w:t>D. Chỉ duy nhất Ban Thường vụ đảng ủy cấp trên trực tiếp cơ sở.</w:t>
      </w:r>
    </w:p>
    <w:p w:rsidR="002B5DA0" w:rsidRPr="002C3D6A" w:rsidRDefault="002B5DA0" w:rsidP="00DA27C9">
      <w:pPr>
        <w:keepNext/>
        <w:widowControl w:val="0"/>
        <w:spacing w:before="120" w:after="120" w:line="360" w:lineRule="exact"/>
        <w:ind w:firstLine="454"/>
        <w:jc w:val="both"/>
      </w:pPr>
      <w:r w:rsidRPr="002C3D6A">
        <w:rPr>
          <w:b/>
        </w:rPr>
        <w:t xml:space="preserve">Câu 80. </w:t>
      </w:r>
      <w:r w:rsidRPr="002C3D6A">
        <w:rPr>
          <w:i/>
        </w:rPr>
        <w:t>Theo Quy định số 07-QĐ/TU ngày 28/11/2025 của Ban Thường vụ Tỉnh ủy về khen thưởng tập thể, cá nhân trong Đảng bộ tỉnh Lào Cai:</w:t>
      </w:r>
      <w:r w:rsidRPr="002C3D6A">
        <w:t xml:space="preserve"> Trường hợp nào sau đây chưa được xét khen thưởng hoặc đề nghị cấp trên khen thưởng?</w:t>
      </w:r>
    </w:p>
    <w:p w:rsidR="002B5DA0" w:rsidRPr="002C3D6A" w:rsidRDefault="002B5DA0" w:rsidP="00DA27C9">
      <w:pPr>
        <w:keepNext/>
        <w:widowControl w:val="0"/>
        <w:spacing w:before="120" w:after="120" w:line="360" w:lineRule="exact"/>
        <w:ind w:firstLine="454"/>
        <w:jc w:val="both"/>
      </w:pPr>
      <w:r w:rsidRPr="002C3D6A">
        <w:t>A. Đảng viên hoàn thành xuất sắc nhiệm vụ trong năm.</w:t>
      </w:r>
    </w:p>
    <w:p w:rsidR="002B5DA0" w:rsidRPr="002C3D6A" w:rsidRDefault="002B5DA0" w:rsidP="00DA27C9">
      <w:pPr>
        <w:keepNext/>
        <w:widowControl w:val="0"/>
        <w:spacing w:before="120" w:after="120" w:line="360" w:lineRule="exact"/>
        <w:ind w:firstLine="454"/>
        <w:jc w:val="both"/>
      </w:pPr>
      <w:r w:rsidRPr="002C3D6A">
        <w:t>B. Đảng viên đang được cấp có thẩm quyền kiểm tra khi có dấu hiệu vi phạm hoặc đang giải quyết đơn thư tố cáo chưa được xác minh, kết luận.</w:t>
      </w:r>
    </w:p>
    <w:p w:rsidR="002B5DA0" w:rsidRPr="002C3D6A" w:rsidRDefault="002B5DA0" w:rsidP="00DA27C9">
      <w:pPr>
        <w:keepNext/>
        <w:widowControl w:val="0"/>
        <w:spacing w:before="120" w:after="120" w:line="360" w:lineRule="exact"/>
        <w:ind w:firstLine="454"/>
        <w:jc w:val="both"/>
      </w:pPr>
      <w:r w:rsidRPr="002C3D6A">
        <w:t>C. Đảng viên là cán bộ công chức đạt danh hiệu "Chiến sĩ thi đua cơ sở" của năm.</w:t>
      </w:r>
    </w:p>
    <w:p w:rsidR="002B5DA0" w:rsidRPr="002C3D6A" w:rsidRDefault="002B5DA0" w:rsidP="00DA27C9">
      <w:pPr>
        <w:keepNext/>
        <w:widowControl w:val="0"/>
        <w:spacing w:before="120" w:after="120" w:line="360" w:lineRule="exact"/>
        <w:ind w:firstLine="454"/>
        <w:jc w:val="both"/>
      </w:pPr>
      <w:r w:rsidRPr="002C3D6A">
        <w:t>D. Đảng viên có thành tích đặc biệt xuất sắc.</w:t>
      </w:r>
    </w:p>
    <w:p w:rsidR="002B5DA0" w:rsidRPr="002C3D6A" w:rsidRDefault="002B5DA0" w:rsidP="00DA27C9">
      <w:pPr>
        <w:keepNext/>
        <w:widowControl w:val="0"/>
        <w:spacing w:before="120" w:after="120" w:line="360" w:lineRule="exact"/>
        <w:ind w:firstLine="454"/>
        <w:jc w:val="both"/>
      </w:pPr>
      <w:r w:rsidRPr="002C3D6A">
        <w:rPr>
          <w:b/>
        </w:rPr>
        <w:t xml:space="preserve">Câu 81. </w:t>
      </w:r>
      <w:r w:rsidRPr="002C3D6A">
        <w:rPr>
          <w:i/>
        </w:rPr>
        <w:t>Theo Quy định số 07-QĐ/TU ngày 28/11/2025 của Ban Thường vụ Tỉnh ủy về khen thưởng tập thể, cá nhân trong Đảng bộ tỉnh Lào Cai</w:t>
      </w:r>
      <w:r w:rsidRPr="002C3D6A">
        <w:t>: Chi bộ nào sau đây không được xét khen thưởng?</w:t>
      </w:r>
    </w:p>
    <w:p w:rsidR="002B5DA0" w:rsidRPr="002C3D6A" w:rsidRDefault="002B5DA0" w:rsidP="00DA27C9">
      <w:pPr>
        <w:keepNext/>
        <w:widowControl w:val="0"/>
        <w:spacing w:before="120" w:after="120" w:line="360" w:lineRule="exact"/>
        <w:ind w:firstLine="454"/>
        <w:jc w:val="both"/>
      </w:pPr>
      <w:r w:rsidRPr="002C3D6A">
        <w:t>A. Chi bộ hoàn thành xuất sắc nhiệm vụ trong năm.</w:t>
      </w:r>
    </w:p>
    <w:p w:rsidR="002B5DA0" w:rsidRPr="002C3D6A" w:rsidRDefault="002B5DA0" w:rsidP="00DA27C9">
      <w:pPr>
        <w:keepNext/>
        <w:widowControl w:val="0"/>
        <w:spacing w:before="120" w:after="120" w:line="360" w:lineRule="exact"/>
        <w:ind w:firstLine="454"/>
        <w:jc w:val="both"/>
      </w:pPr>
      <w:r w:rsidRPr="002C3D6A">
        <w:t>B. Chi bộ không thực hiện đúng quy trình, hồ sơ theo quy định; chi bộ đang trong thời gian thi hành kỷ luật hoặc đang xem xét thi hành kỷ luật.</w:t>
      </w:r>
    </w:p>
    <w:p w:rsidR="002B5DA0" w:rsidRPr="002C3D6A" w:rsidRDefault="002B5DA0" w:rsidP="00DA27C9">
      <w:pPr>
        <w:keepNext/>
        <w:widowControl w:val="0"/>
        <w:spacing w:before="120" w:after="120" w:line="360" w:lineRule="exact"/>
        <w:ind w:firstLine="454"/>
        <w:jc w:val="both"/>
      </w:pPr>
      <w:r w:rsidRPr="002C3D6A">
        <w:t>C. Chi bộ đã thực hiện đúng quy trình, hồ sơ khen thưởng theo quy định.</w:t>
      </w:r>
    </w:p>
    <w:p w:rsidR="002B5DA0" w:rsidRPr="002C3D6A" w:rsidRDefault="002B5DA0" w:rsidP="00DA27C9">
      <w:pPr>
        <w:keepNext/>
        <w:widowControl w:val="0"/>
        <w:spacing w:before="120" w:after="120" w:line="360" w:lineRule="exact"/>
        <w:ind w:firstLine="454"/>
        <w:jc w:val="both"/>
      </w:pPr>
      <w:r w:rsidRPr="002C3D6A">
        <w:t>D. Chi bộ có thành tích xuất sắc, tiêu biểu trong thực hiện nghị quyết của cấp ủy cấp trên.</w:t>
      </w:r>
    </w:p>
    <w:p w:rsidR="002B5DA0" w:rsidRPr="002C3D6A" w:rsidRDefault="002B5DA0" w:rsidP="00DA27C9">
      <w:pPr>
        <w:keepNext/>
        <w:widowControl w:val="0"/>
        <w:spacing w:before="120" w:after="120" w:line="360" w:lineRule="exact"/>
        <w:ind w:firstLine="454"/>
        <w:jc w:val="both"/>
      </w:pPr>
      <w:r w:rsidRPr="002C3D6A">
        <w:rPr>
          <w:b/>
        </w:rPr>
        <w:t xml:space="preserve">Câu 82. </w:t>
      </w:r>
      <w:r w:rsidRPr="002C3D6A">
        <w:rPr>
          <w:i/>
        </w:rPr>
        <w:t>Theo Quy định số 07-QĐ/TU ngày 28/11/2025 của Ban Thường vụ Tỉnh ủy về khen thưởng tập thể, cá nhân trong Đảng bộ tỉnh Lào Cai:</w:t>
      </w:r>
      <w:r w:rsidRPr="002C3D6A">
        <w:t xml:space="preserve"> Đảng viên được đề nghị Ban Thường vụ Tỉnh ủy tặng bằng khen về thành tích xuất sắc 05 năm liên tục phải đáp ứng tiêu chuẩn xếp loại nào sau đây?</w:t>
      </w:r>
    </w:p>
    <w:p w:rsidR="002B5DA0" w:rsidRPr="002C3D6A" w:rsidRDefault="002B5DA0" w:rsidP="00DA27C9">
      <w:pPr>
        <w:keepNext/>
        <w:widowControl w:val="0"/>
        <w:spacing w:before="120" w:after="120" w:line="360" w:lineRule="exact"/>
        <w:ind w:firstLine="454"/>
        <w:jc w:val="both"/>
      </w:pPr>
      <w:r w:rsidRPr="002C3D6A">
        <w:t>A. Có 5 năm liên tục đạt danh hiệu "Chiến sĩ thi đua cơ sở".</w:t>
      </w:r>
    </w:p>
    <w:p w:rsidR="002B5DA0" w:rsidRPr="002C3D6A" w:rsidRDefault="002B5DA0" w:rsidP="00DA27C9">
      <w:pPr>
        <w:keepNext/>
        <w:widowControl w:val="0"/>
        <w:spacing w:before="120" w:after="120" w:line="360" w:lineRule="exact"/>
        <w:ind w:firstLine="454"/>
        <w:jc w:val="both"/>
      </w:pPr>
      <w:r w:rsidRPr="002C3D6A">
        <w:t>B. Có 5 năm liên tục được xếp loại chất lượng "Hoàn thành tốt nhiệm vụ" trở lên.</w:t>
      </w:r>
    </w:p>
    <w:p w:rsidR="002B5DA0" w:rsidRPr="002C3D6A" w:rsidRDefault="002B5DA0" w:rsidP="00DA27C9">
      <w:pPr>
        <w:keepNext/>
        <w:widowControl w:val="0"/>
        <w:spacing w:before="120" w:after="120" w:line="360" w:lineRule="exact"/>
        <w:ind w:firstLine="454"/>
        <w:jc w:val="both"/>
      </w:pPr>
      <w:r w:rsidRPr="002C3D6A">
        <w:t xml:space="preserve">C. Có 5 năm liên tục được xếp loại chất lượng "Hoàn thành xuất sắc nhiệm </w:t>
      </w:r>
      <w:r w:rsidRPr="002C3D6A">
        <w:lastRenderedPageBreak/>
        <w:t>vụ".</w:t>
      </w:r>
    </w:p>
    <w:p w:rsidR="002B5DA0" w:rsidRPr="002C3D6A" w:rsidRDefault="002B5DA0" w:rsidP="00DA27C9">
      <w:pPr>
        <w:keepNext/>
        <w:widowControl w:val="0"/>
        <w:spacing w:before="120" w:after="120" w:line="360" w:lineRule="exact"/>
        <w:ind w:firstLine="454"/>
        <w:jc w:val="both"/>
      </w:pPr>
      <w:r w:rsidRPr="002C3D6A">
        <w:t>D. Có 4 năm xếp loại "Hoàn thành xuất sắc nhiệm vụ" và năm cuối xếp loại "Hoàn thành tốt nhiệm vụ".</w:t>
      </w:r>
    </w:p>
    <w:p w:rsidR="002B5DA0" w:rsidRPr="002C3D6A" w:rsidRDefault="002B5DA0" w:rsidP="00DA27C9">
      <w:pPr>
        <w:keepNext/>
        <w:widowControl w:val="0"/>
        <w:spacing w:before="120" w:after="120" w:line="360" w:lineRule="exact"/>
        <w:ind w:firstLine="454"/>
        <w:jc w:val="both"/>
      </w:pPr>
      <w:r w:rsidRPr="002C3D6A">
        <w:rPr>
          <w:b/>
        </w:rPr>
        <w:t xml:space="preserve">Câu 83. </w:t>
      </w:r>
      <w:r w:rsidRPr="002C3D6A">
        <w:rPr>
          <w:i/>
        </w:rPr>
        <w:t>Theo Quy định số 07-QĐ/TU ngày 28/11/2025 của Ban Thường vụ Tỉnh ủy về khen thưởng tập thể, cá nhân trong Đảng bộ tỉnh Lào Cai:</w:t>
      </w:r>
      <w:r w:rsidRPr="002C3D6A">
        <w:t xml:space="preserve"> Mức tiền thưởng của chi bộ cơ sở kèm theo tặng giấy khen cho đảng viên hoàn thành xuất sắc nhiệm vụ trong năm bằng bao nhiêu lần mức lương cơ sở?</w:t>
      </w:r>
    </w:p>
    <w:p w:rsidR="002B5DA0" w:rsidRPr="002C3D6A" w:rsidRDefault="002B5DA0" w:rsidP="00DA27C9">
      <w:pPr>
        <w:keepNext/>
        <w:widowControl w:val="0"/>
        <w:spacing w:before="120" w:after="120" w:line="360" w:lineRule="exact"/>
        <w:ind w:firstLine="454"/>
        <w:jc w:val="both"/>
      </w:pPr>
      <w:r w:rsidRPr="002C3D6A">
        <w:t>A. 0, 3 lần.</w:t>
      </w:r>
    </w:p>
    <w:p w:rsidR="002B5DA0" w:rsidRPr="002C3D6A" w:rsidRDefault="002B5DA0" w:rsidP="00DA27C9">
      <w:pPr>
        <w:keepNext/>
        <w:widowControl w:val="0"/>
        <w:spacing w:before="120" w:after="120" w:line="360" w:lineRule="exact"/>
        <w:ind w:firstLine="454"/>
        <w:jc w:val="both"/>
      </w:pPr>
      <w:r w:rsidRPr="002C3D6A">
        <w:t>B. 0, 5 lần.</w:t>
      </w:r>
    </w:p>
    <w:p w:rsidR="002B5DA0" w:rsidRPr="002C3D6A" w:rsidRDefault="002B5DA0" w:rsidP="00DA27C9">
      <w:pPr>
        <w:keepNext/>
        <w:widowControl w:val="0"/>
        <w:spacing w:before="120" w:after="120" w:line="360" w:lineRule="exact"/>
        <w:ind w:firstLine="454"/>
        <w:jc w:val="both"/>
      </w:pPr>
      <w:r w:rsidRPr="002C3D6A">
        <w:t>C. 1, 0 lần.</w:t>
      </w:r>
    </w:p>
    <w:p w:rsidR="002B5DA0" w:rsidRPr="002C3D6A" w:rsidRDefault="002B5DA0" w:rsidP="00DA27C9">
      <w:pPr>
        <w:keepNext/>
        <w:widowControl w:val="0"/>
        <w:spacing w:before="120" w:after="120" w:line="360" w:lineRule="exact"/>
        <w:ind w:firstLine="454"/>
        <w:jc w:val="both"/>
      </w:pPr>
      <w:r w:rsidRPr="002C3D6A">
        <w:t>D. 1, 5 lần.</w:t>
      </w:r>
    </w:p>
    <w:p w:rsidR="002B5DA0" w:rsidRPr="002C3D6A" w:rsidRDefault="002B5DA0" w:rsidP="00DA27C9">
      <w:pPr>
        <w:keepNext/>
        <w:widowControl w:val="0"/>
        <w:spacing w:before="120" w:after="120" w:line="360" w:lineRule="exact"/>
        <w:ind w:firstLine="454"/>
        <w:jc w:val="both"/>
      </w:pPr>
      <w:r w:rsidRPr="002C3D6A">
        <w:rPr>
          <w:b/>
        </w:rPr>
        <w:t xml:space="preserve">Câu 84. </w:t>
      </w:r>
      <w:r w:rsidRPr="002C3D6A">
        <w:rPr>
          <w:i/>
        </w:rPr>
        <w:t>Theo Quy định số 03-QĐ/T</w:t>
      </w:r>
      <w:r w:rsidR="00DB4C69" w:rsidRPr="002C3D6A">
        <w:rPr>
          <w:i/>
        </w:rPr>
        <w:t>U ngày</w:t>
      </w:r>
      <w:r w:rsidRPr="002C3D6A">
        <w:rPr>
          <w:i/>
        </w:rPr>
        <w:t xml:space="preserve">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w:t>
      </w:r>
      <w:r w:rsidRPr="002C3D6A">
        <w:t xml:space="preserve"> Chi bộ có chức năng nào sau đây?</w:t>
      </w:r>
    </w:p>
    <w:p w:rsidR="002B5DA0" w:rsidRPr="002C3D6A" w:rsidRDefault="002B5DA0" w:rsidP="00DA27C9">
      <w:pPr>
        <w:keepNext/>
        <w:widowControl w:val="0"/>
        <w:spacing w:before="120" w:after="120" w:line="360" w:lineRule="exact"/>
        <w:ind w:firstLine="454"/>
        <w:jc w:val="both"/>
      </w:pPr>
      <w:r w:rsidRPr="002C3D6A">
        <w:t>A. Là hạt nhân chính trị, lãnh đạo thực hiện nhiệm vụ chính trị, công tác chuyên môn hoặc nhiệm vụ được giao.</w:t>
      </w:r>
    </w:p>
    <w:p w:rsidR="002B5DA0" w:rsidRPr="002C3D6A" w:rsidRDefault="002B5DA0" w:rsidP="00DA27C9">
      <w:pPr>
        <w:keepNext/>
        <w:widowControl w:val="0"/>
        <w:spacing w:before="120" w:after="120" w:line="360" w:lineRule="exact"/>
        <w:ind w:firstLine="454"/>
        <w:jc w:val="both"/>
      </w:pPr>
      <w:r w:rsidRPr="002C3D6A">
        <w:t>B. Là tổ chức trực tiếp quản lý, điều hành toàn bộ hoạt động chuyên môn của cơ quan, đơn vị.</w:t>
      </w:r>
    </w:p>
    <w:p w:rsidR="002B5DA0" w:rsidRPr="002C3D6A" w:rsidRDefault="002B5DA0" w:rsidP="00DA27C9">
      <w:pPr>
        <w:keepNext/>
        <w:widowControl w:val="0"/>
        <w:spacing w:before="120" w:after="120" w:line="360" w:lineRule="exact"/>
        <w:ind w:firstLine="454"/>
        <w:jc w:val="both"/>
      </w:pPr>
      <w:r w:rsidRPr="002C3D6A">
        <w:t>C. Là tổ chức đại diện, bảo vệ quyền và lợi ích hợp pháp, chính đáng của cán bộ, đảng viên và người lao động.</w:t>
      </w:r>
    </w:p>
    <w:p w:rsidR="002B5DA0" w:rsidRPr="002C3D6A" w:rsidRDefault="002B5DA0" w:rsidP="00DA27C9">
      <w:pPr>
        <w:keepNext/>
        <w:widowControl w:val="0"/>
        <w:spacing w:before="120" w:after="120" w:line="360" w:lineRule="exact"/>
        <w:ind w:firstLine="454"/>
        <w:jc w:val="both"/>
      </w:pPr>
      <w:r w:rsidRPr="002C3D6A">
        <w:t>D. Là tổ chức tham mưu, giúp việc cho đảng ủy cơ sở trong lãnh đạo thực hiện nhiệm vụ chính trị.</w:t>
      </w:r>
    </w:p>
    <w:p w:rsidR="002B5DA0" w:rsidRPr="002C3D6A" w:rsidRDefault="002B5DA0" w:rsidP="00DA27C9">
      <w:pPr>
        <w:keepNext/>
        <w:widowControl w:val="0"/>
        <w:spacing w:before="120" w:after="120" w:line="360" w:lineRule="exact"/>
        <w:ind w:firstLine="454"/>
        <w:jc w:val="both"/>
      </w:pPr>
      <w:r w:rsidRPr="002C3D6A">
        <w:rPr>
          <w:b/>
        </w:rPr>
        <w:t xml:space="preserve">Câu 85. </w:t>
      </w:r>
      <w:r w:rsidRPr="002C3D6A">
        <w:rPr>
          <w:i/>
        </w:rPr>
        <w:t>Theo Quy định số 03-QĐ/T</w:t>
      </w:r>
      <w:r w:rsidR="00DB4C69" w:rsidRPr="002C3D6A">
        <w:rPr>
          <w:i/>
        </w:rPr>
        <w:t>U ngày</w:t>
      </w:r>
      <w:r w:rsidRPr="002C3D6A">
        <w:rPr>
          <w:i/>
        </w:rPr>
        <w:t xml:space="preserve">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 </w:t>
      </w:r>
      <w:r w:rsidRPr="002C3D6A">
        <w:t>Nhiệm vụ nào sau đây thuộc công tác tư tưởng của chi bộ?</w:t>
      </w:r>
    </w:p>
    <w:p w:rsidR="002B5DA0" w:rsidRPr="002C3D6A" w:rsidRDefault="002B5DA0" w:rsidP="00DA27C9">
      <w:pPr>
        <w:keepNext/>
        <w:widowControl w:val="0"/>
        <w:spacing w:before="120" w:after="120" w:line="360" w:lineRule="exact"/>
        <w:ind w:firstLine="454"/>
        <w:jc w:val="both"/>
      </w:pPr>
      <w:r w:rsidRPr="002C3D6A">
        <w:t>A. Ban hành nghị quyết về các chỉ tiêu chuyên môn của cơ quan, đơn vị.</w:t>
      </w:r>
    </w:p>
    <w:p w:rsidR="002B5DA0" w:rsidRPr="002C3D6A" w:rsidRDefault="002B5DA0" w:rsidP="00DA27C9">
      <w:pPr>
        <w:keepNext/>
        <w:widowControl w:val="0"/>
        <w:spacing w:before="120" w:after="120" w:line="360" w:lineRule="exact"/>
        <w:ind w:firstLine="454"/>
        <w:jc w:val="both"/>
      </w:pPr>
      <w:r w:rsidRPr="002C3D6A">
        <w:t>B. Nắm bắt tình hình tư tưởng của cán bộ, đảng viên và quần chúng; kịp thời định hướng nhận thức, tư tưởng, dư luận trong nội bộ.</w:t>
      </w:r>
    </w:p>
    <w:p w:rsidR="002B5DA0" w:rsidRPr="002C3D6A" w:rsidRDefault="002B5DA0" w:rsidP="00DA27C9">
      <w:pPr>
        <w:keepNext/>
        <w:widowControl w:val="0"/>
        <w:spacing w:before="120" w:after="120" w:line="360" w:lineRule="exact"/>
        <w:ind w:firstLine="454"/>
        <w:jc w:val="both"/>
      </w:pPr>
      <w:r w:rsidRPr="002C3D6A">
        <w:t>C. Ban hành văn bản quy phạm pháp luật.</w:t>
      </w:r>
    </w:p>
    <w:p w:rsidR="002B5DA0" w:rsidRPr="002C3D6A" w:rsidRDefault="002B5DA0" w:rsidP="00DA27C9">
      <w:pPr>
        <w:keepNext/>
        <w:widowControl w:val="0"/>
        <w:spacing w:before="120" w:after="120" w:line="360" w:lineRule="exact"/>
        <w:ind w:firstLine="454"/>
        <w:jc w:val="both"/>
      </w:pPr>
      <w:r w:rsidRPr="002C3D6A">
        <w:t>D. Xét danh hiệu thi đua của cán bộ, công chức, viên chức và người lao động.</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86. </w:t>
      </w:r>
      <w:r w:rsidRPr="002C3D6A">
        <w:rPr>
          <w:i/>
        </w:rPr>
        <w:t>Theo Quy định số 03-QĐ/T</w:t>
      </w:r>
      <w:r w:rsidR="00DB4C69" w:rsidRPr="002C3D6A">
        <w:rPr>
          <w:i/>
        </w:rPr>
        <w:t>U ngày</w:t>
      </w:r>
      <w:r w:rsidRPr="002C3D6A">
        <w:rPr>
          <w:i/>
        </w:rPr>
        <w:t xml:space="preserve">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 </w:t>
      </w:r>
      <w:r w:rsidRPr="002C3D6A">
        <w:t>Chi bộ trong cơ quan, đơn vị sự nghiệp, doanh nghiệp có trách nhiệm nào trong lãnh đạo thực hiện nhiệm vụ chính trị?</w:t>
      </w:r>
    </w:p>
    <w:p w:rsidR="002B5DA0" w:rsidRPr="002C3D6A" w:rsidRDefault="002B5DA0" w:rsidP="00DA27C9">
      <w:pPr>
        <w:keepNext/>
        <w:widowControl w:val="0"/>
        <w:spacing w:before="120" w:after="120" w:line="360" w:lineRule="exact"/>
        <w:ind w:firstLine="454"/>
        <w:jc w:val="both"/>
      </w:pPr>
      <w:r w:rsidRPr="002C3D6A">
        <w:t>A. Lãnh đạo cán bộ, đảng viên, công chức, viên chức, người lao động thực hiện tốt chức trách, nhiệm vụ được giao theo chủ trương của Đảng, pháp luật của Nhà nước.</w:t>
      </w:r>
    </w:p>
    <w:p w:rsidR="002B5DA0" w:rsidRPr="002C3D6A" w:rsidRDefault="002B5DA0" w:rsidP="00DA27C9">
      <w:pPr>
        <w:keepNext/>
        <w:widowControl w:val="0"/>
        <w:spacing w:before="120" w:after="120" w:line="360" w:lineRule="exact"/>
        <w:ind w:firstLine="454"/>
        <w:jc w:val="both"/>
      </w:pPr>
      <w:r w:rsidRPr="002C3D6A">
        <w:t>B. Trực tiếp phân công, điều hành cán bộ, công chức, viên chức, người lao động thực hiện nhiệm vụ chuyên môn của cơ quan, đơn vị.</w:t>
      </w:r>
    </w:p>
    <w:p w:rsidR="002B5DA0" w:rsidRPr="002C3D6A" w:rsidRDefault="002B5DA0" w:rsidP="00DA27C9">
      <w:pPr>
        <w:keepNext/>
        <w:widowControl w:val="0"/>
        <w:spacing w:before="120" w:after="120" w:line="360" w:lineRule="exact"/>
        <w:ind w:firstLine="454"/>
        <w:jc w:val="both"/>
      </w:pPr>
      <w:r w:rsidRPr="002C3D6A">
        <w:t>C. Quyết định các mục tiêu, nhiệm vụ chuyên môn và chịu trách nhiệm toàn bộ về kết quả hoạt động của cơ quan, đơn vị.</w:t>
      </w:r>
    </w:p>
    <w:p w:rsidR="002B5DA0" w:rsidRPr="002C3D6A" w:rsidRDefault="002B5DA0" w:rsidP="00DA27C9">
      <w:pPr>
        <w:keepNext/>
        <w:widowControl w:val="0"/>
        <w:spacing w:before="120" w:after="120" w:line="360" w:lineRule="exact"/>
        <w:ind w:firstLine="454"/>
        <w:jc w:val="both"/>
      </w:pPr>
      <w:r w:rsidRPr="002C3D6A">
        <w:t>D. Thay mặt người đứng đầu cơ quan, đơn vị kiểm tra, đánh giá việc thực hiện chức trách, nhiệm vụ của cán bộ, đảng viên và người lao động.</w:t>
      </w:r>
    </w:p>
    <w:p w:rsidR="002B5DA0" w:rsidRPr="002C3D6A" w:rsidRDefault="002B5DA0" w:rsidP="00DA27C9">
      <w:pPr>
        <w:keepNext/>
        <w:widowControl w:val="0"/>
        <w:spacing w:before="120" w:after="120" w:line="360" w:lineRule="exact"/>
        <w:ind w:firstLine="454"/>
        <w:jc w:val="both"/>
      </w:pPr>
      <w:r w:rsidRPr="002C3D6A">
        <w:rPr>
          <w:b/>
        </w:rPr>
        <w:t xml:space="preserve">Câu 87. </w:t>
      </w:r>
      <w:r w:rsidRPr="002C3D6A">
        <w:rPr>
          <w:i/>
        </w:rPr>
        <w:t>Theo Quy định số 03-QĐ/T</w:t>
      </w:r>
      <w:r w:rsidR="00DB4C69" w:rsidRPr="002C3D6A">
        <w:rPr>
          <w:i/>
        </w:rPr>
        <w:t>U ngày</w:t>
      </w:r>
      <w:r w:rsidRPr="002C3D6A">
        <w:rPr>
          <w:i/>
        </w:rPr>
        <w:t xml:space="preserve">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 </w:t>
      </w:r>
      <w:r w:rsidRPr="002C3D6A">
        <w:t>Chi bộ thôn, tổ dân phố có trách nhiệm nào sau đây?</w:t>
      </w:r>
    </w:p>
    <w:p w:rsidR="002B5DA0" w:rsidRPr="002C3D6A" w:rsidRDefault="002B5DA0" w:rsidP="00DA27C9">
      <w:pPr>
        <w:keepNext/>
        <w:widowControl w:val="0"/>
        <w:spacing w:before="120" w:after="120" w:line="360" w:lineRule="exact"/>
        <w:ind w:firstLine="454"/>
        <w:jc w:val="both"/>
      </w:pPr>
      <w:r w:rsidRPr="002C3D6A">
        <w:t>A. Tự quyết định các khoản thu bắt buộc đối với nhân dân.</w:t>
      </w:r>
    </w:p>
    <w:p w:rsidR="002B5DA0" w:rsidRPr="002C3D6A" w:rsidRDefault="002B5DA0" w:rsidP="00DA27C9">
      <w:pPr>
        <w:keepNext/>
        <w:widowControl w:val="0"/>
        <w:spacing w:before="120" w:after="120" w:line="360" w:lineRule="exact"/>
        <w:ind w:firstLine="454"/>
        <w:jc w:val="both"/>
      </w:pPr>
      <w:r w:rsidRPr="002C3D6A">
        <w:t>B. Chỉ đạo tổ chức lấy ý kiến nhân dân về chủ trương và mức đóng góp xây dựng các công trình phúc lợi công cộng theo quy định.</w:t>
      </w:r>
    </w:p>
    <w:p w:rsidR="002B5DA0" w:rsidRPr="002C3D6A" w:rsidRDefault="002B5DA0" w:rsidP="00DA27C9">
      <w:pPr>
        <w:keepNext/>
        <w:widowControl w:val="0"/>
        <w:spacing w:before="120" w:after="120" w:line="360" w:lineRule="exact"/>
        <w:ind w:firstLine="454"/>
        <w:jc w:val="both"/>
      </w:pPr>
      <w:r w:rsidRPr="002C3D6A">
        <w:t>C. Ban hành quyết định xử phạt vi phạm hành chính.</w:t>
      </w:r>
    </w:p>
    <w:p w:rsidR="002B5DA0" w:rsidRPr="002C3D6A" w:rsidRDefault="002B5DA0" w:rsidP="00DA27C9">
      <w:pPr>
        <w:keepNext/>
        <w:widowControl w:val="0"/>
        <w:spacing w:before="120" w:after="120" w:line="360" w:lineRule="exact"/>
        <w:ind w:firstLine="454"/>
        <w:jc w:val="both"/>
      </w:pPr>
      <w:r w:rsidRPr="002C3D6A">
        <w:t>D. Quyết định giao đất cho hộ gia đình.</w:t>
      </w:r>
    </w:p>
    <w:p w:rsidR="002B5DA0" w:rsidRPr="002C3D6A" w:rsidRDefault="002B5DA0" w:rsidP="00DA27C9">
      <w:pPr>
        <w:keepNext/>
        <w:widowControl w:val="0"/>
        <w:spacing w:before="120" w:after="120" w:line="360" w:lineRule="exact"/>
        <w:ind w:firstLine="454"/>
        <w:jc w:val="both"/>
      </w:pPr>
      <w:r w:rsidRPr="002C3D6A">
        <w:rPr>
          <w:b/>
        </w:rPr>
        <w:t xml:space="preserve">Câu 88. </w:t>
      </w:r>
      <w:r w:rsidRPr="002C3D6A">
        <w:rPr>
          <w:i/>
        </w:rPr>
        <w:t>Theo Quy định số 03-QĐ/T</w:t>
      </w:r>
      <w:r w:rsidR="00DB4C69" w:rsidRPr="002C3D6A">
        <w:rPr>
          <w:i/>
        </w:rPr>
        <w:t>U ngày</w:t>
      </w:r>
      <w:r w:rsidRPr="002C3D6A">
        <w:rPr>
          <w:i/>
        </w:rPr>
        <w:t xml:space="preserve">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 </w:t>
      </w:r>
      <w:r w:rsidRPr="002C3D6A">
        <w:t>Chi bộ chịu sự lãnh đạo trực tiếp của tổ chức nào?</w:t>
      </w:r>
    </w:p>
    <w:p w:rsidR="002B5DA0" w:rsidRPr="002C3D6A" w:rsidRDefault="002B5DA0" w:rsidP="00DA27C9">
      <w:pPr>
        <w:keepNext/>
        <w:widowControl w:val="0"/>
        <w:spacing w:before="120" w:after="120" w:line="360" w:lineRule="exact"/>
        <w:ind w:firstLine="454"/>
        <w:jc w:val="both"/>
      </w:pPr>
      <w:r w:rsidRPr="002C3D6A">
        <w:t>A. Ủy ban nhân dân cấp trên trực tiếp.</w:t>
      </w:r>
    </w:p>
    <w:p w:rsidR="002B5DA0" w:rsidRPr="002C3D6A" w:rsidRDefault="002B5DA0" w:rsidP="00DA27C9">
      <w:pPr>
        <w:keepNext/>
        <w:widowControl w:val="0"/>
        <w:spacing w:before="120" w:after="120" w:line="360" w:lineRule="exact"/>
        <w:ind w:firstLine="454"/>
        <w:jc w:val="both"/>
      </w:pPr>
      <w:r w:rsidRPr="002C3D6A">
        <w:t>B. Mặt trận Tổ quốc cấp trên trực tiếp.</w:t>
      </w:r>
    </w:p>
    <w:p w:rsidR="002B5DA0" w:rsidRPr="002C3D6A" w:rsidRDefault="002B5DA0" w:rsidP="00DA27C9">
      <w:pPr>
        <w:keepNext/>
        <w:widowControl w:val="0"/>
        <w:spacing w:before="120" w:after="120" w:line="360" w:lineRule="exact"/>
        <w:ind w:firstLine="454"/>
        <w:jc w:val="both"/>
      </w:pPr>
      <w:r w:rsidRPr="002C3D6A">
        <w:t>C. Đảng ủy cấp trên trực tiếp.</w:t>
      </w:r>
    </w:p>
    <w:p w:rsidR="002B5DA0" w:rsidRPr="002C3D6A" w:rsidRDefault="002B5DA0" w:rsidP="00DA27C9">
      <w:pPr>
        <w:keepNext/>
        <w:widowControl w:val="0"/>
        <w:spacing w:before="120" w:after="120" w:line="360" w:lineRule="exact"/>
        <w:ind w:firstLine="454"/>
        <w:jc w:val="both"/>
      </w:pPr>
      <w:r w:rsidRPr="002C3D6A">
        <w:t>D. Hội đồng nhân dân cấp trên trực tiếp.</w:t>
      </w:r>
    </w:p>
    <w:p w:rsidR="002B5DA0" w:rsidRPr="002C3D6A" w:rsidRDefault="002B5DA0" w:rsidP="00DA27C9">
      <w:pPr>
        <w:keepNext/>
        <w:widowControl w:val="0"/>
        <w:spacing w:before="120" w:after="120" w:line="360" w:lineRule="exact"/>
        <w:ind w:firstLine="454"/>
        <w:jc w:val="both"/>
      </w:pPr>
      <w:r w:rsidRPr="002C3D6A">
        <w:rPr>
          <w:b/>
        </w:rPr>
        <w:t xml:space="preserve">Câu 89. </w:t>
      </w:r>
      <w:r w:rsidRPr="002C3D6A">
        <w:rPr>
          <w:i/>
        </w:rPr>
        <w:t>Theo Quy định số 03-QĐ/T</w:t>
      </w:r>
      <w:r w:rsidR="00DB4C69" w:rsidRPr="002C3D6A">
        <w:rPr>
          <w:i/>
        </w:rPr>
        <w:t>U ngày</w:t>
      </w:r>
      <w:r w:rsidRPr="002C3D6A">
        <w:rPr>
          <w:i/>
        </w:rPr>
        <w:t xml:space="preserve"> 27/10/2025 của Ban Thường vụ </w:t>
      </w:r>
      <w:r w:rsidRPr="002C3D6A">
        <w:rPr>
          <w:i/>
        </w:rPr>
        <w:lastRenderedPageBreak/>
        <w:t>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w:t>
      </w:r>
      <w:r w:rsidRPr="002C3D6A">
        <w:t xml:space="preserve"> Chi bộ có trách nhiệm gì đối với các tổ chức chính trị - xã hội?</w:t>
      </w:r>
    </w:p>
    <w:p w:rsidR="002B5DA0" w:rsidRPr="002C3D6A" w:rsidRDefault="002B5DA0" w:rsidP="00DA27C9">
      <w:pPr>
        <w:keepNext/>
        <w:widowControl w:val="0"/>
        <w:spacing w:before="120" w:after="120" w:line="360" w:lineRule="exact"/>
        <w:ind w:firstLine="454"/>
        <w:jc w:val="both"/>
      </w:pPr>
      <w:r w:rsidRPr="002C3D6A">
        <w:t>A. Chỉ phối hợp hoạt động, không lãnh đạo xây dựng các tổ chức chính trị - xã hội vững mạnh.</w:t>
      </w:r>
    </w:p>
    <w:p w:rsidR="002B5DA0" w:rsidRPr="002C3D6A" w:rsidRDefault="002B5DA0" w:rsidP="00DA27C9">
      <w:pPr>
        <w:keepNext/>
        <w:widowControl w:val="0"/>
        <w:spacing w:before="120" w:after="120" w:line="360" w:lineRule="exact"/>
        <w:ind w:firstLine="454"/>
        <w:jc w:val="both"/>
      </w:pPr>
      <w:r w:rsidRPr="002C3D6A">
        <w:t>B. Lãnh đạo các tổ chức chính trị - xã hội xây dựng tổ chức vững mạnh, thực hiện đúng chức năng, nhiệm vụ theo quy định của pháp luật và điều lệ của từng tổ chức.</w:t>
      </w:r>
    </w:p>
    <w:p w:rsidR="002B5DA0" w:rsidRPr="002C3D6A" w:rsidRDefault="002B5DA0" w:rsidP="00DA27C9">
      <w:pPr>
        <w:keepNext/>
        <w:widowControl w:val="0"/>
        <w:spacing w:before="120" w:after="120" w:line="360" w:lineRule="exact"/>
        <w:ind w:firstLine="454"/>
        <w:jc w:val="both"/>
      </w:pPr>
      <w:r w:rsidRPr="002C3D6A">
        <w:t xml:space="preserve">C. Chỉ phối hợp hoạt động, không lãnh đạo xây dựng các tổ chức chính trị - xã hội vững mạnh. </w:t>
      </w:r>
    </w:p>
    <w:p w:rsidR="002B5DA0" w:rsidRPr="002C3D6A" w:rsidRDefault="002B5DA0" w:rsidP="00DA27C9">
      <w:pPr>
        <w:keepNext/>
        <w:widowControl w:val="0"/>
        <w:spacing w:before="120" w:after="120" w:line="360" w:lineRule="exact"/>
        <w:ind w:firstLine="454"/>
        <w:jc w:val="both"/>
      </w:pPr>
      <w:r w:rsidRPr="002C3D6A">
        <w:t>D. Trực tiếp điều hành và quyết định công việc thuộc chức năng, thẩm quyền của từng tổ chức chính trị - xã hội.</w:t>
      </w:r>
    </w:p>
    <w:p w:rsidR="002B5DA0" w:rsidRPr="002C3D6A" w:rsidRDefault="002B5DA0" w:rsidP="00DA27C9">
      <w:pPr>
        <w:keepNext/>
        <w:widowControl w:val="0"/>
        <w:spacing w:before="120" w:after="120" w:line="360" w:lineRule="exact"/>
        <w:ind w:firstLine="454"/>
        <w:jc w:val="both"/>
      </w:pPr>
      <w:r w:rsidRPr="002C3D6A">
        <w:rPr>
          <w:b/>
        </w:rPr>
        <w:t xml:space="preserve">Câu 90. </w:t>
      </w:r>
      <w:r w:rsidRPr="002C3D6A">
        <w:rPr>
          <w:i/>
        </w:rPr>
        <w:t>Theo Quy định số 03-QĐ/T</w:t>
      </w:r>
      <w:r w:rsidR="00DB4C69" w:rsidRPr="002C3D6A">
        <w:rPr>
          <w:i/>
        </w:rPr>
        <w:t>U ngày</w:t>
      </w:r>
      <w:r w:rsidRPr="002C3D6A">
        <w:rPr>
          <w:i/>
        </w:rPr>
        <w:t xml:space="preserve">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w:t>
      </w:r>
      <w:r w:rsidRPr="002C3D6A">
        <w:t xml:space="preserve"> Khi chi ủy, chi bộ và người đứng đầu cơ quan, đơn vị có ý kiến khác nhau thì xử lý như thế nào?</w:t>
      </w:r>
    </w:p>
    <w:p w:rsidR="002B5DA0" w:rsidRPr="002C3D6A" w:rsidRDefault="002B5DA0" w:rsidP="00DA27C9">
      <w:pPr>
        <w:keepNext/>
        <w:widowControl w:val="0"/>
        <w:spacing w:before="120" w:after="120" w:line="360" w:lineRule="exact"/>
        <w:ind w:firstLine="454"/>
        <w:jc w:val="both"/>
      </w:pPr>
      <w:r w:rsidRPr="002C3D6A">
        <w:t>A. Tạm dừng việc quyết định cho đến khi chi ủy, chi bộ và người đứng đầu cơ quan, đơn vị thống nhất ý kiến.</w:t>
      </w:r>
    </w:p>
    <w:p w:rsidR="002B5DA0" w:rsidRPr="002C3D6A" w:rsidRDefault="002B5DA0" w:rsidP="00DA27C9">
      <w:pPr>
        <w:keepNext/>
        <w:widowControl w:val="0"/>
        <w:spacing w:before="120" w:after="120" w:line="360" w:lineRule="exact"/>
        <w:ind w:firstLine="454"/>
        <w:jc w:val="both"/>
      </w:pPr>
      <w:r w:rsidRPr="002C3D6A">
        <w:t>B. Người đứng đầu cơ quan, đơn vị không tự quyết định và không chịu trách nhiệm.</w:t>
      </w:r>
    </w:p>
    <w:p w:rsidR="002B5DA0" w:rsidRPr="002C3D6A" w:rsidRDefault="002B5DA0" w:rsidP="00DA27C9">
      <w:pPr>
        <w:keepNext/>
        <w:widowControl w:val="0"/>
        <w:spacing w:before="120" w:after="120" w:line="360" w:lineRule="exact"/>
        <w:ind w:firstLine="454"/>
        <w:jc w:val="both"/>
      </w:pPr>
      <w:r w:rsidRPr="002C3D6A">
        <w:t>C. Thủ trưởng cơ quan, đơn vị quyết định theo thẩm quyền và chịu trách nhiệm về quyết định đó, đồng thời chi ủy và người đứng đầu cơ quan, đơn vị cùng báo cáo lên cấp trên có thẩm quyền xem xét, quyết định.</w:t>
      </w:r>
    </w:p>
    <w:p w:rsidR="002B5DA0" w:rsidRPr="002C3D6A" w:rsidRDefault="002B5DA0" w:rsidP="00DA27C9">
      <w:pPr>
        <w:keepNext/>
        <w:widowControl w:val="0"/>
        <w:spacing w:before="120" w:after="120" w:line="360" w:lineRule="exact"/>
        <w:ind w:firstLine="454"/>
        <w:jc w:val="both"/>
      </w:pPr>
      <w:r w:rsidRPr="002C3D6A">
        <w:t>D. Chi ủy chi bộ không tự quyết định và không chịu trách nhiệm.</w:t>
      </w:r>
    </w:p>
    <w:p w:rsidR="002B5DA0" w:rsidRPr="002C3D6A" w:rsidRDefault="002B5DA0" w:rsidP="00DA27C9">
      <w:pPr>
        <w:keepNext/>
        <w:widowControl w:val="0"/>
        <w:spacing w:before="120" w:after="120" w:line="360" w:lineRule="exact"/>
        <w:ind w:firstLine="454"/>
        <w:jc w:val="both"/>
      </w:pPr>
      <w:r w:rsidRPr="002C3D6A">
        <w:rPr>
          <w:b/>
        </w:rPr>
        <w:t xml:space="preserve">Câu 91. </w:t>
      </w:r>
      <w:r w:rsidRPr="002C3D6A">
        <w:rPr>
          <w:i/>
        </w:rPr>
        <w:t xml:space="preserve">Theo Quy định số 29-QĐ/TU ngày 26/01/2026 của Ban Thường vụ Tỉnh ủy Lào Cai về tiêu chí đánh giá chất lượng sinh hoạt chi bộ trên địa bàn tỉnh Lào Cai: </w:t>
      </w:r>
      <w:r w:rsidRPr="002C3D6A">
        <w:t>Chất lượng sinh hoạt chi bộ hằng tháng được xếp loại thành bao nhiêu mức?</w:t>
      </w:r>
    </w:p>
    <w:p w:rsidR="002B5DA0" w:rsidRPr="002C3D6A" w:rsidRDefault="002B5DA0" w:rsidP="00DA27C9">
      <w:pPr>
        <w:keepNext/>
        <w:widowControl w:val="0"/>
        <w:spacing w:before="120" w:after="120" w:line="360" w:lineRule="exact"/>
        <w:ind w:firstLine="454"/>
        <w:jc w:val="both"/>
      </w:pPr>
      <w:r w:rsidRPr="002C3D6A">
        <w:t>A. 02 mức.</w:t>
      </w:r>
    </w:p>
    <w:p w:rsidR="002B5DA0" w:rsidRPr="002C3D6A" w:rsidRDefault="002B5DA0" w:rsidP="00DA27C9">
      <w:pPr>
        <w:keepNext/>
        <w:widowControl w:val="0"/>
        <w:spacing w:before="120" w:after="120" w:line="360" w:lineRule="exact"/>
        <w:ind w:firstLine="454"/>
        <w:jc w:val="both"/>
      </w:pPr>
      <w:r w:rsidRPr="002C3D6A">
        <w:t>B. 03 mức.</w:t>
      </w:r>
    </w:p>
    <w:p w:rsidR="002B5DA0" w:rsidRPr="002C3D6A" w:rsidRDefault="002B5DA0" w:rsidP="00DA27C9">
      <w:pPr>
        <w:keepNext/>
        <w:widowControl w:val="0"/>
        <w:spacing w:before="120" w:after="120" w:line="360" w:lineRule="exact"/>
        <w:ind w:firstLine="454"/>
        <w:jc w:val="both"/>
      </w:pPr>
      <w:r w:rsidRPr="002C3D6A">
        <w:t>C. 04 mức.</w:t>
      </w:r>
    </w:p>
    <w:p w:rsidR="002B5DA0" w:rsidRPr="002C3D6A" w:rsidRDefault="002B5DA0" w:rsidP="00DA27C9">
      <w:pPr>
        <w:keepNext/>
        <w:widowControl w:val="0"/>
        <w:spacing w:before="120" w:after="120" w:line="360" w:lineRule="exact"/>
        <w:ind w:firstLine="454"/>
        <w:jc w:val="both"/>
      </w:pPr>
      <w:r w:rsidRPr="002C3D6A">
        <w:t>D. 05 mức.</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92. </w:t>
      </w:r>
      <w:r w:rsidRPr="002C3D6A">
        <w:rPr>
          <w:i/>
        </w:rPr>
        <w:t xml:space="preserve">Theo Quy định số 29-QĐ/TU ngày 26/01/2026 của Ban Thường vụ Tỉnh ủy Lào Cai về tiêu chí đánh giá chất lượng sinh hoạt chi bộ trên địa bàn tỉnh Lào Cai: </w:t>
      </w:r>
      <w:r w:rsidRPr="002C3D6A">
        <w:t>Kỳ sinh hoạt chi bộ hằng tháng được xếp loại chất lượng ở mức "Loại tốt" khi tổng điểm tự chấm đạt mức nào?</w:t>
      </w:r>
    </w:p>
    <w:p w:rsidR="002B5DA0" w:rsidRPr="002C3D6A" w:rsidRDefault="002B5DA0" w:rsidP="00DA27C9">
      <w:pPr>
        <w:keepNext/>
        <w:widowControl w:val="0"/>
        <w:spacing w:before="120" w:after="120" w:line="360" w:lineRule="exact"/>
        <w:ind w:firstLine="454"/>
        <w:jc w:val="both"/>
      </w:pPr>
      <w:r w:rsidRPr="002C3D6A">
        <w:t>A. Từ 75 điểm trở lên.</w:t>
      </w:r>
    </w:p>
    <w:p w:rsidR="002B5DA0" w:rsidRPr="002C3D6A" w:rsidRDefault="002B5DA0" w:rsidP="00DA27C9">
      <w:pPr>
        <w:keepNext/>
        <w:widowControl w:val="0"/>
        <w:spacing w:before="120" w:after="120" w:line="360" w:lineRule="exact"/>
        <w:ind w:firstLine="454"/>
        <w:jc w:val="both"/>
      </w:pPr>
      <w:r w:rsidRPr="002C3D6A">
        <w:t>B. Từ 80 điểm trở lên.</w:t>
      </w:r>
    </w:p>
    <w:p w:rsidR="002B5DA0" w:rsidRPr="002C3D6A" w:rsidRDefault="002B5DA0" w:rsidP="00DA27C9">
      <w:pPr>
        <w:keepNext/>
        <w:widowControl w:val="0"/>
        <w:spacing w:before="120" w:after="120" w:line="360" w:lineRule="exact"/>
        <w:ind w:firstLine="454"/>
        <w:jc w:val="both"/>
      </w:pPr>
      <w:r w:rsidRPr="002C3D6A">
        <w:t>C. Từ 85 điểm trở lên.</w:t>
      </w:r>
    </w:p>
    <w:p w:rsidR="002B5DA0" w:rsidRPr="002C3D6A" w:rsidRDefault="002B5DA0" w:rsidP="00DA27C9">
      <w:pPr>
        <w:keepNext/>
        <w:widowControl w:val="0"/>
        <w:spacing w:before="120" w:after="120" w:line="360" w:lineRule="exact"/>
        <w:ind w:firstLine="454"/>
        <w:jc w:val="both"/>
      </w:pPr>
      <w:r w:rsidRPr="002C3D6A">
        <w:t>D. Từ 90 điểm trở lên.</w:t>
      </w:r>
    </w:p>
    <w:p w:rsidR="002B5DA0" w:rsidRPr="002C3D6A" w:rsidRDefault="002B5DA0" w:rsidP="00DA27C9">
      <w:pPr>
        <w:keepNext/>
        <w:widowControl w:val="0"/>
        <w:spacing w:before="120" w:after="120" w:line="360" w:lineRule="exact"/>
        <w:ind w:firstLine="454"/>
        <w:jc w:val="both"/>
      </w:pPr>
      <w:r w:rsidRPr="002C3D6A">
        <w:rPr>
          <w:b/>
        </w:rPr>
        <w:t xml:space="preserve">Câu 93. </w:t>
      </w:r>
      <w:r w:rsidRPr="002C3D6A">
        <w:rPr>
          <w:i/>
        </w:rPr>
        <w:t xml:space="preserve">Theo Quy định số 29-QĐ/TU ngày 26/01/2026 của Ban Thường vụ Tỉnh ủy Lào Cai về tiêu chí đánh giá chất lượng sinh hoạt chi bộ trên địa bàn tỉnh Lào Cai: </w:t>
      </w:r>
      <w:r w:rsidRPr="002C3D6A">
        <w:t>Kỳ sinh hoạt chi bộ hằng tháng được xếp "Loại kém" khi tổng điểm tự chấm ở mức nào?</w:t>
      </w:r>
    </w:p>
    <w:p w:rsidR="002B5DA0" w:rsidRPr="002C3D6A" w:rsidRDefault="002B5DA0" w:rsidP="00DA27C9">
      <w:pPr>
        <w:keepNext/>
        <w:widowControl w:val="0"/>
        <w:spacing w:before="120" w:after="120" w:line="360" w:lineRule="exact"/>
        <w:ind w:firstLine="454"/>
        <w:jc w:val="both"/>
      </w:pPr>
      <w:r w:rsidRPr="002C3D6A">
        <w:t>A. Dưới 50 điểm.</w:t>
      </w:r>
    </w:p>
    <w:p w:rsidR="002B5DA0" w:rsidRPr="002C3D6A" w:rsidRDefault="002B5DA0" w:rsidP="00DA27C9">
      <w:pPr>
        <w:keepNext/>
        <w:widowControl w:val="0"/>
        <w:spacing w:before="120" w:after="120" w:line="360" w:lineRule="exact"/>
        <w:ind w:firstLine="454"/>
        <w:jc w:val="both"/>
      </w:pPr>
      <w:r w:rsidRPr="002C3D6A">
        <w:t>B. Dưới 55 điểm.</w:t>
      </w:r>
    </w:p>
    <w:p w:rsidR="002B5DA0" w:rsidRPr="002C3D6A" w:rsidRDefault="002B5DA0" w:rsidP="00DA27C9">
      <w:pPr>
        <w:keepNext/>
        <w:widowControl w:val="0"/>
        <w:spacing w:before="120" w:after="120" w:line="360" w:lineRule="exact"/>
        <w:ind w:firstLine="454"/>
        <w:jc w:val="both"/>
      </w:pPr>
      <w:r w:rsidRPr="002C3D6A">
        <w:t>C. Dưới 60 điểm.</w:t>
      </w:r>
    </w:p>
    <w:p w:rsidR="002B5DA0" w:rsidRPr="002C3D6A" w:rsidRDefault="002B5DA0" w:rsidP="00DA27C9">
      <w:pPr>
        <w:keepNext/>
        <w:widowControl w:val="0"/>
        <w:spacing w:before="120" w:after="120" w:line="360" w:lineRule="exact"/>
        <w:ind w:firstLine="454"/>
        <w:jc w:val="both"/>
      </w:pPr>
      <w:r w:rsidRPr="002C3D6A">
        <w:t>D. Dưới 65 điểm.</w:t>
      </w:r>
    </w:p>
    <w:p w:rsidR="002B5DA0" w:rsidRPr="002C3D6A" w:rsidRDefault="002B5DA0" w:rsidP="00DA27C9">
      <w:pPr>
        <w:keepNext/>
        <w:widowControl w:val="0"/>
        <w:spacing w:before="120" w:after="120" w:line="360" w:lineRule="exact"/>
        <w:ind w:firstLine="454"/>
        <w:jc w:val="both"/>
      </w:pPr>
      <w:r w:rsidRPr="002C3D6A">
        <w:rPr>
          <w:b/>
        </w:rPr>
        <w:t xml:space="preserve">Câu 94. </w:t>
      </w:r>
      <w:r w:rsidRPr="002C3D6A">
        <w:rPr>
          <w:i/>
        </w:rPr>
        <w:t>Theo Quy định số 29-QĐ/TU ngày 26/01/2026 của Ban Thường vụ Tỉnh ủy Lào Cai về tiêu chí đánh giá chất lượng sinh hoạt chi bộ trên địa bàn tỉnh Lào Cai:</w:t>
      </w:r>
      <w:r w:rsidRPr="002C3D6A">
        <w:t xml:space="preserve"> Ai là người có thẩm quyền phân công một đồng chí trong chi ủy hoặc thư ký kỳ họp theo dõi diễn biến để chấm điểm sinh hoạt chi bộ?</w:t>
      </w:r>
    </w:p>
    <w:p w:rsidR="002B5DA0" w:rsidRPr="002C3D6A" w:rsidRDefault="002B5DA0" w:rsidP="00DA27C9">
      <w:pPr>
        <w:keepNext/>
        <w:widowControl w:val="0"/>
        <w:spacing w:before="120" w:after="120" w:line="360" w:lineRule="exact"/>
        <w:ind w:firstLine="454"/>
        <w:jc w:val="both"/>
      </w:pPr>
      <w:r w:rsidRPr="002C3D6A">
        <w:t>A. Cán bộ cấp ủy cấp trên phụ trách theo dõi chi bộ.</w:t>
      </w:r>
    </w:p>
    <w:p w:rsidR="002B5DA0" w:rsidRPr="002C3D6A" w:rsidRDefault="002B5DA0" w:rsidP="00DA27C9">
      <w:pPr>
        <w:keepNext/>
        <w:widowControl w:val="0"/>
        <w:spacing w:before="120" w:after="120" w:line="360" w:lineRule="exact"/>
        <w:ind w:firstLine="454"/>
        <w:jc w:val="both"/>
      </w:pPr>
      <w:r w:rsidRPr="002C3D6A">
        <w:t>B. Bí thư chi bộ.</w:t>
      </w:r>
    </w:p>
    <w:p w:rsidR="002B5DA0" w:rsidRPr="002C3D6A" w:rsidRDefault="002B5DA0" w:rsidP="00DA27C9">
      <w:pPr>
        <w:keepNext/>
        <w:widowControl w:val="0"/>
        <w:spacing w:before="120" w:after="120" w:line="360" w:lineRule="exact"/>
        <w:ind w:firstLine="454"/>
        <w:jc w:val="both"/>
      </w:pPr>
      <w:r w:rsidRPr="002C3D6A">
        <w:t>C. Toàn thể chi bộ biểu quyết bầu chọn.</w:t>
      </w:r>
    </w:p>
    <w:p w:rsidR="002B5DA0" w:rsidRPr="002C3D6A" w:rsidRDefault="002B5DA0" w:rsidP="00DA27C9">
      <w:pPr>
        <w:keepNext/>
        <w:widowControl w:val="0"/>
        <w:spacing w:before="120" w:after="120" w:line="360" w:lineRule="exact"/>
        <w:ind w:firstLine="454"/>
        <w:jc w:val="both"/>
      </w:pPr>
      <w:r w:rsidRPr="002C3D6A">
        <w:t>D. Phó Bí thư chi bộ.</w:t>
      </w:r>
    </w:p>
    <w:p w:rsidR="002B5DA0" w:rsidRPr="002C3D6A" w:rsidRDefault="002B5DA0" w:rsidP="00DA27C9">
      <w:pPr>
        <w:keepNext/>
        <w:widowControl w:val="0"/>
        <w:spacing w:before="120" w:after="120" w:line="360" w:lineRule="exact"/>
        <w:ind w:firstLine="454"/>
        <w:jc w:val="both"/>
      </w:pPr>
      <w:r w:rsidRPr="002C3D6A">
        <w:rPr>
          <w:b/>
        </w:rPr>
        <w:t xml:space="preserve">Câu 95. </w:t>
      </w:r>
      <w:r w:rsidRPr="002C3D6A">
        <w:rPr>
          <w:i/>
        </w:rPr>
        <w:t>Theo Quy định số 29-QĐ/TU ngày 26/01/2026 của Ban Thường vụ Tỉnh ủy Lào Cai về tiêu chí đánh giá chất lượng sinh hoạt chi bộ trên địa bàn tỉnh Lào Cai:</w:t>
      </w:r>
      <w:r w:rsidRPr="002C3D6A">
        <w:t xml:space="preserve"> Khi kết thúc kỳ sinh hoạt chi bộ hằng tháng, chủ thể nào thống nhất số điểm tự chấm và đề xuất mức xếp loại ban đầu?</w:t>
      </w:r>
    </w:p>
    <w:p w:rsidR="002B5DA0" w:rsidRPr="002C3D6A" w:rsidRDefault="002B5DA0" w:rsidP="00DA27C9">
      <w:pPr>
        <w:keepNext/>
        <w:widowControl w:val="0"/>
        <w:spacing w:before="120" w:after="120" w:line="360" w:lineRule="exact"/>
        <w:ind w:firstLine="454"/>
        <w:jc w:val="both"/>
      </w:pPr>
      <w:r w:rsidRPr="002C3D6A">
        <w:t>A. Chi ủy viên hoặc bí thư, phó bí thư chi bộ (đối với nơi không có chi ủy).</w:t>
      </w:r>
    </w:p>
    <w:p w:rsidR="002B5DA0" w:rsidRPr="002C3D6A" w:rsidRDefault="002B5DA0" w:rsidP="00DA27C9">
      <w:pPr>
        <w:keepNext/>
        <w:widowControl w:val="0"/>
        <w:spacing w:before="120" w:after="120" w:line="360" w:lineRule="exact"/>
        <w:ind w:firstLine="454"/>
        <w:jc w:val="both"/>
      </w:pPr>
      <w:r w:rsidRPr="002C3D6A">
        <w:t>B. Duy nhất một mình Bí thư chi bộ quyết định.</w:t>
      </w:r>
    </w:p>
    <w:p w:rsidR="002B5DA0" w:rsidRPr="002C3D6A" w:rsidRDefault="002B5DA0" w:rsidP="00DA27C9">
      <w:pPr>
        <w:keepNext/>
        <w:widowControl w:val="0"/>
        <w:spacing w:before="120" w:after="120" w:line="360" w:lineRule="exact"/>
        <w:ind w:firstLine="454"/>
        <w:jc w:val="both"/>
      </w:pPr>
      <w:r w:rsidRPr="002C3D6A">
        <w:t>C. Cấp ủy cấp trên trực tiếp.</w:t>
      </w:r>
    </w:p>
    <w:p w:rsidR="002B5DA0" w:rsidRPr="002C3D6A" w:rsidRDefault="002B5DA0" w:rsidP="00DA27C9">
      <w:pPr>
        <w:keepNext/>
        <w:widowControl w:val="0"/>
        <w:spacing w:before="120" w:after="120" w:line="360" w:lineRule="exact"/>
        <w:ind w:firstLine="454"/>
        <w:jc w:val="both"/>
      </w:pPr>
      <w:r w:rsidRPr="002C3D6A">
        <w:t>D. Thư ký kỳ họp tự định đoạt và công bố.</w:t>
      </w:r>
    </w:p>
    <w:p w:rsidR="002B5DA0" w:rsidRPr="002C3D6A" w:rsidRDefault="002B5DA0" w:rsidP="00DA27C9">
      <w:pPr>
        <w:keepNext/>
        <w:widowControl w:val="0"/>
        <w:spacing w:before="120" w:after="120" w:line="360" w:lineRule="exact"/>
        <w:ind w:firstLine="454"/>
        <w:jc w:val="both"/>
      </w:pPr>
      <w:r w:rsidRPr="002C3D6A">
        <w:rPr>
          <w:b/>
        </w:rPr>
        <w:t xml:space="preserve">Câu 96. </w:t>
      </w:r>
      <w:r w:rsidRPr="002C3D6A">
        <w:rPr>
          <w:i/>
        </w:rPr>
        <w:t xml:space="preserve">Theo Quy định số 29-QĐ/TU ngày 26/01/2026 của Ban Thường vụ </w:t>
      </w:r>
      <w:r w:rsidRPr="002C3D6A">
        <w:rPr>
          <w:i/>
        </w:rPr>
        <w:lastRenderedPageBreak/>
        <w:t xml:space="preserve">Tỉnh ủy Lào Cai về tiêu chí đánh giá chất lượng sinh hoạt chi bộ trên địa bàn tỉnh Lào Cai: </w:t>
      </w:r>
      <w:r w:rsidRPr="002C3D6A">
        <w:t>Kết quả tự chấm điểm, mức xếp loại và giải pháp khắc phục các tiêu chí có điểm thấp phải được ghi trong văn bản nào của chi bộ?</w:t>
      </w:r>
    </w:p>
    <w:p w:rsidR="002B5DA0" w:rsidRPr="002C3D6A" w:rsidRDefault="002B5DA0" w:rsidP="00DA27C9">
      <w:pPr>
        <w:keepNext/>
        <w:widowControl w:val="0"/>
        <w:spacing w:before="120" w:after="120" w:line="360" w:lineRule="exact"/>
        <w:ind w:firstLine="454"/>
        <w:jc w:val="both"/>
      </w:pPr>
      <w:r w:rsidRPr="002C3D6A">
        <w:t>A. Sổ tay học tập nghị quyết cá nhân của từng đảng viên.</w:t>
      </w:r>
    </w:p>
    <w:p w:rsidR="002B5DA0" w:rsidRPr="002C3D6A" w:rsidRDefault="002B5DA0" w:rsidP="00DA27C9">
      <w:pPr>
        <w:keepNext/>
        <w:widowControl w:val="0"/>
        <w:spacing w:before="120" w:after="120" w:line="360" w:lineRule="exact"/>
        <w:ind w:firstLine="454"/>
        <w:jc w:val="both"/>
      </w:pPr>
      <w:r w:rsidRPr="002C3D6A">
        <w:t>B. Phải được ghi rõ trong biên bản hoặc nghị quyết của kỳ sinh hoạt chi bộ.</w:t>
      </w:r>
    </w:p>
    <w:p w:rsidR="002B5DA0" w:rsidRPr="002C3D6A" w:rsidRDefault="002B5DA0" w:rsidP="00DA27C9">
      <w:pPr>
        <w:keepNext/>
        <w:widowControl w:val="0"/>
        <w:spacing w:before="120" w:after="120" w:line="360" w:lineRule="exact"/>
        <w:ind w:firstLine="454"/>
        <w:jc w:val="both"/>
      </w:pPr>
      <w:r w:rsidRPr="002C3D6A">
        <w:t>C. Viết thành bản tin đăng tải lên mạng xã hội của chi bộ.</w:t>
      </w:r>
    </w:p>
    <w:p w:rsidR="002B5DA0" w:rsidRPr="002C3D6A" w:rsidRDefault="002B5DA0" w:rsidP="00DA27C9">
      <w:pPr>
        <w:keepNext/>
        <w:widowControl w:val="0"/>
        <w:spacing w:before="120" w:after="120" w:line="360" w:lineRule="exact"/>
        <w:ind w:firstLine="454"/>
        <w:jc w:val="both"/>
      </w:pPr>
      <w:r w:rsidRPr="002C3D6A">
        <w:t>D. Ghi vào phiếu thu đảng phí hằng tháng.</w:t>
      </w:r>
    </w:p>
    <w:p w:rsidR="002B5DA0" w:rsidRPr="002C3D6A" w:rsidRDefault="002B5DA0" w:rsidP="00DA27C9">
      <w:pPr>
        <w:keepNext/>
        <w:widowControl w:val="0"/>
        <w:spacing w:before="120" w:after="120" w:line="360" w:lineRule="exact"/>
        <w:ind w:firstLine="454"/>
        <w:jc w:val="both"/>
      </w:pPr>
      <w:r w:rsidRPr="002C3D6A">
        <w:rPr>
          <w:b/>
        </w:rPr>
        <w:t xml:space="preserve">Câu 97. </w:t>
      </w:r>
      <w:r w:rsidRPr="002C3D6A">
        <w:rPr>
          <w:i/>
        </w:rPr>
        <w:t>Theo Quy định số 29-QĐ/TU ngày 26/01/2026 của Ban Thường vụ Tỉnh ủy Lào Cai về tiêu chí đánh giá chất lượng sinh hoạt chi bộ trên địa bàn tỉnh Lào Cai:</w:t>
      </w:r>
      <w:r w:rsidRPr="002C3D6A">
        <w:t xml:space="preserve"> Cấp ủy, chi bộ sơ kết, tổng kết việc nâng cao chất lượng sinh hoạt chi bộ gắn với công tác xây dựng Đảng theo định kỳ nào?</w:t>
      </w:r>
    </w:p>
    <w:p w:rsidR="002B5DA0" w:rsidRPr="002C3D6A" w:rsidRDefault="002B5DA0" w:rsidP="00DA27C9">
      <w:pPr>
        <w:keepNext/>
        <w:widowControl w:val="0"/>
        <w:spacing w:before="120" w:after="120" w:line="360" w:lineRule="exact"/>
        <w:ind w:firstLine="454"/>
        <w:jc w:val="both"/>
      </w:pPr>
      <w:r w:rsidRPr="002C3D6A">
        <w:t>A. Hằng tháng và hằng quý.</w:t>
      </w:r>
    </w:p>
    <w:p w:rsidR="002B5DA0" w:rsidRPr="002C3D6A" w:rsidRDefault="002B5DA0" w:rsidP="00DA27C9">
      <w:pPr>
        <w:keepNext/>
        <w:widowControl w:val="0"/>
        <w:spacing w:before="120" w:after="120" w:line="360" w:lineRule="exact"/>
        <w:ind w:firstLine="454"/>
        <w:jc w:val="both"/>
      </w:pPr>
      <w:r w:rsidRPr="002C3D6A">
        <w:t>B. Hằng quý và 06 tháng.</w:t>
      </w:r>
    </w:p>
    <w:p w:rsidR="002B5DA0" w:rsidRPr="002C3D6A" w:rsidRDefault="002B5DA0" w:rsidP="00DA27C9">
      <w:pPr>
        <w:keepNext/>
        <w:widowControl w:val="0"/>
        <w:spacing w:before="120" w:after="120" w:line="360" w:lineRule="exact"/>
        <w:ind w:firstLine="454"/>
        <w:jc w:val="both"/>
      </w:pPr>
      <w:r w:rsidRPr="002C3D6A">
        <w:t>C. 06 tháng và 01 năm.</w:t>
      </w:r>
    </w:p>
    <w:p w:rsidR="002B5DA0" w:rsidRPr="002C3D6A" w:rsidRDefault="002B5DA0" w:rsidP="00DA27C9">
      <w:pPr>
        <w:keepNext/>
        <w:widowControl w:val="0"/>
        <w:spacing w:before="120" w:after="120" w:line="360" w:lineRule="exact"/>
        <w:ind w:firstLine="454"/>
        <w:jc w:val="both"/>
      </w:pPr>
      <w:r w:rsidRPr="002C3D6A">
        <w:t>D. 02 năm và kết thúc nhiệm kỳ đại hội.</w:t>
      </w:r>
    </w:p>
    <w:p w:rsidR="002B5DA0" w:rsidRPr="002C3D6A" w:rsidRDefault="002B5DA0" w:rsidP="00DA27C9">
      <w:pPr>
        <w:keepNext/>
        <w:widowControl w:val="0"/>
        <w:spacing w:before="120" w:after="120" w:line="360" w:lineRule="exact"/>
        <w:ind w:firstLine="454"/>
        <w:jc w:val="both"/>
      </w:pPr>
      <w:r w:rsidRPr="002C3D6A">
        <w:rPr>
          <w:b/>
        </w:rPr>
        <w:t xml:space="preserve">Câu 98. </w:t>
      </w:r>
      <w:r w:rsidRPr="002C3D6A">
        <w:rPr>
          <w:i/>
        </w:rPr>
        <w:t>Theo Quy định số 29-QĐ/TU ngày 26/01/2026 của Ban Thường vụ Tỉnh ủy Lào Cai về tiêu chí đánh giá chất lượng sinh hoạt chi bộ trên địa bàn tỉnh Lào Cai:</w:t>
      </w:r>
      <w:r w:rsidRPr="002C3D6A">
        <w:t xml:space="preserve"> Cơ quan nào chủ trì, phối hợp với Ủy ban Kiểm tra Tỉnh ủy và các cơ quan chuyên trách tham mưu, giúp việc Tỉnh ủy theo dõi, đôn đốc, kiểm tra việc thực hiện quy định này?</w:t>
      </w:r>
    </w:p>
    <w:p w:rsidR="002B5DA0" w:rsidRPr="002C3D6A" w:rsidRDefault="002B5DA0" w:rsidP="00DA27C9">
      <w:pPr>
        <w:keepNext/>
        <w:widowControl w:val="0"/>
        <w:spacing w:before="120" w:after="120" w:line="360" w:lineRule="exact"/>
        <w:ind w:firstLine="454"/>
        <w:jc w:val="both"/>
      </w:pPr>
      <w:r w:rsidRPr="002C3D6A">
        <w:t>A. Văn phòng Tỉnh ủy.</w:t>
      </w:r>
    </w:p>
    <w:p w:rsidR="002B5DA0" w:rsidRPr="002C3D6A" w:rsidRDefault="002B5DA0" w:rsidP="00DA27C9">
      <w:pPr>
        <w:keepNext/>
        <w:widowControl w:val="0"/>
        <w:spacing w:before="120" w:after="120" w:line="360" w:lineRule="exact"/>
        <w:ind w:firstLine="454"/>
        <w:jc w:val="both"/>
      </w:pPr>
      <w:r w:rsidRPr="002C3D6A">
        <w:t>B. Ban Tổ chức Tỉnh ủy.</w:t>
      </w:r>
    </w:p>
    <w:p w:rsidR="002B5DA0" w:rsidRPr="002C3D6A" w:rsidRDefault="002B5DA0" w:rsidP="00DA27C9">
      <w:pPr>
        <w:keepNext/>
        <w:widowControl w:val="0"/>
        <w:spacing w:before="120" w:after="120" w:line="360" w:lineRule="exact"/>
        <w:ind w:firstLine="454"/>
        <w:jc w:val="both"/>
      </w:pPr>
      <w:r w:rsidRPr="002C3D6A">
        <w:t>C. Ban Tuyên giáo Tỉnh ủy.</w:t>
      </w:r>
    </w:p>
    <w:p w:rsidR="002B5DA0" w:rsidRPr="002C3D6A" w:rsidRDefault="002B5DA0" w:rsidP="00DA27C9">
      <w:pPr>
        <w:keepNext/>
        <w:widowControl w:val="0"/>
        <w:spacing w:before="120" w:after="120" w:line="360" w:lineRule="exact"/>
        <w:ind w:firstLine="454"/>
        <w:jc w:val="both"/>
      </w:pPr>
      <w:r w:rsidRPr="002C3D6A">
        <w:t>D. Ban Dân vận Tỉnh ủy.</w:t>
      </w:r>
    </w:p>
    <w:p w:rsidR="002B5DA0" w:rsidRPr="002C3D6A" w:rsidRDefault="002B5DA0" w:rsidP="00DA27C9">
      <w:pPr>
        <w:keepNext/>
        <w:widowControl w:val="0"/>
        <w:spacing w:before="120" w:after="120" w:line="360" w:lineRule="exact"/>
        <w:ind w:firstLine="454"/>
        <w:jc w:val="both"/>
      </w:pPr>
      <w:r w:rsidRPr="002C3D6A">
        <w:rPr>
          <w:b/>
        </w:rPr>
        <w:t xml:space="preserve">Câu 99. </w:t>
      </w:r>
      <w:r w:rsidRPr="002C3D6A">
        <w:rPr>
          <w:i/>
        </w:rPr>
        <w:t>Theo Chỉ thị số 50-CT/TW ngày 23/7/2025 của Ban Bí thư về tiếp tục đổi mới và nâng cao chất lượng sinh hoạt chi bộ trong giai đoạn mới:</w:t>
      </w:r>
      <w:r w:rsidRPr="002C3D6A">
        <w:t xml:space="preserve"> Toàn Đảng thống nhất tổ chức sinh hoạt chi bộ định kỳ vào ngày nào hằng tháng?</w:t>
      </w:r>
    </w:p>
    <w:p w:rsidR="002B5DA0" w:rsidRPr="002C3D6A" w:rsidRDefault="002B5DA0" w:rsidP="00DA27C9">
      <w:pPr>
        <w:keepNext/>
        <w:widowControl w:val="0"/>
        <w:spacing w:before="120" w:after="120" w:line="360" w:lineRule="exact"/>
        <w:ind w:firstLine="454"/>
        <w:jc w:val="both"/>
      </w:pPr>
      <w:r w:rsidRPr="002C3D6A">
        <w:t>A. Ngày 01 hằng tháng.</w:t>
      </w:r>
    </w:p>
    <w:p w:rsidR="002B5DA0" w:rsidRPr="002C3D6A" w:rsidRDefault="002B5DA0" w:rsidP="00DA27C9">
      <w:pPr>
        <w:keepNext/>
        <w:widowControl w:val="0"/>
        <w:spacing w:before="120" w:after="120" w:line="360" w:lineRule="exact"/>
        <w:ind w:firstLine="454"/>
        <w:jc w:val="both"/>
      </w:pPr>
      <w:r w:rsidRPr="002C3D6A">
        <w:t>B. Ngày 03 hằng tháng (nếu vào ngày nghỉ hoặc trường hợp đặc biệt sinh hoạt trong tuần đầu tiên của tháng).</w:t>
      </w:r>
    </w:p>
    <w:p w:rsidR="002B5DA0" w:rsidRPr="002C3D6A" w:rsidRDefault="002B5DA0" w:rsidP="00DA27C9">
      <w:pPr>
        <w:keepNext/>
        <w:widowControl w:val="0"/>
        <w:spacing w:before="120" w:after="120" w:line="360" w:lineRule="exact"/>
        <w:ind w:firstLine="454"/>
        <w:jc w:val="both"/>
      </w:pPr>
      <w:r w:rsidRPr="002C3D6A">
        <w:t>C. Ngày 05 hằng tháng.</w:t>
      </w:r>
    </w:p>
    <w:p w:rsidR="002B5DA0" w:rsidRPr="002C3D6A" w:rsidRDefault="002B5DA0" w:rsidP="00DA27C9">
      <w:pPr>
        <w:keepNext/>
        <w:widowControl w:val="0"/>
        <w:spacing w:before="120" w:after="120" w:line="360" w:lineRule="exact"/>
        <w:ind w:firstLine="454"/>
        <w:jc w:val="both"/>
      </w:pPr>
      <w:r w:rsidRPr="002C3D6A">
        <w:t>D. Ngày cuối cùng của tháng.</w:t>
      </w:r>
    </w:p>
    <w:p w:rsidR="002B5DA0" w:rsidRPr="002C3D6A" w:rsidRDefault="002B5DA0" w:rsidP="00DA27C9">
      <w:pPr>
        <w:keepNext/>
        <w:widowControl w:val="0"/>
        <w:spacing w:before="120" w:after="120" w:line="360" w:lineRule="exact"/>
        <w:ind w:firstLine="454"/>
        <w:jc w:val="both"/>
      </w:pPr>
      <w:r w:rsidRPr="002C3D6A">
        <w:rPr>
          <w:b/>
        </w:rPr>
        <w:t xml:space="preserve">Câu 100. </w:t>
      </w:r>
      <w:r w:rsidRPr="002C3D6A">
        <w:rPr>
          <w:i/>
        </w:rPr>
        <w:t xml:space="preserve">Theo Hướng dẫn số 42-HD/BTCTW ngày 28/10/2025 của Ban Tổ </w:t>
      </w:r>
      <w:r w:rsidRPr="002C3D6A">
        <w:rPr>
          <w:i/>
        </w:rPr>
        <w:lastRenderedPageBreak/>
        <w:t>chức Trung ương về thực hiện Chỉ thị số 50-CT/TW ngày 23/7/2025 của Ban Bí thư về tiếp tục đổi mới và nâng cao chất lượng sinh hoạt chi bộ trong giai đoạn mới:</w:t>
      </w:r>
      <w:r w:rsidRPr="002C3D6A">
        <w:t xml:space="preserve"> Thời lượng tối thiểu cho một kỳ sinh hoạt chi bộ thường kỳ là bao nhiêu phút?</w:t>
      </w:r>
    </w:p>
    <w:p w:rsidR="002B5DA0" w:rsidRPr="002C3D6A" w:rsidRDefault="002B5DA0" w:rsidP="00DA27C9">
      <w:pPr>
        <w:keepNext/>
        <w:widowControl w:val="0"/>
        <w:spacing w:before="120" w:after="120" w:line="360" w:lineRule="exact"/>
        <w:ind w:firstLine="454"/>
        <w:jc w:val="both"/>
      </w:pPr>
      <w:r w:rsidRPr="002C3D6A">
        <w:t>A. 60 phút.</w:t>
      </w:r>
    </w:p>
    <w:p w:rsidR="002B5DA0" w:rsidRPr="002C3D6A" w:rsidRDefault="002B5DA0" w:rsidP="00DA27C9">
      <w:pPr>
        <w:keepNext/>
        <w:widowControl w:val="0"/>
        <w:spacing w:before="120" w:after="120" w:line="360" w:lineRule="exact"/>
        <w:ind w:firstLine="454"/>
        <w:jc w:val="both"/>
      </w:pPr>
      <w:r w:rsidRPr="002C3D6A">
        <w:t>B. 90 phút.</w:t>
      </w:r>
    </w:p>
    <w:p w:rsidR="002B5DA0" w:rsidRPr="002C3D6A" w:rsidRDefault="002B5DA0" w:rsidP="00DA27C9">
      <w:pPr>
        <w:keepNext/>
        <w:widowControl w:val="0"/>
        <w:spacing w:before="120" w:after="120" w:line="360" w:lineRule="exact"/>
        <w:ind w:firstLine="454"/>
        <w:jc w:val="both"/>
      </w:pPr>
      <w:r w:rsidRPr="002C3D6A">
        <w:t>C. 120 phút</w:t>
      </w:r>
      <w:r w:rsidRPr="002C3D6A">
        <w:rPr>
          <w:b/>
        </w:rPr>
        <w:t>.</w:t>
      </w:r>
      <w:r w:rsidRPr="002C3D6A">
        <w:t xml:space="preserve"> </w:t>
      </w:r>
    </w:p>
    <w:p w:rsidR="002B5DA0" w:rsidRPr="002C3D6A" w:rsidRDefault="002B5DA0" w:rsidP="00DA27C9">
      <w:pPr>
        <w:keepNext/>
        <w:widowControl w:val="0"/>
        <w:spacing w:before="120" w:after="120" w:line="360" w:lineRule="exact"/>
        <w:ind w:firstLine="454"/>
        <w:jc w:val="both"/>
      </w:pPr>
      <w:r w:rsidRPr="002C3D6A">
        <w:t>D. 150 phút.</w:t>
      </w:r>
    </w:p>
    <w:p w:rsidR="002B5DA0" w:rsidRPr="002C3D6A" w:rsidRDefault="002B5DA0" w:rsidP="00DA27C9">
      <w:pPr>
        <w:keepNext/>
        <w:widowControl w:val="0"/>
        <w:spacing w:before="120" w:after="120" w:line="360" w:lineRule="exact"/>
        <w:ind w:firstLine="454"/>
        <w:jc w:val="both"/>
      </w:pPr>
      <w:r w:rsidRPr="002C3D6A">
        <w:rPr>
          <w:b/>
        </w:rPr>
        <w:t xml:space="preserve">Câu 101. </w:t>
      </w:r>
      <w:r w:rsidRPr="002C3D6A">
        <w:rPr>
          <w:i/>
        </w:rPr>
        <w:t>Theo Hướng dẫn số 42-HD/BTCTW ngày 28/10/2025 của Ban Tổ chức Trung ương về thực hiện Chỉ thị số 50-CT/TW ngày 23/7/2025 của Ban Bí thư về tiếp tục đổi mới và nâng cao chất lượng sinh hoạt chi bộ trong giai đoạn mới:</w:t>
      </w:r>
      <w:r w:rsidRPr="002C3D6A">
        <w:t xml:space="preserve"> Cấp ủy phải đăng tải tài liệu sinh hoạt chi bộ trên ứng dụng Sổ tay đảng viên điện tử trước thời gian sinh hoạt ít nhất bao lâu?</w:t>
      </w:r>
    </w:p>
    <w:p w:rsidR="002B5DA0" w:rsidRPr="002C3D6A" w:rsidRDefault="002B5DA0" w:rsidP="00DA27C9">
      <w:pPr>
        <w:keepNext/>
        <w:widowControl w:val="0"/>
        <w:spacing w:before="120" w:after="120" w:line="360" w:lineRule="exact"/>
        <w:ind w:firstLine="454"/>
        <w:jc w:val="both"/>
      </w:pPr>
      <w:r w:rsidRPr="002C3D6A">
        <w:t>A. 01 ngày.</w:t>
      </w:r>
    </w:p>
    <w:p w:rsidR="002B5DA0" w:rsidRPr="002C3D6A" w:rsidRDefault="002B5DA0" w:rsidP="00DA27C9">
      <w:pPr>
        <w:keepNext/>
        <w:widowControl w:val="0"/>
        <w:spacing w:before="120" w:after="120" w:line="360" w:lineRule="exact"/>
        <w:ind w:firstLine="454"/>
        <w:jc w:val="both"/>
      </w:pPr>
      <w:r w:rsidRPr="002C3D6A">
        <w:t>B. 02 ngày.</w:t>
      </w:r>
    </w:p>
    <w:p w:rsidR="002B5DA0" w:rsidRPr="002C3D6A" w:rsidRDefault="002B5DA0" w:rsidP="00DA27C9">
      <w:pPr>
        <w:keepNext/>
        <w:widowControl w:val="0"/>
        <w:spacing w:before="120" w:after="120" w:line="360" w:lineRule="exact"/>
        <w:ind w:firstLine="454"/>
        <w:jc w:val="both"/>
      </w:pPr>
      <w:r w:rsidRPr="002C3D6A">
        <w:t>C. 03 ngày.</w:t>
      </w:r>
    </w:p>
    <w:p w:rsidR="002B5DA0" w:rsidRPr="002C3D6A" w:rsidRDefault="002B5DA0" w:rsidP="00DA27C9">
      <w:pPr>
        <w:keepNext/>
        <w:widowControl w:val="0"/>
        <w:spacing w:before="120" w:after="120" w:line="360" w:lineRule="exact"/>
        <w:ind w:firstLine="454"/>
        <w:jc w:val="both"/>
      </w:pPr>
      <w:r w:rsidRPr="002C3D6A">
        <w:t>D. Ngay trước khi tiến hành cuộc họp chi bộ.</w:t>
      </w:r>
    </w:p>
    <w:p w:rsidR="002B5DA0" w:rsidRPr="002C3D6A" w:rsidRDefault="002B5DA0" w:rsidP="00DA27C9">
      <w:pPr>
        <w:keepNext/>
        <w:widowControl w:val="0"/>
        <w:spacing w:before="120" w:after="120" w:line="360" w:lineRule="exact"/>
        <w:ind w:firstLine="454"/>
        <w:jc w:val="both"/>
      </w:pPr>
      <w:r w:rsidRPr="002C3D6A">
        <w:rPr>
          <w:b/>
        </w:rPr>
        <w:t xml:space="preserve">Câu 102. </w:t>
      </w:r>
      <w:r w:rsidRPr="002C3D6A">
        <w:rPr>
          <w:i/>
        </w:rPr>
        <w:t xml:space="preserve">Theo Hướng dẫn số 42-HD/BTCTW ngày 28/10/2025 của Ban Tổ chức Trung ương về thực hiện Chỉ thị số 50-CT/TW ngày 23/7/2025 của Ban Bí thư về tiếp tục đổi mới và nâng cao chất lượng sinh hoạt chi bộ trong giai đoạn mới: </w:t>
      </w:r>
      <w:r w:rsidRPr="002C3D6A">
        <w:t>Sau kỳ sinh hoạt thường kỳ, trong thời hạn bao lâu cấp ủy phải hoàn thiện, ban hành báo cáo, kết luận hoặc nghị quyết (có nội dung không mật) để đăng tải lên ứng dụng Sổ tay đảng viên điện tử?</w:t>
      </w:r>
    </w:p>
    <w:p w:rsidR="002B5DA0" w:rsidRPr="002C3D6A" w:rsidRDefault="002B5DA0" w:rsidP="00DA27C9">
      <w:pPr>
        <w:keepNext/>
        <w:widowControl w:val="0"/>
        <w:spacing w:before="120" w:after="120" w:line="360" w:lineRule="exact"/>
        <w:ind w:firstLine="454"/>
        <w:jc w:val="both"/>
      </w:pPr>
      <w:r w:rsidRPr="002C3D6A">
        <w:t>A. Ngay trong ngày diễn ra cuộc họp.</w:t>
      </w:r>
    </w:p>
    <w:p w:rsidR="002B5DA0" w:rsidRPr="002C3D6A" w:rsidRDefault="002B5DA0" w:rsidP="00DA27C9">
      <w:pPr>
        <w:keepNext/>
        <w:widowControl w:val="0"/>
        <w:spacing w:before="120" w:after="120" w:line="360" w:lineRule="exact"/>
        <w:ind w:firstLine="454"/>
        <w:jc w:val="both"/>
      </w:pPr>
      <w:r w:rsidRPr="002C3D6A">
        <w:t>B. Sau sinh hoạt chi bộ 01 ngày.</w:t>
      </w:r>
    </w:p>
    <w:p w:rsidR="002B5DA0" w:rsidRPr="002C3D6A" w:rsidRDefault="002B5DA0" w:rsidP="00DA27C9">
      <w:pPr>
        <w:keepNext/>
        <w:widowControl w:val="0"/>
        <w:spacing w:before="120" w:after="120" w:line="360" w:lineRule="exact"/>
        <w:ind w:firstLine="454"/>
        <w:jc w:val="both"/>
      </w:pPr>
      <w:r w:rsidRPr="002C3D6A">
        <w:t>C. Sau sinh hoạt chi bộ 02 ngày.</w:t>
      </w:r>
    </w:p>
    <w:p w:rsidR="002B5DA0" w:rsidRPr="002C3D6A" w:rsidRDefault="002B5DA0" w:rsidP="00DA27C9">
      <w:pPr>
        <w:keepNext/>
        <w:widowControl w:val="0"/>
        <w:spacing w:before="120" w:after="120" w:line="360" w:lineRule="exact"/>
        <w:ind w:firstLine="454"/>
        <w:jc w:val="both"/>
      </w:pPr>
      <w:r w:rsidRPr="002C3D6A">
        <w:t>D. Sau sinh hoạt chi bộ 05 ngày.</w:t>
      </w:r>
    </w:p>
    <w:p w:rsidR="002B5DA0" w:rsidRPr="002C3D6A" w:rsidRDefault="002B5DA0" w:rsidP="00DA27C9">
      <w:pPr>
        <w:keepNext/>
        <w:widowControl w:val="0"/>
        <w:spacing w:before="120" w:after="120" w:line="360" w:lineRule="exact"/>
        <w:ind w:firstLine="454"/>
        <w:jc w:val="both"/>
      </w:pPr>
      <w:r w:rsidRPr="002C3D6A">
        <w:rPr>
          <w:b/>
        </w:rPr>
        <w:t xml:space="preserve">Câu 103. </w:t>
      </w:r>
      <w:r w:rsidRPr="002C3D6A">
        <w:rPr>
          <w:i/>
        </w:rPr>
        <w:t xml:space="preserve">Theo Hướng dẫn số 42-HD/BTCTW ngày 28/10/2025 của Ban Tổ chức Trung ương về thực hiện Chỉ thị số 50-CT/TW ngày 23/7/2025 của Ban Bí thư về tiếp tục đổi mới và nâng cao chất lượng sinh hoạt chi bộ trong giai đoạn mới: </w:t>
      </w:r>
      <w:r w:rsidRPr="002C3D6A">
        <w:t>Trường hợp do điều kiện khó khăn phải tổ chức sinh hoạt thường kỳ và sinh hoạt chuyên đề trong cùng một buổi thì trình tự, thời lượng được thực hiện như thế nào?</w:t>
      </w:r>
    </w:p>
    <w:p w:rsidR="002B5DA0" w:rsidRPr="002C3D6A" w:rsidRDefault="002B5DA0" w:rsidP="00DA27C9">
      <w:pPr>
        <w:keepNext/>
        <w:widowControl w:val="0"/>
        <w:spacing w:before="120" w:after="120" w:line="360" w:lineRule="exact"/>
        <w:ind w:firstLine="454"/>
        <w:jc w:val="both"/>
      </w:pPr>
      <w:r w:rsidRPr="002C3D6A">
        <w:t>A. Tiến hành đồng thời lồng ghép hai nội dung thảo luận để tiết kiệm thời gian.</w:t>
      </w:r>
    </w:p>
    <w:p w:rsidR="002B5DA0" w:rsidRPr="002C3D6A" w:rsidRDefault="002B5DA0" w:rsidP="00DA27C9">
      <w:pPr>
        <w:keepNext/>
        <w:widowControl w:val="0"/>
        <w:spacing w:before="120" w:after="120" w:line="360" w:lineRule="exact"/>
        <w:ind w:firstLine="454"/>
        <w:jc w:val="both"/>
      </w:pPr>
      <w:r w:rsidRPr="002C3D6A">
        <w:lastRenderedPageBreak/>
        <w:t>B. Thời gian sinh hoạt tối thiểu của buổi lồng ghép này phải bảo đảm là 90 phút.</w:t>
      </w:r>
    </w:p>
    <w:p w:rsidR="002B5DA0" w:rsidRPr="002C3D6A" w:rsidRDefault="002B5DA0" w:rsidP="00DA27C9">
      <w:pPr>
        <w:keepNext/>
        <w:widowControl w:val="0"/>
        <w:spacing w:before="120" w:after="120" w:line="360" w:lineRule="exact"/>
        <w:ind w:firstLine="454"/>
        <w:jc w:val="both"/>
      </w:pPr>
      <w:r w:rsidRPr="002C3D6A">
        <w:t>C. Phải thực hiện lần lượt (sinh hoạt thường kỳ trước, sinh hoạt chuyên đề sau hoặc ngược lại) và tổng thời gian tối thiểu là 120 phút.</w:t>
      </w:r>
    </w:p>
    <w:p w:rsidR="002B5DA0" w:rsidRPr="002C3D6A" w:rsidRDefault="002B5DA0" w:rsidP="00DA27C9">
      <w:pPr>
        <w:keepNext/>
        <w:widowControl w:val="0"/>
        <w:spacing w:before="120" w:after="120" w:line="360" w:lineRule="exact"/>
        <w:ind w:firstLine="454"/>
        <w:jc w:val="both"/>
      </w:pPr>
      <w:r w:rsidRPr="002C3D6A">
        <w:t>D. Chỉ thực hiện thảo luận nội dung chuyên đề, biểu quyết nội dung thường kỳ.</w:t>
      </w:r>
    </w:p>
    <w:p w:rsidR="002B5DA0" w:rsidRPr="002C3D6A" w:rsidRDefault="002B5DA0" w:rsidP="00DA27C9">
      <w:pPr>
        <w:keepNext/>
        <w:widowControl w:val="0"/>
        <w:spacing w:before="120" w:after="120" w:line="360" w:lineRule="exact"/>
        <w:ind w:firstLine="454"/>
        <w:jc w:val="both"/>
      </w:pPr>
      <w:r w:rsidRPr="002C3D6A">
        <w:rPr>
          <w:b/>
        </w:rPr>
        <w:t xml:space="preserve">Câu 104. </w:t>
      </w:r>
      <w:r w:rsidRPr="002C3D6A">
        <w:rPr>
          <w:i/>
        </w:rPr>
        <w:t>Nội dung nào dưới đây phản ánh đúng tinh thần chỉ đạo của Ban Bí thư tại Chỉ thị số 50-CT/TW ngày 23/7/2025 của Ban Bí thư về tiếp tục đổi mới và nâng cao chất lượng sinh hoạt chi bộ trong giai đoạn mới:</w:t>
      </w:r>
      <w:r w:rsidRPr="002C3D6A">
        <w:t xml:space="preserve"> Nhận thức nào sau đây là đúng về sinh hoạt chi bộ, sinh hoạt đảng?</w:t>
      </w:r>
    </w:p>
    <w:p w:rsidR="002B5DA0" w:rsidRPr="002C3D6A" w:rsidRDefault="002B5DA0" w:rsidP="00DA27C9">
      <w:pPr>
        <w:keepNext/>
        <w:widowControl w:val="0"/>
        <w:spacing w:before="120" w:after="120" w:line="360" w:lineRule="exact"/>
        <w:ind w:firstLine="454"/>
        <w:jc w:val="both"/>
      </w:pPr>
      <w:r w:rsidRPr="002C3D6A">
        <w:t>A. Sinh hoạt chi bộ là việc riêng của chi ủy và bí thư chi bộ.</w:t>
      </w:r>
    </w:p>
    <w:p w:rsidR="002B5DA0" w:rsidRPr="002C3D6A" w:rsidRDefault="002B5DA0" w:rsidP="00DA27C9">
      <w:pPr>
        <w:keepNext/>
        <w:widowControl w:val="0"/>
        <w:spacing w:before="120" w:after="120" w:line="360" w:lineRule="exact"/>
        <w:ind w:firstLine="454"/>
        <w:jc w:val="both"/>
      </w:pPr>
      <w:r w:rsidRPr="002C3D6A">
        <w:t>B. Xác định sinh hoạt chi bộ, sinh hoạt đảng là cuộc họp quan trọng nhất.</w:t>
      </w:r>
    </w:p>
    <w:p w:rsidR="002B5DA0" w:rsidRPr="002C3D6A" w:rsidRDefault="002B5DA0" w:rsidP="00DA27C9">
      <w:pPr>
        <w:keepNext/>
        <w:widowControl w:val="0"/>
        <w:spacing w:before="120" w:after="120" w:line="360" w:lineRule="exact"/>
        <w:ind w:firstLine="454"/>
        <w:jc w:val="both"/>
      </w:pPr>
      <w:r w:rsidRPr="002C3D6A">
        <w:t>C. Có thể linh hoạt giảm bớt nội dung chính trị tư tưởng nếu bận công tác chuyên môn.</w:t>
      </w:r>
    </w:p>
    <w:p w:rsidR="002B5DA0" w:rsidRPr="002C3D6A" w:rsidRDefault="002B5DA0" w:rsidP="00DA27C9">
      <w:pPr>
        <w:keepNext/>
        <w:widowControl w:val="0"/>
        <w:spacing w:before="120" w:after="120" w:line="360" w:lineRule="exact"/>
        <w:ind w:firstLine="454"/>
        <w:jc w:val="both"/>
      </w:pPr>
      <w:r w:rsidRPr="002C3D6A">
        <w:t>D. Chỉ tập trung đánh giá kết quả hoạt động chuyên môn, kinh tế, sản xuất của đơn vị.</w:t>
      </w:r>
    </w:p>
    <w:p w:rsidR="002B5DA0" w:rsidRPr="002C3D6A" w:rsidRDefault="002B5DA0" w:rsidP="00DA27C9">
      <w:pPr>
        <w:keepNext/>
        <w:widowControl w:val="0"/>
        <w:spacing w:before="120" w:after="120" w:line="360" w:lineRule="exact"/>
        <w:ind w:firstLine="454"/>
        <w:jc w:val="both"/>
      </w:pPr>
      <w:r w:rsidRPr="002C3D6A">
        <w:rPr>
          <w:b/>
        </w:rPr>
        <w:t xml:space="preserve">Câu 105. </w:t>
      </w:r>
      <w:r w:rsidRPr="002C3D6A">
        <w:rPr>
          <w:i/>
        </w:rPr>
        <w:t xml:space="preserve">Theo Hướng dẫn số 42-HD/BTCTW ngày 28/10/2025 của Ban Tổ chức Trung ương về thực hiện Chỉ thị số 50-CT/TW ngày 23/7/2025 của Ban Bí thư về tiếp tục đổi mới và nâng cao chất lượng sinh hoạt chi bộ trong giai đoạn mới: </w:t>
      </w:r>
      <w:r w:rsidRPr="002C3D6A">
        <w:t>Việc điểm danh đảng viên khi bắt đầu kỳ sinh hoạt chi bộ thường kỳ được thực hiện bằng hình thức nào?</w:t>
      </w:r>
    </w:p>
    <w:p w:rsidR="002B5DA0" w:rsidRPr="002C3D6A" w:rsidRDefault="002B5DA0" w:rsidP="00DA27C9">
      <w:pPr>
        <w:keepNext/>
        <w:widowControl w:val="0"/>
        <w:spacing w:before="120" w:after="120" w:line="360" w:lineRule="exact"/>
        <w:ind w:firstLine="454"/>
        <w:jc w:val="both"/>
      </w:pPr>
      <w:r w:rsidRPr="002C3D6A">
        <w:t>A. Chỉ áp dụng ký tên vào sổ danh sách bằng giấy truyền thống.</w:t>
      </w:r>
    </w:p>
    <w:p w:rsidR="002B5DA0" w:rsidRPr="002C3D6A" w:rsidRDefault="002B5DA0" w:rsidP="00DA27C9">
      <w:pPr>
        <w:keepNext/>
        <w:widowControl w:val="0"/>
        <w:spacing w:before="120" w:after="120" w:line="360" w:lineRule="exact"/>
        <w:ind w:firstLine="454"/>
        <w:jc w:val="both"/>
      </w:pPr>
      <w:r w:rsidRPr="002C3D6A">
        <w:t>B. Giao cho Thư ký tự nhìn và chấm công, không cần thông báo công khai.</w:t>
      </w:r>
    </w:p>
    <w:p w:rsidR="002B5DA0" w:rsidRPr="002C3D6A" w:rsidRDefault="002B5DA0" w:rsidP="00DA27C9">
      <w:pPr>
        <w:keepNext/>
        <w:widowControl w:val="0"/>
        <w:spacing w:before="120" w:after="120" w:line="360" w:lineRule="exact"/>
        <w:ind w:firstLine="454"/>
        <w:jc w:val="both"/>
      </w:pPr>
      <w:r w:rsidRPr="002C3D6A">
        <w:t>C. Thực hiện điểm danh đảng viên trực tiếp tại cuộc họp hoặc trên ứng dụng Sổ tay đảng viên điện tử.</w:t>
      </w:r>
    </w:p>
    <w:p w:rsidR="002B5DA0" w:rsidRPr="002C3D6A" w:rsidRDefault="002B5DA0" w:rsidP="00DA27C9">
      <w:pPr>
        <w:keepNext/>
        <w:widowControl w:val="0"/>
        <w:spacing w:before="120" w:after="120" w:line="360" w:lineRule="exact"/>
        <w:ind w:firstLine="454"/>
        <w:jc w:val="both"/>
      </w:pPr>
      <w:r w:rsidRPr="002C3D6A">
        <w:t>D. Đảng viên tự nhắn tin xác nhận tham gia với Bí thư qua mạng xã hội cá nhân.</w:t>
      </w:r>
    </w:p>
    <w:p w:rsidR="002B5DA0" w:rsidRPr="002C3D6A" w:rsidRDefault="002B5DA0" w:rsidP="00DA27C9">
      <w:pPr>
        <w:keepNext/>
        <w:widowControl w:val="0"/>
        <w:spacing w:before="120" w:after="120" w:line="360" w:lineRule="exact"/>
        <w:ind w:firstLine="454"/>
        <w:jc w:val="both"/>
      </w:pPr>
      <w:r w:rsidRPr="002C3D6A">
        <w:rPr>
          <w:b/>
        </w:rPr>
        <w:t xml:space="preserve">Câu 106. </w:t>
      </w:r>
      <w:r w:rsidRPr="002C3D6A">
        <w:rPr>
          <w:i/>
        </w:rPr>
        <w:t>Theo Hướng dẫn số 42-HD/BTCTW ngày 28/10/2025 của Ban Tổ chức Trung ương về thực hiện Chỉ thị số 50-CT/TW ngày 23/7/2025 của Ban Bí thư về tiếp tục đổi mới và nâng cao chất lượng sinh hoạt chi bộ trong giai đoạn mới:</w:t>
      </w:r>
      <w:r w:rsidRPr="002C3D6A">
        <w:t xml:space="preserve"> Loại hình chi bộ nào sau đây không thực hiện điểm danh đảng viên trên ứng dụng Sổ tay đảng viên điện tử?</w:t>
      </w:r>
    </w:p>
    <w:p w:rsidR="002B5DA0" w:rsidRPr="002C3D6A" w:rsidRDefault="002B5DA0" w:rsidP="00DA27C9">
      <w:pPr>
        <w:keepNext/>
        <w:widowControl w:val="0"/>
        <w:spacing w:before="120" w:after="120" w:line="360" w:lineRule="exact"/>
        <w:ind w:firstLine="454"/>
        <w:jc w:val="both"/>
      </w:pPr>
      <w:r w:rsidRPr="002C3D6A">
        <w:t>A. Chi bộ cơ quan hành chính nhà nước.</w:t>
      </w:r>
    </w:p>
    <w:p w:rsidR="002B5DA0" w:rsidRPr="002C3D6A" w:rsidRDefault="002B5DA0" w:rsidP="00DA27C9">
      <w:pPr>
        <w:keepNext/>
        <w:widowControl w:val="0"/>
        <w:spacing w:before="120" w:after="120" w:line="360" w:lineRule="exact"/>
        <w:ind w:firstLine="454"/>
        <w:jc w:val="both"/>
      </w:pPr>
      <w:r w:rsidRPr="002C3D6A">
        <w:t>B. Chi bộ thôn, tổ dân phố.</w:t>
      </w:r>
    </w:p>
    <w:p w:rsidR="002B5DA0" w:rsidRPr="002C3D6A" w:rsidRDefault="002B5DA0" w:rsidP="00DA27C9">
      <w:pPr>
        <w:keepNext/>
        <w:widowControl w:val="0"/>
        <w:spacing w:before="120" w:after="120" w:line="360" w:lineRule="exact"/>
        <w:ind w:firstLine="454"/>
        <w:jc w:val="both"/>
      </w:pPr>
      <w:r w:rsidRPr="002C3D6A">
        <w:t>C. Các chi bộ đặc thù trong lực lượng vũ trang.</w:t>
      </w:r>
    </w:p>
    <w:p w:rsidR="002B5DA0" w:rsidRPr="002C3D6A" w:rsidRDefault="002B5DA0" w:rsidP="00DA27C9">
      <w:pPr>
        <w:keepNext/>
        <w:widowControl w:val="0"/>
        <w:spacing w:before="120" w:after="120" w:line="360" w:lineRule="exact"/>
        <w:ind w:firstLine="454"/>
        <w:jc w:val="both"/>
      </w:pPr>
      <w:r w:rsidRPr="002C3D6A">
        <w:lastRenderedPageBreak/>
        <w:t>D. Chi bộ doanh nghiệp tư nhân.</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07</w:t>
      </w:r>
      <w:r w:rsidRPr="002C3D6A">
        <w:rPr>
          <w:b/>
        </w:rPr>
        <w:t>.</w:t>
      </w:r>
      <w:r w:rsidRPr="002C3D6A">
        <w:t xml:space="preserve"> Theo </w:t>
      </w:r>
      <w:r w:rsidRPr="002C3D6A">
        <w:rPr>
          <w:i/>
        </w:rPr>
        <w:t>Quy định số 208-QĐ/TW ngày 26/7/2026 của Ban Chấp hành Trung ương về thi hành Điều lệ Đảng:</w:t>
      </w:r>
      <w:r w:rsidRPr="002C3D6A">
        <w:t xml:space="preserve"> Khi chi bộ bị khuyết chức danh phó bí thư thì việc bổ sung phó bí thư được thực hiện như thế nào? </w:t>
      </w:r>
    </w:p>
    <w:p w:rsidR="002B5DA0" w:rsidRPr="002C3D6A" w:rsidRDefault="002B5DA0" w:rsidP="00DA27C9">
      <w:pPr>
        <w:keepNext/>
        <w:widowControl w:val="0"/>
        <w:spacing w:before="120" w:after="120" w:line="360" w:lineRule="exact"/>
        <w:ind w:firstLine="454"/>
        <w:jc w:val="both"/>
      </w:pPr>
      <w:r w:rsidRPr="002C3D6A">
        <w:t>A. Chi bộ tổ chức hội nghị bầu bổ sung phó bí thư và báo cáo cấp ủy cấp trên trực tiếp để chuẩn y.</w:t>
      </w:r>
    </w:p>
    <w:p w:rsidR="002B5DA0" w:rsidRPr="002C3D6A" w:rsidRDefault="002B5DA0" w:rsidP="00DA27C9">
      <w:pPr>
        <w:keepNext/>
        <w:widowControl w:val="0"/>
        <w:spacing w:before="120" w:after="120" w:line="360" w:lineRule="exact"/>
        <w:ind w:firstLine="454"/>
        <w:jc w:val="both"/>
      </w:pPr>
      <w:r w:rsidRPr="002C3D6A">
        <w:t>B. Bí thư chi bộ quyết định phân công một chi ủy viên giữ chức phó bí thư.</w:t>
      </w:r>
    </w:p>
    <w:p w:rsidR="002B5DA0" w:rsidRPr="002C3D6A" w:rsidRDefault="002B5DA0" w:rsidP="00DA27C9">
      <w:pPr>
        <w:keepNext/>
        <w:widowControl w:val="0"/>
        <w:spacing w:before="120" w:after="120" w:line="360" w:lineRule="exact"/>
        <w:ind w:firstLine="454"/>
        <w:jc w:val="both"/>
      </w:pPr>
      <w:r w:rsidRPr="002C3D6A">
        <w:t>C. Cấp ủy cấp trên trực tiếp xem xét, chỉ định phó bí thư theo đề nghị của chi bộ.</w:t>
      </w:r>
    </w:p>
    <w:p w:rsidR="002B5DA0" w:rsidRPr="002C3D6A" w:rsidRDefault="002B5DA0" w:rsidP="00DA27C9">
      <w:pPr>
        <w:keepNext/>
        <w:widowControl w:val="0"/>
        <w:spacing w:before="120" w:after="120" w:line="360" w:lineRule="exact"/>
        <w:ind w:firstLine="454"/>
        <w:jc w:val="both"/>
      </w:pPr>
      <w:r w:rsidRPr="002C3D6A">
        <w:t>D. Cơ quan tham mưu về công tác tổ chức cán bộ quyết định chỉ định phó bí thư chi bộ.</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108</w:t>
      </w:r>
      <w:r w:rsidRPr="002C3D6A">
        <w:rPr>
          <w:b/>
        </w:rPr>
        <w:t>.</w:t>
      </w:r>
      <w:r w:rsidRPr="002C3D6A">
        <w:t xml:space="preserve"> </w:t>
      </w:r>
      <w:r w:rsidRPr="002C3D6A">
        <w:rPr>
          <w:i/>
        </w:rPr>
        <w:t xml:space="preserve">Theo Quy định số 208-QĐ/TW ngày 26/7/2026 của Ban Chấp hành Trung ương về thi hành Điều lệ Đảng: </w:t>
      </w:r>
      <w:r w:rsidRPr="002C3D6A">
        <w:t>Sau khi cấp ủy viên của Đảng bộ cơ sở chuyển công tác ra ngoài đảng bộ thì thôi tham gia cấp ủy kể từ thời điểm nào?</w:t>
      </w:r>
    </w:p>
    <w:p w:rsidR="002B5DA0" w:rsidRPr="002C3D6A" w:rsidRDefault="002B5DA0" w:rsidP="00DA27C9">
      <w:pPr>
        <w:keepNext/>
        <w:widowControl w:val="0"/>
        <w:spacing w:before="120" w:after="120" w:line="360" w:lineRule="exact"/>
        <w:ind w:firstLine="454"/>
        <w:jc w:val="both"/>
      </w:pPr>
      <w:r w:rsidRPr="002C3D6A">
        <w:t>A. Kể từ ngày cơ quan mới tiếp nhận và phân công nhiệm vụ.</w:t>
      </w:r>
    </w:p>
    <w:p w:rsidR="002B5DA0" w:rsidRPr="002C3D6A" w:rsidRDefault="002B5DA0" w:rsidP="00DA27C9">
      <w:pPr>
        <w:keepNext/>
        <w:widowControl w:val="0"/>
        <w:spacing w:before="120" w:after="120" w:line="360" w:lineRule="exact"/>
        <w:ind w:firstLine="454"/>
        <w:jc w:val="both"/>
      </w:pPr>
      <w:r w:rsidRPr="002C3D6A">
        <w:t>B. Kể từ khi cấp ủy cơ sở ban hành quyết định cho thôi tham gia cấp ủy.</w:t>
      </w:r>
    </w:p>
    <w:p w:rsidR="002B5DA0" w:rsidRPr="002C3D6A" w:rsidRDefault="002B5DA0" w:rsidP="00DA27C9">
      <w:pPr>
        <w:keepNext/>
        <w:widowControl w:val="0"/>
        <w:spacing w:before="120" w:after="120" w:line="360" w:lineRule="exact"/>
        <w:ind w:firstLine="454"/>
        <w:jc w:val="both"/>
      </w:pPr>
      <w:r w:rsidRPr="002C3D6A">
        <w:t>C. Kể từ khi cấp ủy cấp trên trực tiếp có văn bản đồng ý.</w:t>
      </w:r>
    </w:p>
    <w:p w:rsidR="002B5DA0" w:rsidRPr="002C3D6A" w:rsidRDefault="002B5DA0" w:rsidP="00DA27C9">
      <w:pPr>
        <w:keepNext/>
        <w:widowControl w:val="0"/>
        <w:spacing w:before="120" w:after="120" w:line="360" w:lineRule="exact"/>
        <w:ind w:firstLine="454"/>
        <w:jc w:val="both"/>
      </w:pPr>
      <w:r w:rsidRPr="002C3D6A">
        <w:t>D. Kể từ khi quyết định chuyển công tác có hiệu lực thi hành.</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109</w:t>
      </w:r>
      <w:r w:rsidRPr="002C3D6A">
        <w:rPr>
          <w:b/>
        </w:rPr>
        <w:t>.</w:t>
      </w:r>
      <w:r w:rsidRPr="002C3D6A">
        <w:t xml:space="preserve"> </w:t>
      </w:r>
      <w:r w:rsidRPr="002C3D6A">
        <w:rPr>
          <w:i/>
        </w:rPr>
        <w:t>Theo</w:t>
      </w:r>
      <w:r w:rsidRPr="002C3D6A">
        <w:t xml:space="preserve"> </w:t>
      </w:r>
      <w:r w:rsidRPr="002C3D6A">
        <w:rPr>
          <w:i/>
        </w:rPr>
        <w:t>Chỉ thị số 45-CT/TW ngày 14/4/2025 của Bộ Chính trị “về đại hội đảng bộ các cấp tiến tới Đại hội đại biểu toàn quốc lần thứ XIV của Đảng”:</w:t>
      </w:r>
      <w:r w:rsidRPr="002C3D6A">
        <w:t xml:space="preserve"> </w:t>
      </w:r>
      <w:r w:rsidRPr="002C3D6A">
        <w:rPr>
          <w:strike/>
        </w:rPr>
        <w:t>c</w:t>
      </w:r>
      <w:r w:rsidRPr="002C3D6A">
        <w:t>Chủ trương bố trí bí thư hoặc phó bí thư cấp ủy đồng thời là chủ tịch Hội đồng nhân dân được cơ bản thực hiện ở cấp nào?</w:t>
      </w:r>
    </w:p>
    <w:p w:rsidR="002B5DA0" w:rsidRPr="002C3D6A" w:rsidRDefault="002B5DA0" w:rsidP="00DA27C9">
      <w:pPr>
        <w:keepNext/>
        <w:widowControl w:val="0"/>
        <w:spacing w:before="120" w:after="120" w:line="360" w:lineRule="exact"/>
        <w:ind w:firstLine="454"/>
        <w:jc w:val="both"/>
      </w:pPr>
      <w:r w:rsidRPr="002C3D6A">
        <w:t>A. Chỉ ở cấp tỉnh.</w:t>
      </w:r>
    </w:p>
    <w:p w:rsidR="002B5DA0" w:rsidRPr="002C3D6A" w:rsidRDefault="002B5DA0" w:rsidP="00DA27C9">
      <w:pPr>
        <w:keepNext/>
        <w:widowControl w:val="0"/>
        <w:spacing w:before="120" w:after="120" w:line="360" w:lineRule="exact"/>
        <w:ind w:firstLine="454"/>
        <w:jc w:val="both"/>
      </w:pPr>
      <w:r w:rsidRPr="002C3D6A">
        <w:t>B. Chỉ ở cấp xã.</w:t>
      </w:r>
    </w:p>
    <w:p w:rsidR="002B5DA0" w:rsidRPr="002C3D6A" w:rsidRDefault="002B5DA0" w:rsidP="00DA27C9">
      <w:pPr>
        <w:keepNext/>
        <w:widowControl w:val="0"/>
        <w:spacing w:before="120" w:after="120" w:line="360" w:lineRule="exact"/>
        <w:ind w:firstLine="454"/>
        <w:jc w:val="both"/>
      </w:pPr>
      <w:r w:rsidRPr="002C3D6A">
        <w:t>C. Ở cấp tỉnh và cấp xã.</w:t>
      </w:r>
    </w:p>
    <w:p w:rsidR="002B5DA0" w:rsidRPr="002C3D6A" w:rsidRDefault="002B5DA0" w:rsidP="00DA27C9">
      <w:pPr>
        <w:keepNext/>
        <w:widowControl w:val="0"/>
        <w:spacing w:before="120" w:after="120" w:line="360" w:lineRule="exact"/>
        <w:ind w:firstLine="454"/>
        <w:jc w:val="both"/>
      </w:pPr>
      <w:r w:rsidRPr="002C3D6A">
        <w:t>D. Tùy điều kiện của từng địa phương.</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110</w:t>
      </w:r>
      <w:r w:rsidRPr="002C3D6A">
        <w:rPr>
          <w:b/>
        </w:rPr>
        <w:t>.</w:t>
      </w:r>
      <w:r w:rsidRPr="002C3D6A">
        <w:t xml:space="preserve"> </w:t>
      </w:r>
      <w:r w:rsidRPr="002C3D6A">
        <w:rPr>
          <w:i/>
        </w:rPr>
        <w:t>Theo Chỉ thị số 45-CT/TW ngày 14/4/2025 của Bộ Chính trị “về đại hội đảng bộ các cấp tiến tới Đại hội đại biểu toàn quốc lần thứ XIV của Đảng”:</w:t>
      </w:r>
      <w:r w:rsidRPr="002C3D6A">
        <w:t xml:space="preserve"> Tỷ lệ cấp ủy viên nữ, cán bộ trẻ được phấn đấu như thế nào?</w:t>
      </w:r>
    </w:p>
    <w:p w:rsidR="002B5DA0" w:rsidRPr="002C3D6A" w:rsidRDefault="002B5DA0" w:rsidP="00DA27C9">
      <w:pPr>
        <w:keepNext/>
        <w:widowControl w:val="0"/>
        <w:spacing w:before="120" w:after="120" w:line="360" w:lineRule="exact"/>
        <w:ind w:firstLine="454"/>
        <w:jc w:val="both"/>
      </w:pPr>
      <w:r w:rsidRPr="002C3D6A">
        <w:t>A. Nữ từ 10% trở lên; cán bộ trẻ từ 5% trở lên.</w:t>
      </w:r>
    </w:p>
    <w:p w:rsidR="002B5DA0" w:rsidRPr="002C3D6A" w:rsidRDefault="002B5DA0" w:rsidP="00DA27C9">
      <w:pPr>
        <w:keepNext/>
        <w:widowControl w:val="0"/>
        <w:spacing w:before="120" w:after="120" w:line="360" w:lineRule="exact"/>
        <w:ind w:firstLine="454"/>
        <w:jc w:val="both"/>
      </w:pPr>
      <w:r w:rsidRPr="002C3D6A">
        <w:t>B. Nữ từ 15% trở lên và có cán bộ nữ trong ban thường vụ; cán bộ trẻ từ 10% trở lên.</w:t>
      </w:r>
    </w:p>
    <w:p w:rsidR="002B5DA0" w:rsidRPr="002C3D6A" w:rsidRDefault="002B5DA0" w:rsidP="00DA27C9">
      <w:pPr>
        <w:keepNext/>
        <w:widowControl w:val="0"/>
        <w:spacing w:before="120" w:after="120" w:line="360" w:lineRule="exact"/>
        <w:ind w:firstLine="454"/>
        <w:jc w:val="both"/>
      </w:pPr>
      <w:r w:rsidRPr="002C3D6A">
        <w:t>C. Nữ từ 20% trở lên; cán bộ trẻ từ 15% trở lên.</w:t>
      </w:r>
    </w:p>
    <w:p w:rsidR="002B5DA0" w:rsidRPr="002C3D6A" w:rsidRDefault="002B5DA0" w:rsidP="00DA27C9">
      <w:pPr>
        <w:keepNext/>
        <w:widowControl w:val="0"/>
        <w:spacing w:before="120" w:after="120" w:line="360" w:lineRule="exact"/>
        <w:ind w:firstLine="454"/>
        <w:jc w:val="both"/>
      </w:pPr>
      <w:r w:rsidRPr="002C3D6A">
        <w:lastRenderedPageBreak/>
        <w:t>D. Không quy định định hướng về các tỷ lệ này.</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111</w:t>
      </w:r>
      <w:r w:rsidRPr="002C3D6A">
        <w:rPr>
          <w:b/>
        </w:rPr>
        <w:t>.</w:t>
      </w:r>
      <w:r w:rsidRPr="002C3D6A">
        <w:t xml:space="preserve"> </w:t>
      </w:r>
      <w:r w:rsidRPr="002C3D6A">
        <w:rPr>
          <w:i/>
        </w:rPr>
        <w:t>Theo Quy chế bầu cử trong Đảng ban hành kèm theo Quyết định số 190-QĐ/TW ngày 10/10/2024 của Ban Chấp hành Trung ương:</w:t>
      </w:r>
      <w:r w:rsidRPr="002C3D6A">
        <w:t xml:space="preserve"> Việc bầu cử trong Đảng thực hiện theo nguyên tắc nào?</w:t>
      </w:r>
    </w:p>
    <w:p w:rsidR="002B5DA0" w:rsidRPr="002C3D6A" w:rsidRDefault="002B5DA0" w:rsidP="00DA27C9">
      <w:pPr>
        <w:keepNext/>
        <w:widowControl w:val="0"/>
        <w:spacing w:before="120" w:after="120" w:line="360" w:lineRule="exact"/>
        <w:ind w:firstLine="454"/>
        <w:jc w:val="both"/>
      </w:pPr>
      <w:r w:rsidRPr="002C3D6A">
        <w:t>A. Hiệp thương dân chủ, công khai danh sách</w:t>
      </w:r>
      <w:r w:rsidR="00A677BD" w:rsidRPr="002C3D6A">
        <w:t>.</w:t>
      </w:r>
    </w:p>
    <w:p w:rsidR="002B5DA0" w:rsidRPr="002C3D6A" w:rsidRDefault="002B5DA0" w:rsidP="00DA27C9">
      <w:pPr>
        <w:keepNext/>
        <w:widowControl w:val="0"/>
        <w:spacing w:before="120" w:after="120" w:line="360" w:lineRule="exact"/>
        <w:ind w:firstLine="454"/>
        <w:jc w:val="both"/>
      </w:pPr>
      <w:r w:rsidRPr="002C3D6A">
        <w:t>B. Tập trung dân chủ; bình đẳng, trực tiếp, đa số quá bán</w:t>
      </w:r>
      <w:r w:rsidR="00A677BD" w:rsidRPr="002C3D6A">
        <w:t>.</w:t>
      </w:r>
      <w:r w:rsidRPr="002C3D6A">
        <w:t xml:space="preserve"> </w:t>
      </w:r>
    </w:p>
    <w:p w:rsidR="002B5DA0" w:rsidRPr="002C3D6A" w:rsidRDefault="002B5DA0" w:rsidP="00DA27C9">
      <w:pPr>
        <w:keepNext/>
        <w:widowControl w:val="0"/>
        <w:spacing w:before="120" w:after="120" w:line="360" w:lineRule="exact"/>
        <w:ind w:firstLine="454"/>
        <w:jc w:val="both"/>
      </w:pPr>
      <w:r w:rsidRPr="002C3D6A">
        <w:t>C. Thỏa thuận trước danh sách nhân sự</w:t>
      </w:r>
      <w:r w:rsidR="00A677BD" w:rsidRPr="002C3D6A">
        <w:t>.</w:t>
      </w:r>
    </w:p>
    <w:p w:rsidR="002B5DA0" w:rsidRPr="002C3D6A" w:rsidRDefault="002B5DA0" w:rsidP="00DA27C9">
      <w:pPr>
        <w:keepNext/>
        <w:widowControl w:val="0"/>
        <w:spacing w:before="120" w:after="120" w:line="360" w:lineRule="exact"/>
        <w:ind w:firstLine="454"/>
        <w:jc w:val="both"/>
      </w:pPr>
      <w:r w:rsidRPr="002C3D6A">
        <w:t>D. Biểu quyết công khai đối với mọi chức danh.</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112</w:t>
      </w:r>
      <w:r w:rsidRPr="002C3D6A">
        <w:rPr>
          <w:b/>
        </w:rPr>
        <w:t>.</w:t>
      </w:r>
      <w:r w:rsidRPr="002C3D6A">
        <w:t xml:space="preserve"> </w:t>
      </w:r>
      <w:r w:rsidRPr="002C3D6A">
        <w:rPr>
          <w:i/>
        </w:rPr>
        <w:t>Theo Quy chế bầu cử trong Đảng ban hành kèm theo Quyết định số 190-QĐ/TW ngày 10/10/2024 của Ban Chấp hành Trung ương:</w:t>
      </w:r>
      <w:r w:rsidRPr="002C3D6A">
        <w:t xml:space="preserve"> Bầu cử bằng phiếu kín được thực hiện trong trường hợp nào?</w:t>
      </w:r>
    </w:p>
    <w:p w:rsidR="002B5DA0" w:rsidRPr="002C3D6A" w:rsidRDefault="002B5DA0" w:rsidP="00DA27C9">
      <w:pPr>
        <w:keepNext/>
        <w:widowControl w:val="0"/>
        <w:spacing w:before="120" w:after="120" w:line="360" w:lineRule="exact"/>
        <w:ind w:firstLine="454"/>
        <w:jc w:val="both"/>
      </w:pPr>
      <w:r w:rsidRPr="002C3D6A">
        <w:t>A. Bầu cấp ủy, bầu ban thường vụ, bí thư, phó bí thư cấp ủy</w:t>
      </w:r>
      <w:r w:rsidR="00A677BD" w:rsidRPr="002C3D6A">
        <w:t>.</w:t>
      </w:r>
    </w:p>
    <w:p w:rsidR="002B5DA0" w:rsidRPr="002C3D6A" w:rsidRDefault="002B5DA0" w:rsidP="00DA27C9">
      <w:pPr>
        <w:keepNext/>
        <w:widowControl w:val="0"/>
        <w:spacing w:before="120" w:after="120" w:line="360" w:lineRule="exact"/>
        <w:ind w:firstLine="454"/>
        <w:jc w:val="both"/>
      </w:pPr>
      <w:r w:rsidRPr="002C3D6A">
        <w:t>B. Bầu Ban thẩm tra tư cách đại biểu</w:t>
      </w:r>
      <w:r w:rsidR="00A677BD" w:rsidRPr="002C3D6A">
        <w:t>.</w:t>
      </w:r>
    </w:p>
    <w:p w:rsidR="002B5DA0" w:rsidRPr="002C3D6A" w:rsidRDefault="002B5DA0" w:rsidP="00DA27C9">
      <w:pPr>
        <w:keepNext/>
        <w:widowControl w:val="0"/>
        <w:spacing w:before="120" w:after="120" w:line="360" w:lineRule="exact"/>
        <w:ind w:firstLine="454"/>
        <w:jc w:val="both"/>
      </w:pPr>
      <w:r w:rsidRPr="002C3D6A">
        <w:t>C. Bầu Đoàn chủ tịch</w:t>
      </w:r>
      <w:r w:rsidR="00A677BD" w:rsidRPr="002C3D6A">
        <w:t>.</w:t>
      </w:r>
    </w:p>
    <w:p w:rsidR="002B5DA0" w:rsidRPr="002C3D6A" w:rsidRDefault="002B5DA0" w:rsidP="00DA27C9">
      <w:pPr>
        <w:keepNext/>
        <w:widowControl w:val="0"/>
        <w:spacing w:before="120" w:after="120" w:line="360" w:lineRule="exact"/>
        <w:ind w:firstLine="454"/>
        <w:jc w:val="both"/>
      </w:pPr>
      <w:r w:rsidRPr="002C3D6A">
        <w:t>D. Bầu Đoàn thư ký.</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113</w:t>
      </w:r>
      <w:r w:rsidRPr="002C3D6A">
        <w:rPr>
          <w:b/>
        </w:rPr>
        <w:t>.</w:t>
      </w:r>
      <w:r w:rsidRPr="002C3D6A">
        <w:t xml:space="preserve"> </w:t>
      </w:r>
      <w:r w:rsidRPr="002C3D6A">
        <w:rPr>
          <w:i/>
        </w:rPr>
        <w:t>Theo Quy chế bầu cử trong Đảng ban hành kèm theo Quyết định số 190-QĐ/TW ngày 10/10/2024 của Ban Chấp hành Trung ương:</w:t>
      </w:r>
      <w:r w:rsidRPr="002C3D6A">
        <w:t xml:space="preserve"> Trường hợp nào được thực hiện bằng biểu quyết giơ tay (sử dụng thẻ đảng viên để biểu quyết)?</w:t>
      </w:r>
    </w:p>
    <w:p w:rsidR="002B5DA0" w:rsidRPr="002C3D6A" w:rsidRDefault="002B5DA0" w:rsidP="00DA27C9">
      <w:pPr>
        <w:keepNext/>
        <w:widowControl w:val="0"/>
        <w:spacing w:before="120" w:after="120" w:line="360" w:lineRule="exact"/>
        <w:ind w:firstLine="454"/>
        <w:jc w:val="both"/>
      </w:pPr>
      <w:r w:rsidRPr="002C3D6A">
        <w:t>A. Bầu cấp ủy, ban thường vụ cấp ủy</w:t>
      </w:r>
      <w:r w:rsidR="00A677BD" w:rsidRPr="002C3D6A">
        <w:t>.</w:t>
      </w:r>
    </w:p>
    <w:p w:rsidR="002B5DA0" w:rsidRPr="002C3D6A" w:rsidRDefault="002B5DA0" w:rsidP="00DA27C9">
      <w:pPr>
        <w:keepNext/>
        <w:widowControl w:val="0"/>
        <w:spacing w:before="120" w:after="120" w:line="360" w:lineRule="exact"/>
        <w:ind w:firstLine="454"/>
        <w:jc w:val="both"/>
      </w:pPr>
      <w:r w:rsidRPr="002C3D6A">
        <w:t>B. Bầu đại biểu đi dự đại hội cấp trên</w:t>
      </w:r>
      <w:r w:rsidR="00A677BD" w:rsidRPr="002C3D6A">
        <w:t>.</w:t>
      </w:r>
    </w:p>
    <w:p w:rsidR="002B5DA0" w:rsidRPr="002C3D6A" w:rsidRDefault="002B5DA0" w:rsidP="00DA27C9">
      <w:pPr>
        <w:keepNext/>
        <w:widowControl w:val="0"/>
        <w:spacing w:before="120" w:after="120" w:line="360" w:lineRule="exact"/>
        <w:ind w:firstLine="454"/>
        <w:jc w:val="both"/>
      </w:pPr>
      <w:r w:rsidRPr="002C3D6A">
        <w:t>C. Bầu Đoàn chủ tịch, thư ký, ban thẩm tra tư cách đại biểu, ban kiểm phiếu</w:t>
      </w:r>
      <w:r w:rsidR="00A677BD" w:rsidRPr="002C3D6A">
        <w:t>.</w:t>
      </w:r>
    </w:p>
    <w:p w:rsidR="002B5DA0" w:rsidRPr="002C3D6A" w:rsidRDefault="002B5DA0" w:rsidP="00DA27C9">
      <w:pPr>
        <w:keepNext/>
        <w:widowControl w:val="0"/>
        <w:spacing w:before="120" w:after="120" w:line="360" w:lineRule="exact"/>
        <w:ind w:firstLine="454"/>
        <w:jc w:val="both"/>
      </w:pPr>
      <w:r w:rsidRPr="002C3D6A">
        <w:t>D. Bầu bí thư, phó bí thư cấp ủy.</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114</w:t>
      </w:r>
      <w:r w:rsidRPr="002C3D6A">
        <w:rPr>
          <w:b/>
        </w:rPr>
        <w:t>.</w:t>
      </w:r>
      <w:r w:rsidRPr="002C3D6A">
        <w:t xml:space="preserve"> Theo </w:t>
      </w:r>
      <w:r w:rsidRPr="002C3D6A">
        <w:rPr>
          <w:i/>
        </w:rPr>
        <w:t>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w:t>
      </w:r>
      <w:r w:rsidRPr="002C3D6A">
        <w:t xml:space="preserve"> Nguyên tắc nào sau đây là nguyên tắc cơ bản trong công tác cán bộ?</w:t>
      </w:r>
    </w:p>
    <w:p w:rsidR="002B5DA0" w:rsidRPr="002C3D6A" w:rsidRDefault="002B5DA0" w:rsidP="00DA27C9">
      <w:pPr>
        <w:keepNext/>
        <w:widowControl w:val="0"/>
        <w:spacing w:before="120" w:after="120" w:line="360" w:lineRule="exact"/>
        <w:ind w:firstLine="454"/>
        <w:jc w:val="both"/>
      </w:pPr>
      <w:r w:rsidRPr="002C3D6A">
        <w:t>A. Cá nhân người đứng đầu quyết định toàn bộ các khâu công tác cán bộ và chịu trách nhiệm trước quyết định của mình</w:t>
      </w:r>
      <w:r w:rsidR="00A677BD" w:rsidRPr="002C3D6A">
        <w:t>.</w:t>
      </w:r>
    </w:p>
    <w:p w:rsidR="002B5DA0" w:rsidRPr="002C3D6A" w:rsidRDefault="002B5DA0" w:rsidP="00DA27C9">
      <w:pPr>
        <w:keepNext/>
        <w:widowControl w:val="0"/>
        <w:spacing w:before="120" w:after="120" w:line="360" w:lineRule="exact"/>
        <w:ind w:firstLine="454"/>
        <w:jc w:val="both"/>
      </w:pPr>
      <w:r w:rsidRPr="002C3D6A">
        <w:t>B. Thực hiện nghiêm nguyên tắc tập trung dân chủ, tập thể quyết định, đồng thời phát huy trách nhiệm của cấp ủy, tổ chức đảng, tập thể lãnh đạo và cá nhân liên quan</w:t>
      </w:r>
      <w:r w:rsidR="00A677BD" w:rsidRPr="002C3D6A">
        <w:t>.</w:t>
      </w:r>
    </w:p>
    <w:p w:rsidR="002B5DA0" w:rsidRPr="002C3D6A" w:rsidRDefault="002B5DA0" w:rsidP="00DA27C9">
      <w:pPr>
        <w:keepNext/>
        <w:widowControl w:val="0"/>
        <w:spacing w:before="120" w:after="120" w:line="360" w:lineRule="exact"/>
        <w:ind w:firstLine="454"/>
        <w:jc w:val="both"/>
      </w:pPr>
      <w:r w:rsidRPr="002C3D6A">
        <w:t>C. Cơ quan tham mưu về tổ chức cán bộ đề xuất, bí thư cấp ủy quyết định</w:t>
      </w:r>
      <w:r w:rsidR="00A677BD" w:rsidRPr="002C3D6A">
        <w:t>.</w:t>
      </w:r>
    </w:p>
    <w:p w:rsidR="002B5DA0" w:rsidRPr="002C3D6A" w:rsidRDefault="002B5DA0" w:rsidP="00DA27C9">
      <w:pPr>
        <w:keepNext/>
        <w:widowControl w:val="0"/>
        <w:spacing w:before="120" w:after="120" w:line="360" w:lineRule="exact"/>
        <w:ind w:firstLine="454"/>
        <w:jc w:val="both"/>
      </w:pPr>
      <w:r w:rsidRPr="002C3D6A">
        <w:t>D. Việc bố trí cán bộ chủ yếu căn cứ vào thâm niên công tác.</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w:t>
      </w:r>
      <w:r w:rsidRPr="002C3D6A">
        <w:rPr>
          <w:b/>
          <w:lang w:val="vi-VN"/>
        </w:rPr>
        <w:t>115</w:t>
      </w:r>
      <w:r w:rsidRPr="002C3D6A">
        <w:rPr>
          <w:b/>
        </w:rPr>
        <w:t>.</w:t>
      </w:r>
      <w:r w:rsidRPr="002C3D6A">
        <w:t xml:space="preserve"> </w:t>
      </w:r>
      <w:r w:rsidRPr="002C3D6A">
        <w:rPr>
          <w:i/>
        </w:rPr>
        <w:t>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w:t>
      </w:r>
      <w:r w:rsidRPr="002C3D6A">
        <w:t xml:space="preserve"> Khi ý kiến của người đứng đầu và ý kiến của tập thể cấp ủy khác nhau về công tác cán bộ thì phải xử lý như thế nào?</w:t>
      </w:r>
    </w:p>
    <w:p w:rsidR="002B5DA0" w:rsidRPr="002C3D6A" w:rsidRDefault="002B5DA0" w:rsidP="00DA27C9">
      <w:pPr>
        <w:keepNext/>
        <w:widowControl w:val="0"/>
        <w:spacing w:before="120" w:after="120" w:line="360" w:lineRule="exact"/>
        <w:ind w:firstLine="454"/>
        <w:jc w:val="both"/>
      </w:pPr>
      <w:r w:rsidRPr="002C3D6A">
        <w:t>A. Thực hiện theo ý kiến của người đứng đầu</w:t>
      </w:r>
      <w:r w:rsidR="00A677BD" w:rsidRPr="002C3D6A">
        <w:t>.</w:t>
      </w:r>
    </w:p>
    <w:p w:rsidR="002B5DA0" w:rsidRPr="002C3D6A" w:rsidRDefault="002B5DA0" w:rsidP="00DA27C9">
      <w:pPr>
        <w:keepNext/>
        <w:widowControl w:val="0"/>
        <w:spacing w:before="120" w:after="120" w:line="360" w:lineRule="exact"/>
        <w:ind w:firstLine="454"/>
        <w:jc w:val="both"/>
      </w:pPr>
      <w:r w:rsidRPr="002C3D6A">
        <w:t>B. Thực hiện theo ý kiến của cơ quan tham mưu</w:t>
      </w:r>
      <w:r w:rsidR="00A677BD" w:rsidRPr="002C3D6A">
        <w:t>.</w:t>
      </w:r>
    </w:p>
    <w:p w:rsidR="002B5DA0" w:rsidRPr="002C3D6A" w:rsidRDefault="002B5DA0" w:rsidP="00DA27C9">
      <w:pPr>
        <w:keepNext/>
        <w:widowControl w:val="0"/>
        <w:spacing w:before="120" w:after="120" w:line="360" w:lineRule="exact"/>
        <w:ind w:firstLine="454"/>
        <w:jc w:val="both"/>
      </w:pPr>
      <w:r w:rsidRPr="002C3D6A">
        <w:t>C. Báo cáo lên cấp có thẩm quyền xem xét, quyết định</w:t>
      </w:r>
      <w:r w:rsidR="00A677BD" w:rsidRPr="002C3D6A">
        <w:t>.</w:t>
      </w:r>
    </w:p>
    <w:p w:rsidR="002B5DA0" w:rsidRPr="002C3D6A" w:rsidRDefault="002B5DA0" w:rsidP="00DA27C9">
      <w:pPr>
        <w:keepNext/>
        <w:widowControl w:val="0"/>
        <w:spacing w:before="120" w:after="120" w:line="360" w:lineRule="exact"/>
        <w:ind w:firstLine="454"/>
        <w:jc w:val="both"/>
      </w:pPr>
      <w:r w:rsidRPr="002C3D6A">
        <w:t>D. Thực hiện theo ý kiến của tập thể cấp ủy.</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16</w:t>
      </w:r>
      <w:r w:rsidRPr="002C3D6A">
        <w:rPr>
          <w:b/>
        </w:rPr>
        <w:t>.</w:t>
      </w:r>
      <w:r w:rsidRPr="002C3D6A">
        <w:t xml:space="preserve"> </w:t>
      </w:r>
      <w:r w:rsidRPr="002C3D6A">
        <w:rPr>
          <w:i/>
        </w:rPr>
        <w:t>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w:t>
      </w:r>
      <w:r w:rsidRPr="002C3D6A">
        <w:t xml:space="preserve"> Tạm đình chỉ công tác đối với cán bộ được hiểu như thế nào?</w:t>
      </w:r>
    </w:p>
    <w:p w:rsidR="002B5DA0" w:rsidRPr="002C3D6A" w:rsidRDefault="002B5DA0" w:rsidP="00DA27C9">
      <w:pPr>
        <w:keepNext/>
        <w:widowControl w:val="0"/>
        <w:spacing w:before="120" w:after="120" w:line="360" w:lineRule="exact"/>
        <w:ind w:firstLine="454"/>
        <w:jc w:val="both"/>
      </w:pPr>
      <w:r w:rsidRPr="002C3D6A">
        <w:t>A. Là hình thức kỷ luật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B. Là hình thức điều chuyển cán bộ sang vị trí khác</w:t>
      </w:r>
      <w:r w:rsidR="00A677BD" w:rsidRPr="002C3D6A">
        <w:t>.</w:t>
      </w:r>
    </w:p>
    <w:p w:rsidR="002B5DA0" w:rsidRPr="002C3D6A" w:rsidRDefault="002B5DA0" w:rsidP="00DA27C9">
      <w:pPr>
        <w:keepNext/>
        <w:widowControl w:val="0"/>
        <w:spacing w:before="120" w:after="120" w:line="360" w:lineRule="exact"/>
        <w:ind w:firstLine="454"/>
        <w:jc w:val="both"/>
      </w:pPr>
      <w:r w:rsidRPr="002C3D6A">
        <w:t>C. Là quyết định của cấp có thẩm quyền dừng việc thực hiện chức trách, nhiệm vụ được giao của cán bộ trong một thời hạn nhất định</w:t>
      </w:r>
      <w:r w:rsidR="00A677BD" w:rsidRPr="002C3D6A">
        <w:t>.</w:t>
      </w:r>
    </w:p>
    <w:p w:rsidR="002B5DA0" w:rsidRPr="002C3D6A" w:rsidRDefault="002B5DA0" w:rsidP="00DA27C9">
      <w:pPr>
        <w:keepNext/>
        <w:widowControl w:val="0"/>
        <w:spacing w:before="120" w:after="120" w:line="360" w:lineRule="exact"/>
        <w:ind w:firstLine="454"/>
        <w:jc w:val="both"/>
      </w:pPr>
      <w:r w:rsidRPr="002C3D6A">
        <w:t>D. Là quyết định miễn nhiệm cán bộ.</w:t>
      </w:r>
    </w:p>
    <w:p w:rsidR="002B5DA0" w:rsidRPr="002C3D6A" w:rsidRDefault="002B5DA0" w:rsidP="00DA27C9">
      <w:pPr>
        <w:keepNext/>
        <w:widowControl w:val="0"/>
        <w:spacing w:before="120" w:after="120" w:line="360" w:lineRule="exact"/>
        <w:ind w:firstLine="454"/>
        <w:jc w:val="both"/>
      </w:pPr>
      <w:r w:rsidRPr="002C3D6A">
        <w:rPr>
          <w:b/>
        </w:rPr>
        <w:t>Câu 11</w:t>
      </w:r>
      <w:r w:rsidRPr="002C3D6A">
        <w:rPr>
          <w:b/>
          <w:lang w:val="vi-VN"/>
        </w:rPr>
        <w:t>7</w:t>
      </w:r>
      <w:r w:rsidRPr="002C3D6A">
        <w:rPr>
          <w:b/>
        </w:rPr>
        <w:t>.</w:t>
      </w:r>
      <w:r w:rsidRPr="002C3D6A">
        <w:t xml:space="preserve"> </w:t>
      </w:r>
      <w:r w:rsidRPr="002C3D6A">
        <w:rPr>
          <w:i/>
        </w:rPr>
        <w:t>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w:t>
      </w:r>
      <w:r w:rsidRPr="002C3D6A">
        <w:t xml:space="preserve"> Trường hợp một người đồng thời đảm nhiệm nhiều chức vụ thuộc thẩm quyền quản lý của các cấp khác nhau thì cấp nào có trách nhiệm quản lý và quyết định đối với cán bộ?</w:t>
      </w:r>
    </w:p>
    <w:p w:rsidR="002B5DA0" w:rsidRPr="002C3D6A" w:rsidRDefault="002B5DA0" w:rsidP="00DA27C9">
      <w:pPr>
        <w:keepNext/>
        <w:widowControl w:val="0"/>
        <w:spacing w:before="120" w:after="120" w:line="360" w:lineRule="exact"/>
        <w:ind w:firstLine="454"/>
        <w:jc w:val="both"/>
      </w:pPr>
      <w:r w:rsidRPr="002C3D6A">
        <w:t>A. Cấp quản lý chức vụ thấp nhất</w:t>
      </w:r>
      <w:r w:rsidR="00A677BD" w:rsidRPr="002C3D6A">
        <w:t>.</w:t>
      </w:r>
    </w:p>
    <w:p w:rsidR="002B5DA0" w:rsidRPr="002C3D6A" w:rsidRDefault="002B5DA0" w:rsidP="00DA27C9">
      <w:pPr>
        <w:keepNext/>
        <w:widowControl w:val="0"/>
        <w:spacing w:before="120" w:after="120" w:line="360" w:lineRule="exact"/>
        <w:ind w:firstLine="454"/>
        <w:jc w:val="both"/>
      </w:pPr>
      <w:r w:rsidRPr="002C3D6A">
        <w:t>B. Cấp quản lý chức vụ cao nhất</w:t>
      </w:r>
      <w:r w:rsidR="00A677BD" w:rsidRPr="002C3D6A">
        <w:t>.</w:t>
      </w:r>
    </w:p>
    <w:p w:rsidR="002B5DA0" w:rsidRPr="002C3D6A" w:rsidRDefault="002B5DA0" w:rsidP="00DA27C9">
      <w:pPr>
        <w:keepNext/>
        <w:widowControl w:val="0"/>
        <w:spacing w:before="120" w:after="120" w:line="360" w:lineRule="exact"/>
        <w:ind w:firstLine="454"/>
        <w:jc w:val="both"/>
      </w:pPr>
      <w:r w:rsidRPr="002C3D6A">
        <w:t>C. Cấp ủy cơ quan nơi cán bộ sinh hoạt đảng</w:t>
      </w:r>
      <w:r w:rsidR="00A677BD" w:rsidRPr="002C3D6A">
        <w:t>.</w:t>
      </w:r>
    </w:p>
    <w:p w:rsidR="002B5DA0" w:rsidRPr="002C3D6A" w:rsidRDefault="002B5DA0" w:rsidP="00DA27C9">
      <w:pPr>
        <w:keepNext/>
        <w:widowControl w:val="0"/>
        <w:spacing w:before="120" w:after="120" w:line="360" w:lineRule="exact"/>
        <w:ind w:firstLine="454"/>
        <w:jc w:val="both"/>
      </w:pPr>
      <w:r w:rsidRPr="002C3D6A">
        <w:t>D. Lãnh đạo cơ quan nơi cán bộ công tác.</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18</w:t>
      </w:r>
      <w:r w:rsidRPr="002C3D6A">
        <w:rPr>
          <w:b/>
        </w:rPr>
        <w:t>.</w:t>
      </w:r>
      <w:r w:rsidRPr="002C3D6A">
        <w:t xml:space="preserve"> </w:t>
      </w:r>
      <w:r w:rsidRPr="002C3D6A">
        <w:rPr>
          <w:i/>
        </w:rPr>
        <w:t xml:space="preserve">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 </w:t>
      </w:r>
      <w:r w:rsidRPr="002C3D6A">
        <w:t>Nguyên tắc quy hoạch cán bộ quy định mỗi chức danh lãnh đạo, quản lý được quy hoạch tối đa bao nhiêu cán bộ?</w:t>
      </w:r>
    </w:p>
    <w:p w:rsidR="002B5DA0" w:rsidRPr="002C3D6A" w:rsidRDefault="002B5DA0" w:rsidP="00DA27C9">
      <w:pPr>
        <w:keepNext/>
        <w:widowControl w:val="0"/>
        <w:spacing w:before="120" w:after="120" w:line="360" w:lineRule="exact"/>
        <w:ind w:firstLine="454"/>
        <w:jc w:val="both"/>
      </w:pPr>
      <w:r w:rsidRPr="002C3D6A">
        <w:t>A. Không quá 02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lastRenderedPageBreak/>
        <w:t>B. Không quá 03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C. Không quá 04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D. Không quá 05 cán bộ.</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19</w:t>
      </w:r>
      <w:r w:rsidRPr="002C3D6A">
        <w:rPr>
          <w:b/>
        </w:rPr>
        <w:t>.</w:t>
      </w:r>
      <w:r w:rsidRPr="002C3D6A">
        <w:t xml:space="preserve"> </w:t>
      </w:r>
      <w:r w:rsidRPr="002C3D6A">
        <w:rPr>
          <w:i/>
        </w:rPr>
        <w:t xml:space="preserve">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 </w:t>
      </w:r>
      <w:r w:rsidRPr="002C3D6A">
        <w:t>Một cán bộ được quy hoạch tối đa bao nhiêu chức danh ở cùng cấp?</w:t>
      </w:r>
    </w:p>
    <w:p w:rsidR="002B5DA0" w:rsidRPr="002C3D6A" w:rsidRDefault="002B5DA0" w:rsidP="00DA27C9">
      <w:pPr>
        <w:keepNext/>
        <w:widowControl w:val="0"/>
        <w:spacing w:before="120" w:after="120" w:line="360" w:lineRule="exact"/>
        <w:ind w:firstLine="454"/>
        <w:jc w:val="both"/>
      </w:pPr>
      <w:r w:rsidRPr="002C3D6A">
        <w:t>A. Không quá 02 chức danh</w:t>
      </w:r>
      <w:r w:rsidR="00A677BD" w:rsidRPr="002C3D6A">
        <w:t>.</w:t>
      </w:r>
    </w:p>
    <w:p w:rsidR="002B5DA0" w:rsidRPr="002C3D6A" w:rsidRDefault="002B5DA0" w:rsidP="00DA27C9">
      <w:pPr>
        <w:keepNext/>
        <w:widowControl w:val="0"/>
        <w:spacing w:before="120" w:after="120" w:line="360" w:lineRule="exact"/>
        <w:ind w:firstLine="454"/>
        <w:jc w:val="both"/>
      </w:pPr>
      <w:r w:rsidRPr="002C3D6A">
        <w:t>B. Không quá 03 chức danh</w:t>
      </w:r>
      <w:r w:rsidR="00A677BD" w:rsidRPr="002C3D6A">
        <w:t>.</w:t>
      </w:r>
    </w:p>
    <w:p w:rsidR="002B5DA0" w:rsidRPr="002C3D6A" w:rsidRDefault="002B5DA0" w:rsidP="00DA27C9">
      <w:pPr>
        <w:keepNext/>
        <w:widowControl w:val="0"/>
        <w:spacing w:before="120" w:after="120" w:line="360" w:lineRule="exact"/>
        <w:ind w:firstLine="454"/>
        <w:jc w:val="both"/>
      </w:pPr>
      <w:r w:rsidRPr="002C3D6A">
        <w:t>C. Không quá 04 chức danh</w:t>
      </w:r>
      <w:r w:rsidR="00A677BD" w:rsidRPr="002C3D6A">
        <w:t>.</w:t>
      </w:r>
    </w:p>
    <w:p w:rsidR="002B5DA0" w:rsidRPr="002C3D6A" w:rsidRDefault="002B5DA0" w:rsidP="00DA27C9">
      <w:pPr>
        <w:keepNext/>
        <w:widowControl w:val="0"/>
        <w:spacing w:before="120" w:after="120" w:line="360" w:lineRule="exact"/>
        <w:ind w:firstLine="454"/>
        <w:jc w:val="both"/>
      </w:pPr>
      <w:r w:rsidRPr="002C3D6A">
        <w:t>D. Không hạn chế nếu đủ tiêu chuẩn.</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20</w:t>
      </w:r>
      <w:r w:rsidRPr="002C3D6A">
        <w:rPr>
          <w:b/>
        </w:rPr>
        <w:t>.</w:t>
      </w:r>
      <w:r w:rsidRPr="002C3D6A">
        <w:t xml:space="preserve"> </w:t>
      </w:r>
      <w:r w:rsidRPr="002C3D6A">
        <w:rPr>
          <w:i/>
        </w:rPr>
        <w:t>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w:t>
      </w:r>
      <w:r w:rsidRPr="002C3D6A">
        <w:t xml:space="preserve"> Việc quy hoạch cán bộ được xác định như thế nào?</w:t>
      </w:r>
    </w:p>
    <w:p w:rsidR="002B5DA0" w:rsidRPr="002C3D6A" w:rsidRDefault="002B5DA0" w:rsidP="00DA27C9">
      <w:pPr>
        <w:keepNext/>
        <w:widowControl w:val="0"/>
        <w:spacing w:before="120" w:after="120" w:line="360" w:lineRule="exact"/>
        <w:ind w:firstLine="454"/>
        <w:jc w:val="both"/>
      </w:pPr>
      <w:r w:rsidRPr="002C3D6A">
        <w:t>A. Quy hoạch cho một năm và rà soát hằng quý</w:t>
      </w:r>
      <w:r w:rsidR="00A677BD" w:rsidRPr="002C3D6A">
        <w:t>.</w:t>
      </w:r>
    </w:p>
    <w:p w:rsidR="002B5DA0" w:rsidRPr="002C3D6A" w:rsidRDefault="002B5DA0" w:rsidP="00DA27C9">
      <w:pPr>
        <w:keepNext/>
        <w:widowControl w:val="0"/>
        <w:spacing w:before="120" w:after="120" w:line="360" w:lineRule="exact"/>
        <w:ind w:firstLine="454"/>
        <w:jc w:val="both"/>
      </w:pPr>
      <w:r w:rsidRPr="002C3D6A">
        <w:t>B. Quy hoạch cho một nhiệm kỳ và định hướng cho nhiệm kỳ kế tiếp</w:t>
      </w:r>
      <w:r w:rsidR="00A677BD" w:rsidRPr="002C3D6A">
        <w:t>.</w:t>
      </w:r>
    </w:p>
    <w:p w:rsidR="002B5DA0" w:rsidRPr="002C3D6A" w:rsidRDefault="002B5DA0" w:rsidP="00DA27C9">
      <w:pPr>
        <w:keepNext/>
        <w:widowControl w:val="0"/>
        <w:spacing w:before="120" w:after="120" w:line="360" w:lineRule="exact"/>
        <w:ind w:firstLine="454"/>
        <w:jc w:val="both"/>
      </w:pPr>
      <w:r w:rsidRPr="002C3D6A">
        <w:t>C. Quy hoạch cho hai nhiệm kỳ chính thức</w:t>
      </w:r>
      <w:r w:rsidR="00A677BD" w:rsidRPr="002C3D6A">
        <w:t>.</w:t>
      </w:r>
    </w:p>
    <w:p w:rsidR="002B5DA0" w:rsidRPr="002C3D6A" w:rsidRDefault="002B5DA0" w:rsidP="00DA27C9">
      <w:pPr>
        <w:keepNext/>
        <w:widowControl w:val="0"/>
        <w:spacing w:before="120" w:after="120" w:line="360" w:lineRule="exact"/>
        <w:ind w:firstLine="454"/>
        <w:jc w:val="both"/>
      </w:pPr>
      <w:r w:rsidRPr="002C3D6A">
        <w:t>D. Quy hoạch cho đến khi cán bộ nghỉ hưu.</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21</w:t>
      </w:r>
      <w:r w:rsidRPr="002C3D6A">
        <w:rPr>
          <w:b/>
        </w:rPr>
        <w:t>.</w:t>
      </w:r>
      <w:r w:rsidRPr="002C3D6A">
        <w:t xml:space="preserve"> </w:t>
      </w:r>
      <w:r w:rsidRPr="002C3D6A">
        <w:rPr>
          <w:i/>
        </w:rPr>
        <w:t>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w:t>
      </w:r>
      <w:r w:rsidRPr="002C3D6A">
        <w:t xml:space="preserve"> Quy hoạch cán bộ có hiệu lực từ thời điểm nào? </w:t>
      </w:r>
    </w:p>
    <w:p w:rsidR="002B5DA0" w:rsidRPr="002C3D6A" w:rsidRDefault="002B5DA0" w:rsidP="00DA27C9">
      <w:pPr>
        <w:keepNext/>
        <w:widowControl w:val="0"/>
        <w:spacing w:before="120" w:after="120" w:line="360" w:lineRule="exact"/>
        <w:ind w:firstLine="454"/>
        <w:jc w:val="both"/>
      </w:pPr>
      <w:r w:rsidRPr="002C3D6A">
        <w:t>A. Từ ngày cơ quan tham mưu rà soát lập danh sách trình cấp có thẩm quyền</w:t>
      </w:r>
      <w:r w:rsidR="00A677BD" w:rsidRPr="002C3D6A">
        <w:t>.</w:t>
      </w:r>
    </w:p>
    <w:p w:rsidR="002B5DA0" w:rsidRPr="002C3D6A" w:rsidRDefault="002B5DA0" w:rsidP="00DA27C9">
      <w:pPr>
        <w:keepNext/>
        <w:widowControl w:val="0"/>
        <w:spacing w:before="120" w:after="120" w:line="360" w:lineRule="exact"/>
        <w:ind w:firstLine="454"/>
        <w:jc w:val="both"/>
      </w:pPr>
      <w:r w:rsidRPr="002C3D6A">
        <w:t>C. Từ ngày hội nghị giới thiệu nhân sự</w:t>
      </w:r>
      <w:r w:rsidR="00A677BD" w:rsidRPr="002C3D6A">
        <w:t>.</w:t>
      </w:r>
    </w:p>
    <w:p w:rsidR="002B5DA0" w:rsidRPr="002C3D6A" w:rsidRDefault="002B5DA0" w:rsidP="00DA27C9">
      <w:pPr>
        <w:keepNext/>
        <w:widowControl w:val="0"/>
        <w:spacing w:before="120" w:after="120" w:line="360" w:lineRule="exact"/>
        <w:ind w:firstLine="454"/>
        <w:jc w:val="both"/>
      </w:pPr>
      <w:r w:rsidRPr="002C3D6A">
        <w:t>B. Từ ngày cấp có thẩm quyền ký, ban hành quyết định phê duyệt</w:t>
      </w:r>
      <w:r w:rsidR="00A677BD" w:rsidRPr="002C3D6A">
        <w:t>.</w:t>
      </w:r>
    </w:p>
    <w:p w:rsidR="002B5DA0" w:rsidRPr="002C3D6A" w:rsidRDefault="002B5DA0" w:rsidP="00DA27C9">
      <w:pPr>
        <w:keepNext/>
        <w:widowControl w:val="0"/>
        <w:spacing w:before="120" w:after="120" w:line="360" w:lineRule="exact"/>
        <w:ind w:firstLine="454"/>
        <w:jc w:val="both"/>
      </w:pPr>
      <w:r w:rsidRPr="002C3D6A">
        <w:t>D. Từ ngày cơ quan có thẩm quyền thông báo công khai quy hoạch.</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22</w:t>
      </w:r>
      <w:r w:rsidRPr="002C3D6A">
        <w:rPr>
          <w:b/>
        </w:rPr>
        <w:t>.</w:t>
      </w:r>
      <w:r w:rsidRPr="002C3D6A">
        <w:t xml:space="preserve"> </w:t>
      </w:r>
      <w:r w:rsidRPr="002C3D6A">
        <w:rPr>
          <w:i/>
        </w:rPr>
        <w:t xml:space="preserve">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 </w:t>
      </w:r>
      <w:r w:rsidRPr="002C3D6A">
        <w:t>Khi rà soát, bổ sung quy hoạch hằng năm cho nhiệm kỳ hiện tại, cán bộ đưa vào quy hoạch phải còn đủ tuổi công tác ít nhất bao nhiêu tháng?</w:t>
      </w:r>
    </w:p>
    <w:p w:rsidR="002B5DA0" w:rsidRPr="002C3D6A" w:rsidRDefault="002B5DA0" w:rsidP="00DA27C9">
      <w:pPr>
        <w:keepNext/>
        <w:widowControl w:val="0"/>
        <w:spacing w:before="120" w:after="120" w:line="360" w:lineRule="exact"/>
        <w:ind w:firstLine="454"/>
        <w:jc w:val="both"/>
      </w:pPr>
      <w:r w:rsidRPr="002C3D6A">
        <w:t>A. 24 tháng</w:t>
      </w:r>
      <w:r w:rsidR="00A677BD" w:rsidRPr="002C3D6A">
        <w:t>.</w:t>
      </w:r>
    </w:p>
    <w:p w:rsidR="002B5DA0" w:rsidRPr="002C3D6A" w:rsidRDefault="002B5DA0" w:rsidP="00DA27C9">
      <w:pPr>
        <w:keepNext/>
        <w:widowControl w:val="0"/>
        <w:spacing w:before="120" w:after="120" w:line="360" w:lineRule="exact"/>
        <w:ind w:firstLine="454"/>
        <w:jc w:val="both"/>
      </w:pPr>
      <w:r w:rsidRPr="002C3D6A">
        <w:lastRenderedPageBreak/>
        <w:t>B. 36 tháng</w:t>
      </w:r>
      <w:r w:rsidR="00A677BD" w:rsidRPr="002C3D6A">
        <w:t>.</w:t>
      </w:r>
    </w:p>
    <w:p w:rsidR="002B5DA0" w:rsidRPr="002C3D6A" w:rsidRDefault="002B5DA0" w:rsidP="00DA27C9">
      <w:pPr>
        <w:keepNext/>
        <w:widowControl w:val="0"/>
        <w:spacing w:before="120" w:after="120" w:line="360" w:lineRule="exact"/>
        <w:ind w:firstLine="454"/>
        <w:jc w:val="both"/>
      </w:pPr>
      <w:r w:rsidRPr="002C3D6A">
        <w:t>C. 48 tháng</w:t>
      </w:r>
      <w:r w:rsidR="00A677BD" w:rsidRPr="002C3D6A">
        <w:t>.</w:t>
      </w:r>
    </w:p>
    <w:p w:rsidR="002B5DA0" w:rsidRPr="002C3D6A" w:rsidRDefault="002B5DA0" w:rsidP="00DA27C9">
      <w:pPr>
        <w:keepNext/>
        <w:widowControl w:val="0"/>
        <w:spacing w:before="120" w:after="120" w:line="360" w:lineRule="exact"/>
        <w:ind w:firstLine="454"/>
        <w:jc w:val="both"/>
      </w:pPr>
      <w:r w:rsidRPr="002C3D6A">
        <w:t>D. 60 tháng.</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23</w:t>
      </w:r>
      <w:r w:rsidRPr="002C3D6A">
        <w:rPr>
          <w:b/>
        </w:rPr>
        <w:t>.</w:t>
      </w:r>
      <w:r w:rsidRPr="002C3D6A">
        <w:t xml:space="preserve"> </w:t>
      </w:r>
      <w:r w:rsidRPr="002C3D6A">
        <w:rPr>
          <w:i/>
        </w:rPr>
        <w:t>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w:t>
      </w:r>
      <w:r w:rsidRPr="002C3D6A">
        <w:t xml:space="preserve"> Hệ số quy hoạch cấp ủy, ban thường vụ cấp ủy và ủy ban kiểm tra các cấp được xác định như thế nào?</w:t>
      </w:r>
    </w:p>
    <w:p w:rsidR="002B5DA0" w:rsidRPr="002C3D6A" w:rsidRDefault="002B5DA0" w:rsidP="00DA27C9">
      <w:pPr>
        <w:keepNext/>
        <w:widowControl w:val="0"/>
        <w:spacing w:before="120" w:after="120" w:line="360" w:lineRule="exact"/>
        <w:ind w:firstLine="454"/>
        <w:jc w:val="both"/>
      </w:pPr>
      <w:r w:rsidRPr="002C3D6A">
        <w:t>A. Từ 1,0 đến 1,5 lần so với số lượng theo quy định</w:t>
      </w:r>
      <w:r w:rsidR="00A677BD" w:rsidRPr="002C3D6A">
        <w:t>.</w:t>
      </w:r>
    </w:p>
    <w:p w:rsidR="002B5DA0" w:rsidRPr="002C3D6A" w:rsidRDefault="002B5DA0" w:rsidP="00DA27C9">
      <w:pPr>
        <w:keepNext/>
        <w:widowControl w:val="0"/>
        <w:spacing w:before="120" w:after="120" w:line="360" w:lineRule="exact"/>
        <w:ind w:firstLine="454"/>
        <w:jc w:val="both"/>
      </w:pPr>
      <w:r w:rsidRPr="002C3D6A">
        <w:t>B. Từ 1,5 đến 2,0 lần so với số lượng theo quy định</w:t>
      </w:r>
      <w:r w:rsidR="00A677BD" w:rsidRPr="002C3D6A">
        <w:t>.</w:t>
      </w:r>
    </w:p>
    <w:p w:rsidR="002B5DA0" w:rsidRPr="002C3D6A" w:rsidRDefault="002B5DA0" w:rsidP="00DA27C9">
      <w:pPr>
        <w:keepNext/>
        <w:widowControl w:val="0"/>
        <w:spacing w:before="120" w:after="120" w:line="360" w:lineRule="exact"/>
        <w:ind w:firstLine="454"/>
        <w:jc w:val="both"/>
      </w:pPr>
      <w:r w:rsidRPr="002C3D6A">
        <w:t>C. Từ 2,0 đến 2,5 lần so với số lượng theo quy định</w:t>
      </w:r>
      <w:r w:rsidR="00A677BD" w:rsidRPr="002C3D6A">
        <w:t>.</w:t>
      </w:r>
    </w:p>
    <w:p w:rsidR="002B5DA0" w:rsidRPr="002C3D6A" w:rsidRDefault="002B5DA0" w:rsidP="00DA27C9">
      <w:pPr>
        <w:keepNext/>
        <w:widowControl w:val="0"/>
        <w:spacing w:before="120" w:after="120" w:line="360" w:lineRule="exact"/>
        <w:ind w:firstLine="454"/>
        <w:jc w:val="both"/>
      </w:pPr>
      <w:r w:rsidRPr="002C3D6A">
        <w:t>D. Không quy định hệ số.</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24</w:t>
      </w:r>
      <w:r w:rsidRPr="002C3D6A">
        <w:rPr>
          <w:b/>
        </w:rPr>
        <w:t>.</w:t>
      </w:r>
      <w:r w:rsidRPr="002C3D6A">
        <w:t xml:space="preserve"> </w:t>
      </w:r>
      <w:r w:rsidRPr="002C3D6A">
        <w:rPr>
          <w:i/>
        </w:rPr>
        <w:t>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w:t>
      </w:r>
      <w:r w:rsidRPr="002C3D6A">
        <w:t xml:space="preserve"> Tỷ lệ cán bộ trẻ (dưới 42 tuổi) trong quy hoạch cấp ủy và các chức danh lãnh đạo, quản lý các cấp phấn đấu đạt mức nào?</w:t>
      </w:r>
    </w:p>
    <w:p w:rsidR="002B5DA0" w:rsidRPr="002C3D6A" w:rsidRDefault="002B5DA0" w:rsidP="00DA27C9">
      <w:pPr>
        <w:keepNext/>
        <w:widowControl w:val="0"/>
        <w:spacing w:before="120" w:after="120" w:line="360" w:lineRule="exact"/>
        <w:ind w:firstLine="454"/>
        <w:jc w:val="both"/>
      </w:pPr>
      <w:r w:rsidRPr="002C3D6A">
        <w:t>A. Từ 10% trở lên</w:t>
      </w:r>
      <w:r w:rsidR="00A677BD" w:rsidRPr="002C3D6A">
        <w:t>.</w:t>
      </w:r>
    </w:p>
    <w:p w:rsidR="002B5DA0" w:rsidRPr="002C3D6A" w:rsidRDefault="002B5DA0" w:rsidP="00DA27C9">
      <w:pPr>
        <w:keepNext/>
        <w:widowControl w:val="0"/>
        <w:spacing w:before="120" w:after="120" w:line="360" w:lineRule="exact"/>
        <w:ind w:firstLine="454"/>
        <w:jc w:val="both"/>
      </w:pPr>
      <w:r w:rsidRPr="002C3D6A">
        <w:t>B. Từ 15% trở lên</w:t>
      </w:r>
      <w:r w:rsidR="00A677BD" w:rsidRPr="002C3D6A">
        <w:t>.</w:t>
      </w:r>
    </w:p>
    <w:p w:rsidR="002B5DA0" w:rsidRPr="002C3D6A" w:rsidRDefault="002B5DA0" w:rsidP="00DA27C9">
      <w:pPr>
        <w:keepNext/>
        <w:widowControl w:val="0"/>
        <w:spacing w:before="120" w:after="120" w:line="360" w:lineRule="exact"/>
        <w:ind w:firstLine="454"/>
        <w:jc w:val="both"/>
      </w:pPr>
      <w:r w:rsidRPr="002C3D6A">
        <w:t>C. Từ 20% trở lên</w:t>
      </w:r>
      <w:r w:rsidR="00A677BD" w:rsidRPr="002C3D6A">
        <w:t>.</w:t>
      </w:r>
    </w:p>
    <w:p w:rsidR="002B5DA0" w:rsidRPr="002C3D6A" w:rsidRDefault="002B5DA0" w:rsidP="00DA27C9">
      <w:pPr>
        <w:keepNext/>
        <w:widowControl w:val="0"/>
        <w:spacing w:before="120" w:after="120" w:line="360" w:lineRule="exact"/>
        <w:ind w:firstLine="454"/>
        <w:jc w:val="both"/>
      </w:pPr>
      <w:r w:rsidRPr="002C3D6A">
        <w:t>D. Từ 25% trở lên.</w:t>
      </w:r>
    </w:p>
    <w:p w:rsidR="002B5DA0" w:rsidRPr="002C3D6A" w:rsidRDefault="002B5DA0" w:rsidP="00DA27C9">
      <w:pPr>
        <w:keepNext/>
        <w:widowControl w:val="0"/>
        <w:spacing w:before="120" w:after="120" w:line="360" w:lineRule="exact"/>
        <w:ind w:firstLine="454"/>
        <w:jc w:val="both"/>
      </w:pPr>
      <w:r w:rsidRPr="002C3D6A">
        <w:rPr>
          <w:b/>
        </w:rPr>
        <w:t>Câu 1</w:t>
      </w:r>
      <w:r w:rsidRPr="002C3D6A">
        <w:rPr>
          <w:b/>
          <w:lang w:val="vi-VN"/>
        </w:rPr>
        <w:t>25</w:t>
      </w:r>
      <w:r w:rsidRPr="002C3D6A">
        <w:rPr>
          <w:b/>
        </w:rPr>
        <w:t>.</w:t>
      </w:r>
      <w:r w:rsidRPr="002C3D6A">
        <w:t xml:space="preserve"> </w:t>
      </w:r>
      <w:r w:rsidRPr="002C3D6A">
        <w:rPr>
          <w:i/>
        </w:rPr>
        <w:t xml:space="preserve">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 </w:t>
      </w:r>
      <w:r w:rsidRPr="002C3D6A">
        <w:t>Tỷ lệ cán bộ nữ trong quy hoạch cấp ủy và các chức danh lãnh đạo, quản lý các cấp phấn đấu đạt mức nào?</w:t>
      </w:r>
    </w:p>
    <w:p w:rsidR="002B5DA0" w:rsidRPr="002C3D6A" w:rsidRDefault="002B5DA0" w:rsidP="00DA27C9">
      <w:pPr>
        <w:keepNext/>
        <w:widowControl w:val="0"/>
        <w:spacing w:before="120" w:after="120" w:line="360" w:lineRule="exact"/>
        <w:ind w:firstLine="454"/>
        <w:jc w:val="both"/>
      </w:pPr>
      <w:r w:rsidRPr="002C3D6A">
        <w:t>A. Từ 15% trở lên</w:t>
      </w:r>
      <w:r w:rsidR="00A677BD" w:rsidRPr="002C3D6A">
        <w:t>.</w:t>
      </w:r>
    </w:p>
    <w:p w:rsidR="002B5DA0" w:rsidRPr="002C3D6A" w:rsidRDefault="002B5DA0" w:rsidP="00DA27C9">
      <w:pPr>
        <w:keepNext/>
        <w:widowControl w:val="0"/>
        <w:spacing w:before="120" w:after="120" w:line="360" w:lineRule="exact"/>
        <w:ind w:firstLine="454"/>
        <w:jc w:val="both"/>
      </w:pPr>
      <w:r w:rsidRPr="002C3D6A">
        <w:t>B. Từ 20% trở lên</w:t>
      </w:r>
      <w:r w:rsidR="00A677BD" w:rsidRPr="002C3D6A">
        <w:t>.</w:t>
      </w:r>
    </w:p>
    <w:p w:rsidR="002B5DA0" w:rsidRPr="002C3D6A" w:rsidRDefault="002B5DA0" w:rsidP="00DA27C9">
      <w:pPr>
        <w:keepNext/>
        <w:widowControl w:val="0"/>
        <w:spacing w:before="120" w:after="120" w:line="360" w:lineRule="exact"/>
        <w:ind w:firstLine="454"/>
        <w:jc w:val="both"/>
      </w:pPr>
      <w:r w:rsidRPr="002C3D6A">
        <w:t>C. Từ 25% trở lên</w:t>
      </w:r>
      <w:r w:rsidR="00A677BD" w:rsidRPr="002C3D6A">
        <w:t>.</w:t>
      </w:r>
    </w:p>
    <w:p w:rsidR="002B5DA0" w:rsidRPr="002C3D6A" w:rsidRDefault="002B5DA0" w:rsidP="00DA27C9">
      <w:pPr>
        <w:keepNext/>
        <w:widowControl w:val="0"/>
        <w:spacing w:before="120" w:after="120" w:line="360" w:lineRule="exact"/>
        <w:ind w:firstLine="454"/>
        <w:jc w:val="both"/>
      </w:pPr>
      <w:r w:rsidRPr="002C3D6A">
        <w:t>D. Từ 30% trở lên.</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126</w:t>
      </w:r>
      <w:r w:rsidRPr="002C3D6A">
        <w:rPr>
          <w:b/>
        </w:rPr>
        <w:t>.</w:t>
      </w:r>
      <w:r w:rsidRPr="002C3D6A">
        <w:t xml:space="preserve"> </w:t>
      </w:r>
      <w:r w:rsidRPr="002C3D6A">
        <w:rPr>
          <w:i/>
        </w:rPr>
        <w:t>Theo Quy định số 14-QĐ/TU ngày 11/12/2025 của Ban Thường vụ Tỉnh ủy Lào Cai “về phân cấp quản lý cán bộ và quy hoạch, bổ nhiệm, giới thiệu ứng cử, tạm đình chỉ công tác, cho thôi giữ chức vụ, từ chức, miễn nhiệm đối với cán bộ”:</w:t>
      </w:r>
      <w:r w:rsidRPr="002C3D6A">
        <w:t xml:space="preserve"> Nguyên tắc bổ nhiệm, giới thiệu cán bộ ứng cử phải bảo đảm yêu cầu </w:t>
      </w:r>
      <w:r w:rsidRPr="002C3D6A">
        <w:lastRenderedPageBreak/>
        <w:t>nào?</w:t>
      </w:r>
    </w:p>
    <w:p w:rsidR="002B5DA0" w:rsidRPr="002C3D6A" w:rsidRDefault="002B5DA0" w:rsidP="00DA27C9">
      <w:pPr>
        <w:keepNext/>
        <w:widowControl w:val="0"/>
        <w:spacing w:before="120" w:after="120" w:line="360" w:lineRule="exact"/>
        <w:ind w:firstLine="454"/>
        <w:jc w:val="both"/>
      </w:pPr>
      <w:r w:rsidRPr="002C3D6A">
        <w:t>A. Chỉ căn cứ vào nguyện vọng của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B. Căn cứ tiêu chuẩn, điều kiện, phẩm chất, đạo đức, năng lực, sở trường và uy tín của cán bộ</w:t>
      </w:r>
      <w:r w:rsidR="00A677BD" w:rsidRPr="002C3D6A">
        <w:t>.</w:t>
      </w:r>
      <w:r w:rsidRPr="002C3D6A">
        <w:t xml:space="preserve"> </w:t>
      </w:r>
    </w:p>
    <w:p w:rsidR="002B5DA0" w:rsidRPr="002C3D6A" w:rsidRDefault="002B5DA0" w:rsidP="00DA27C9">
      <w:pPr>
        <w:keepNext/>
        <w:widowControl w:val="0"/>
        <w:spacing w:before="120" w:after="120" w:line="360" w:lineRule="exact"/>
        <w:ind w:firstLine="454"/>
        <w:jc w:val="both"/>
      </w:pPr>
      <w:r w:rsidRPr="002C3D6A">
        <w:t>C. Chỉ căn cứ vào số phiếu tín nhiệm</w:t>
      </w:r>
      <w:r w:rsidR="00A677BD" w:rsidRPr="002C3D6A">
        <w:t>.</w:t>
      </w:r>
    </w:p>
    <w:p w:rsidR="002B5DA0" w:rsidRPr="002C3D6A" w:rsidRDefault="002B5DA0" w:rsidP="00DA27C9">
      <w:pPr>
        <w:keepNext/>
        <w:widowControl w:val="0"/>
        <w:spacing w:before="120" w:after="120" w:line="360" w:lineRule="exact"/>
        <w:ind w:firstLine="454"/>
        <w:jc w:val="both"/>
      </w:pPr>
      <w:r w:rsidRPr="002C3D6A">
        <w:t>D. Chỉ căn cứ vào thời gian công tác.</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127</w:t>
      </w:r>
      <w:r w:rsidRPr="002C3D6A">
        <w:rPr>
          <w:b/>
          <w:i/>
        </w:rPr>
        <w:t>.</w:t>
      </w:r>
      <w:r w:rsidRPr="002C3D6A">
        <w:rPr>
          <w:i/>
        </w:rPr>
        <w:t xml:space="preserve"> Theo Quy định số 40-QĐ/TU ngày 14/5/2026 của Ban Thường vụ Tỉnh ủy Lào Cai “về kiểm soát quyền lực và phòng, chống tham nhũng, tiêu cực trong công tác cán bộ”:</w:t>
      </w:r>
      <w:r w:rsidRPr="002C3D6A">
        <w:t xml:space="preserve"> Quyền lực trong công tác cán bộ được hiểu như thế nào?</w:t>
      </w:r>
    </w:p>
    <w:p w:rsidR="002B5DA0" w:rsidRPr="002C3D6A" w:rsidRDefault="002B5DA0" w:rsidP="00DA27C9">
      <w:pPr>
        <w:keepNext/>
        <w:widowControl w:val="0"/>
        <w:spacing w:before="120" w:after="120" w:line="360" w:lineRule="exact"/>
        <w:ind w:firstLine="454"/>
        <w:jc w:val="both"/>
      </w:pPr>
      <w:r w:rsidRPr="002C3D6A">
        <w:t>A. Thẩm quyền của tổ chức, cá nhân trong khâu bổ nhiệm cán bộ.</w:t>
      </w:r>
    </w:p>
    <w:p w:rsidR="002B5DA0" w:rsidRPr="002C3D6A" w:rsidRDefault="002B5DA0" w:rsidP="00DA27C9">
      <w:pPr>
        <w:keepNext/>
        <w:widowControl w:val="0"/>
        <w:spacing w:before="120" w:after="120" w:line="360" w:lineRule="exact"/>
        <w:ind w:firstLine="454"/>
        <w:jc w:val="both"/>
      </w:pPr>
      <w:r w:rsidRPr="002C3D6A">
        <w:t>B. Thẩm quyền của tổ chức, cá nhân trong các khâu liên quan đến công tác cán bộ.</w:t>
      </w:r>
    </w:p>
    <w:p w:rsidR="002B5DA0" w:rsidRPr="002C3D6A" w:rsidRDefault="002B5DA0" w:rsidP="00DA27C9">
      <w:pPr>
        <w:keepNext/>
        <w:widowControl w:val="0"/>
        <w:spacing w:before="120" w:after="120" w:line="360" w:lineRule="exact"/>
        <w:ind w:firstLine="454"/>
        <w:jc w:val="both"/>
      </w:pPr>
      <w:r w:rsidRPr="002C3D6A">
        <w:t>C. Thẩm quyền của người đứng đầu trong quyết định nhân sự cán bộ.</w:t>
      </w:r>
    </w:p>
    <w:p w:rsidR="002B5DA0" w:rsidRPr="002C3D6A" w:rsidRDefault="002B5DA0" w:rsidP="00DA27C9">
      <w:pPr>
        <w:keepNext/>
        <w:widowControl w:val="0"/>
        <w:spacing w:before="120" w:after="120" w:line="360" w:lineRule="exact"/>
        <w:ind w:firstLine="454"/>
        <w:jc w:val="both"/>
      </w:pPr>
      <w:r w:rsidRPr="002C3D6A">
        <w:t>D. Thẩm quyền của cơ quan tham mưu trong thẩm định hồ sơ cán bộ.</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128</w:t>
      </w:r>
      <w:r w:rsidRPr="002C3D6A">
        <w:rPr>
          <w:b/>
        </w:rPr>
        <w:t>.</w:t>
      </w:r>
      <w:r w:rsidRPr="002C3D6A">
        <w:t xml:space="preserve"> </w:t>
      </w:r>
      <w:r w:rsidRPr="002C3D6A">
        <w:rPr>
          <w:i/>
        </w:rPr>
        <w:t>Theo Quy định số 40-QĐ/TU ngày 14/5/2026 của Ban Thường vụ Tỉnh ủy Lào Cai “về kiểm soát quyền lực và phòng, chống tham nhũng, tiêu cực trong công tác cán bộ”:</w:t>
      </w:r>
      <w:r w:rsidRPr="002C3D6A">
        <w:t xml:space="preserve"> Kiểm soát quyền lực trong công tác cán bộ được hiểu đầy đủ, chính xác như thế nào?</w:t>
      </w:r>
    </w:p>
    <w:p w:rsidR="002B5DA0" w:rsidRPr="002C3D6A" w:rsidRDefault="002B5DA0" w:rsidP="00DA27C9">
      <w:pPr>
        <w:keepNext/>
        <w:widowControl w:val="0"/>
        <w:spacing w:before="120" w:after="120" w:line="360" w:lineRule="exact"/>
        <w:ind w:firstLine="454"/>
        <w:jc w:val="both"/>
      </w:pPr>
      <w:r w:rsidRPr="002C3D6A">
        <w:t>A. Là việc người đứng đầu, các thành viên của cấp ủy, tổ chức đảng, tập thể lãnh đạo ở địa phương, cơ quan, đơn vị được giao thẩm quyền kiểm tra đối với người đứng đầu và cán bộ cơ quan tham mưu về công tác cán bộ.</w:t>
      </w:r>
    </w:p>
    <w:p w:rsidR="002B5DA0" w:rsidRPr="002C3D6A" w:rsidRDefault="002B5DA0" w:rsidP="00DA27C9">
      <w:pPr>
        <w:keepNext/>
        <w:widowControl w:val="0"/>
        <w:spacing w:before="120" w:after="120" w:line="360" w:lineRule="exact"/>
        <w:ind w:firstLine="454"/>
        <w:jc w:val="both"/>
      </w:pPr>
      <w:r w:rsidRPr="002C3D6A">
        <w:t xml:space="preserve">B. Là việc sử dụng cơ chế, biện pháp nhằm bảo đảm thực hiện nghiêm nguyên tắc, quy định, quy trình, quy chế, quyết định về công tác cán bộ và phòng ngừa, ngăn chặn, phát hiện, xử lý các hành vi tham nhũng, tiêu cực trong công tác cán bộ. </w:t>
      </w:r>
    </w:p>
    <w:p w:rsidR="002B5DA0" w:rsidRPr="002C3D6A" w:rsidRDefault="002B5DA0" w:rsidP="00DA27C9">
      <w:pPr>
        <w:keepNext/>
        <w:widowControl w:val="0"/>
        <w:spacing w:before="120" w:after="120" w:line="360" w:lineRule="exact"/>
        <w:ind w:firstLine="454"/>
        <w:jc w:val="both"/>
      </w:pPr>
      <w:r w:rsidRPr="002C3D6A">
        <w:t>C. Là việc các cơ quan có trách nhiệm phối hợp với cơ quan tham mưu trong công tác cán bộ thực hiện giám sát cán bộ.</w:t>
      </w:r>
    </w:p>
    <w:p w:rsidR="002B5DA0" w:rsidRPr="002C3D6A" w:rsidRDefault="002B5DA0" w:rsidP="00DA27C9">
      <w:pPr>
        <w:keepNext/>
        <w:widowControl w:val="0"/>
        <w:spacing w:before="120" w:after="120" w:line="360" w:lineRule="exact"/>
        <w:ind w:firstLine="454"/>
        <w:jc w:val="both"/>
      </w:pPr>
      <w:r w:rsidRPr="002C3D6A">
        <w:t>D. Việc công khai quy trình, hồ sơ cán bộ cho tổ chức, cá nhân có thẩm quyền.</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129</w:t>
      </w:r>
      <w:r w:rsidRPr="002C3D6A">
        <w:rPr>
          <w:b/>
        </w:rPr>
        <w:t>.</w:t>
      </w:r>
      <w:r w:rsidRPr="002C3D6A">
        <w:t xml:space="preserve"> </w:t>
      </w:r>
      <w:r w:rsidRPr="002C3D6A">
        <w:rPr>
          <w:i/>
        </w:rPr>
        <w:t>Theo Quy định số 40-QĐ/TU ngày 14/5/2026 của Ban Thường vụ Tỉnh ủy Lào Cai “về kiểm soát quyền lực và phòng, chống tham nhũng, tiêu cực trong công tác cán bộ”:</w:t>
      </w:r>
      <w:r w:rsidRPr="002C3D6A">
        <w:t xml:space="preserve"> Việc dùng uy tín, ảnh hưởng của bản thân hoặc người có quan hệ gia đình để tác động, gây áp lực trong các khâu công tác cán bộ theo ý mình là hành vi gì?</w:t>
      </w:r>
    </w:p>
    <w:p w:rsidR="002B5DA0" w:rsidRPr="002C3D6A" w:rsidRDefault="002B5DA0" w:rsidP="00DA27C9">
      <w:pPr>
        <w:keepNext/>
        <w:widowControl w:val="0"/>
        <w:spacing w:before="120" w:after="120" w:line="360" w:lineRule="exact"/>
        <w:ind w:firstLine="454"/>
        <w:jc w:val="both"/>
      </w:pPr>
      <w:r w:rsidRPr="002C3D6A">
        <w:t>A. Hành vi vận động hợp pháp</w:t>
      </w:r>
      <w:r w:rsidR="00A677BD" w:rsidRPr="002C3D6A">
        <w:t>.</w:t>
      </w:r>
    </w:p>
    <w:p w:rsidR="002B5DA0" w:rsidRPr="002C3D6A" w:rsidRDefault="002B5DA0" w:rsidP="00DA27C9">
      <w:pPr>
        <w:keepNext/>
        <w:widowControl w:val="0"/>
        <w:spacing w:before="120" w:after="120" w:line="360" w:lineRule="exact"/>
        <w:ind w:firstLine="454"/>
        <w:jc w:val="both"/>
      </w:pPr>
      <w:r w:rsidRPr="002C3D6A">
        <w:lastRenderedPageBreak/>
        <w:t>B. Hành vi lợi dụng, lạm dụng chức vụ, quyền hạn</w:t>
      </w:r>
      <w:r w:rsidR="00A677BD" w:rsidRPr="002C3D6A">
        <w:t>.</w:t>
      </w:r>
    </w:p>
    <w:p w:rsidR="002B5DA0" w:rsidRPr="002C3D6A" w:rsidRDefault="002B5DA0" w:rsidP="00DA27C9">
      <w:pPr>
        <w:keepNext/>
        <w:widowControl w:val="0"/>
        <w:spacing w:before="120" w:after="120" w:line="360" w:lineRule="exact"/>
        <w:ind w:firstLine="454"/>
        <w:jc w:val="both"/>
      </w:pPr>
      <w:r w:rsidRPr="002C3D6A">
        <w:t>C. Hành vi thực hiện trách nhiệm người đứng đầu</w:t>
      </w:r>
      <w:r w:rsidR="00A677BD" w:rsidRPr="002C3D6A">
        <w:t>.</w:t>
      </w:r>
    </w:p>
    <w:p w:rsidR="002B5DA0" w:rsidRPr="002C3D6A" w:rsidRDefault="002B5DA0" w:rsidP="00DA27C9">
      <w:pPr>
        <w:keepNext/>
        <w:widowControl w:val="0"/>
        <w:spacing w:before="120" w:after="120" w:line="360" w:lineRule="exact"/>
        <w:ind w:firstLine="454"/>
        <w:jc w:val="both"/>
      </w:pPr>
      <w:r w:rsidRPr="002C3D6A">
        <w:t>D. Hành vi tham gia ý kiến nhân sự.</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130</w:t>
      </w:r>
      <w:r w:rsidRPr="002C3D6A">
        <w:rPr>
          <w:b/>
        </w:rPr>
        <w:t>.</w:t>
      </w:r>
      <w:r w:rsidRPr="002C3D6A">
        <w:t xml:space="preserve"> </w:t>
      </w:r>
      <w:r w:rsidRPr="002C3D6A">
        <w:rPr>
          <w:i/>
        </w:rPr>
        <w:t>Theo Quy định số 40-QĐ/TU ngày 14/5/2026 của Ban Thường vụ Tỉnh ủy Lào Cai “về kiểm soát quyền lực và phòng, chống tham nhũng, tiêu cực trong công tác cán bộ”:</w:t>
      </w:r>
      <w:r w:rsidRPr="002C3D6A">
        <w:t xml:space="preserve"> Hành vi để người có quan hệ gia đình, người có mối quan hệ thân quen lợi dụng uy tín của bản thân để thao túng, can thiệp công tác cán bộ được xác định là gì?</w:t>
      </w:r>
    </w:p>
    <w:p w:rsidR="002B5DA0" w:rsidRPr="002C3D6A" w:rsidRDefault="002B5DA0" w:rsidP="00DA27C9">
      <w:pPr>
        <w:keepNext/>
        <w:widowControl w:val="0"/>
        <w:spacing w:before="120" w:after="120" w:line="360" w:lineRule="exact"/>
        <w:ind w:firstLine="454"/>
        <w:jc w:val="both"/>
      </w:pPr>
      <w:r w:rsidRPr="002C3D6A">
        <w:t>A. Hành vi lợi dụng, lạm dụng chức vụ, quyền hạn</w:t>
      </w:r>
      <w:r w:rsidR="00A677BD" w:rsidRPr="002C3D6A">
        <w:t>.</w:t>
      </w:r>
    </w:p>
    <w:p w:rsidR="002B5DA0" w:rsidRPr="002C3D6A" w:rsidRDefault="002B5DA0" w:rsidP="00DA27C9">
      <w:pPr>
        <w:keepNext/>
        <w:widowControl w:val="0"/>
        <w:spacing w:before="120" w:after="120" w:line="360" w:lineRule="exact"/>
        <w:ind w:firstLine="454"/>
        <w:jc w:val="both"/>
      </w:pPr>
      <w:r w:rsidRPr="002C3D6A">
        <w:t>B. Hành vi chạy chức, chạy quyền</w:t>
      </w:r>
      <w:r w:rsidR="00A677BD" w:rsidRPr="002C3D6A">
        <w:t>.</w:t>
      </w:r>
    </w:p>
    <w:p w:rsidR="002B5DA0" w:rsidRPr="002C3D6A" w:rsidRDefault="002B5DA0" w:rsidP="00DA27C9">
      <w:pPr>
        <w:keepNext/>
        <w:widowControl w:val="0"/>
        <w:spacing w:before="120" w:after="120" w:line="360" w:lineRule="exact"/>
        <w:ind w:firstLine="454"/>
        <w:jc w:val="both"/>
      </w:pPr>
      <w:r w:rsidRPr="002C3D6A">
        <w:t>C. Hành vi thiếu trách nhiệm trong công tác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D. Hành vi lợi dụng thân quen để trục lợi.</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131</w:t>
      </w:r>
      <w:r w:rsidRPr="002C3D6A">
        <w:rPr>
          <w:b/>
        </w:rPr>
        <w:t>.</w:t>
      </w:r>
      <w:r w:rsidRPr="002C3D6A">
        <w:t xml:space="preserve"> </w:t>
      </w:r>
      <w:r w:rsidRPr="002C3D6A">
        <w:rPr>
          <w:i/>
        </w:rPr>
        <w:t>Theo Quy định số 40-QĐ/TU ngày 14/5/2026 của Ban Thường vụ Tỉnh ủy Lào Cai “về kiểm soát quyền lực và phòng, chống tham nhũng, tiêu cực trong công tác cán bộ”:</w:t>
      </w:r>
      <w:r w:rsidRPr="002C3D6A">
        <w:t xml:space="preserve"> Chỉ đạo, tham mưu công tác cán bộ đối với nhân sự không đủ điều kiện, tiêu chuẩn hoặc không đúng nguyên tắc, quy trình thuộc nhóm hành vi nào?</w:t>
      </w:r>
    </w:p>
    <w:p w:rsidR="002B5DA0" w:rsidRPr="002C3D6A" w:rsidRDefault="002B5DA0" w:rsidP="00DA27C9">
      <w:pPr>
        <w:keepNext/>
        <w:widowControl w:val="0"/>
        <w:spacing w:before="120" w:after="120" w:line="360" w:lineRule="exact"/>
        <w:ind w:firstLine="454"/>
        <w:jc w:val="both"/>
      </w:pPr>
      <w:r w:rsidRPr="002C3D6A">
        <w:t>A. Thiếu trách nhiệm trong thực hiện chức trách, nhiệm vụ về công tác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B. Can thiệp, tác động không đúng quy định vào công tác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C. Bao che, tiếp tay cho hành vi tiêu cực trong công tác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D. Hành vi lợi dụng, lạm dụng chức vụ, quyền hạn</w:t>
      </w:r>
      <w:r w:rsidR="00A677BD" w:rsidRPr="002C3D6A">
        <w:t>.</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132</w:t>
      </w:r>
      <w:r w:rsidRPr="002C3D6A">
        <w:rPr>
          <w:b/>
        </w:rPr>
        <w:t>.</w:t>
      </w:r>
      <w:r w:rsidRPr="002C3D6A">
        <w:t xml:space="preserve"> </w:t>
      </w:r>
      <w:r w:rsidRPr="002C3D6A">
        <w:rPr>
          <w:i/>
        </w:rPr>
        <w:t>Theo Quy định số 40-QĐ/TU ngày 14/5/2026 của Ban Thường vụ Tỉnh ủy Lào Cai “về kiểm soát quyền lực và phòng, chống tham nhũng, tiêu cực trong công tác cán bộ”:</w:t>
      </w:r>
      <w:r w:rsidRPr="002C3D6A">
        <w:t xml:space="preserve"> Việc tặng quà, tiền, bất động sản hoặc lợi ích khác nhằm có được sự ủng hộ, tín nhiệm, vị trí, chức vụ, quyền lợi thuộc nhóm hành vi nào sau đây?</w:t>
      </w:r>
    </w:p>
    <w:p w:rsidR="002B5DA0" w:rsidRPr="002C3D6A" w:rsidRDefault="002B5DA0" w:rsidP="00DA27C9">
      <w:pPr>
        <w:keepNext/>
        <w:widowControl w:val="0"/>
        <w:spacing w:before="120" w:after="120" w:line="360" w:lineRule="exact"/>
        <w:ind w:firstLine="454"/>
        <w:jc w:val="both"/>
      </w:pPr>
      <w:r w:rsidRPr="002C3D6A">
        <w:t>A. Lợi dụng, lạm dụng chức vụ, quyền hạn trong công tác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B. Chạy chức, chạy quyền</w:t>
      </w:r>
      <w:r w:rsidR="00A677BD" w:rsidRPr="002C3D6A">
        <w:t>.</w:t>
      </w:r>
    </w:p>
    <w:p w:rsidR="002B5DA0" w:rsidRPr="002C3D6A" w:rsidRDefault="002B5DA0" w:rsidP="00DA27C9">
      <w:pPr>
        <w:keepNext/>
        <w:widowControl w:val="0"/>
        <w:spacing w:before="120" w:after="120" w:line="360" w:lineRule="exact"/>
        <w:ind w:firstLine="454"/>
        <w:jc w:val="both"/>
      </w:pPr>
      <w:r w:rsidRPr="002C3D6A">
        <w:t>C. Bao che, tiếp tay cho hành vi chạy chức, chạy quyền</w:t>
      </w:r>
      <w:r w:rsidR="00A677BD" w:rsidRPr="002C3D6A">
        <w:t>.</w:t>
      </w:r>
    </w:p>
    <w:p w:rsidR="002B5DA0" w:rsidRPr="002C3D6A" w:rsidRDefault="002B5DA0" w:rsidP="00DA27C9">
      <w:pPr>
        <w:keepNext/>
        <w:widowControl w:val="0"/>
        <w:spacing w:before="120" w:after="120" w:line="360" w:lineRule="exact"/>
        <w:ind w:firstLine="454"/>
        <w:jc w:val="both"/>
      </w:pPr>
      <w:r w:rsidRPr="002C3D6A">
        <w:t>D. Can thiệp, tác động trái quy định vào công tác cán bộ.</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133</w:t>
      </w:r>
      <w:r w:rsidRPr="002C3D6A">
        <w:rPr>
          <w:b/>
        </w:rPr>
        <w:t>.</w:t>
      </w:r>
      <w:r w:rsidRPr="002C3D6A">
        <w:t xml:space="preserve"> </w:t>
      </w:r>
      <w:r w:rsidRPr="002C3D6A">
        <w:rPr>
          <w:i/>
        </w:rPr>
        <w:t>Theo Quy định số 40-QĐ/TU ngày 14/5/2026 của Ban Thường vụ Tỉnh ủy Lào Cai “về kiểm soát quyền lực và phòng, chống tham nhũng, tiêu cực trong công tác cán bộ”:</w:t>
      </w:r>
      <w:r w:rsidRPr="002C3D6A">
        <w:t xml:space="preserve"> Hành vi làm giả, làm sai lệch hồ sơ, tài liệu để được xem xét thực hiện quy trình công tác cán bộ thuộc nhóm nào?</w:t>
      </w:r>
    </w:p>
    <w:p w:rsidR="002B5DA0" w:rsidRPr="002C3D6A" w:rsidRDefault="002B5DA0" w:rsidP="00DA27C9">
      <w:pPr>
        <w:keepNext/>
        <w:widowControl w:val="0"/>
        <w:spacing w:before="120" w:after="120" w:line="360" w:lineRule="exact"/>
        <w:ind w:firstLine="454"/>
        <w:jc w:val="both"/>
      </w:pPr>
      <w:r w:rsidRPr="002C3D6A">
        <w:lastRenderedPageBreak/>
        <w:t>A. Hành vi chạy chức, chạy quyền</w:t>
      </w:r>
      <w:r w:rsidR="00A677BD" w:rsidRPr="002C3D6A">
        <w:t>.</w:t>
      </w:r>
    </w:p>
    <w:p w:rsidR="002B5DA0" w:rsidRPr="002C3D6A" w:rsidRDefault="002B5DA0" w:rsidP="00DA27C9">
      <w:pPr>
        <w:keepNext/>
        <w:widowControl w:val="0"/>
        <w:spacing w:before="120" w:after="120" w:line="360" w:lineRule="exact"/>
        <w:ind w:firstLine="454"/>
        <w:jc w:val="both"/>
      </w:pPr>
      <w:r w:rsidRPr="002C3D6A">
        <w:t>B. Hành vi lợi dụng, lạm dụng chức vụ, quyền hạn trong công tác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C. Hành vi tiêu cực khác trong công tác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D. Hành vi bao che, tiếp tay cho hành vi chạy chức, chạy quyền</w:t>
      </w:r>
      <w:r w:rsidR="00A677BD" w:rsidRPr="002C3D6A">
        <w:t>.</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134</w:t>
      </w:r>
      <w:r w:rsidRPr="002C3D6A">
        <w:rPr>
          <w:b/>
        </w:rPr>
        <w:t>.</w:t>
      </w:r>
      <w:r w:rsidRPr="002C3D6A">
        <w:t xml:space="preserve"> </w:t>
      </w:r>
      <w:r w:rsidRPr="002C3D6A">
        <w:rPr>
          <w:i/>
        </w:rPr>
        <w:t>Theo Quy định số 31-QĐ/TU ngày 01/02/2026 của Ban Thường vụ Tỉnh ủy Lào Cai “về công tác đào tạo, bồi dưỡng cán bộ, công chức, viên chức trên địa bàn tỉnh Lào Cai”:</w:t>
      </w:r>
      <w:r w:rsidRPr="002C3D6A">
        <w:t xml:space="preserve"> Nguyên tắc đào tạo, bồi dưỡng phải căn cứ vào nội dung nào?</w:t>
      </w:r>
    </w:p>
    <w:p w:rsidR="002B5DA0" w:rsidRPr="002C3D6A" w:rsidRDefault="002B5DA0" w:rsidP="00DA27C9">
      <w:pPr>
        <w:keepNext/>
        <w:widowControl w:val="0"/>
        <w:spacing w:before="120" w:after="120" w:line="360" w:lineRule="exact"/>
        <w:ind w:firstLine="454"/>
        <w:jc w:val="both"/>
      </w:pPr>
      <w:r w:rsidRPr="002C3D6A">
        <w:t>A. Yêu cầu của vị trí việc làm; gắn với công tác sử dụng, quản lý cán bộ, công chức, viên chức</w:t>
      </w:r>
      <w:r w:rsidR="00A677BD" w:rsidRPr="002C3D6A">
        <w:t>.</w:t>
      </w:r>
    </w:p>
    <w:p w:rsidR="002B5DA0" w:rsidRPr="002C3D6A" w:rsidRDefault="002B5DA0" w:rsidP="00DA27C9">
      <w:pPr>
        <w:keepNext/>
        <w:widowControl w:val="0"/>
        <w:spacing w:before="120" w:after="120" w:line="360" w:lineRule="exact"/>
        <w:ind w:firstLine="454"/>
        <w:jc w:val="both"/>
      </w:pPr>
      <w:r w:rsidRPr="002C3D6A">
        <w:t>B. Nguyện vọng cá nhân là căn cứ duy nhất</w:t>
      </w:r>
      <w:r w:rsidR="00A677BD" w:rsidRPr="002C3D6A">
        <w:t>.</w:t>
      </w:r>
    </w:p>
    <w:p w:rsidR="002B5DA0" w:rsidRPr="002C3D6A" w:rsidRDefault="002B5DA0" w:rsidP="00DA27C9">
      <w:pPr>
        <w:keepNext/>
        <w:widowControl w:val="0"/>
        <w:spacing w:before="120" w:after="120" w:line="360" w:lineRule="exact"/>
        <w:ind w:firstLine="454"/>
        <w:jc w:val="both"/>
      </w:pPr>
      <w:r w:rsidRPr="002C3D6A">
        <w:t>C. Thâm niên công tác của cán bộ</w:t>
      </w:r>
      <w:r w:rsidR="00A677BD" w:rsidRPr="002C3D6A">
        <w:t>.</w:t>
      </w:r>
    </w:p>
    <w:p w:rsidR="002B5DA0" w:rsidRPr="002C3D6A" w:rsidRDefault="002B5DA0" w:rsidP="00DA27C9">
      <w:pPr>
        <w:keepNext/>
        <w:widowControl w:val="0"/>
        <w:spacing w:before="120" w:after="120" w:line="360" w:lineRule="exact"/>
        <w:ind w:firstLine="454"/>
        <w:jc w:val="both"/>
      </w:pPr>
      <w:r w:rsidRPr="002C3D6A">
        <w:t>D. Đề nghị của tổ chức, cơ quan, đơn vị.</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135</w:t>
      </w:r>
      <w:r w:rsidRPr="002C3D6A">
        <w:rPr>
          <w:b/>
        </w:rPr>
        <w:t>.</w:t>
      </w:r>
      <w:r w:rsidRPr="002C3D6A">
        <w:t xml:space="preserve"> </w:t>
      </w:r>
      <w:r w:rsidRPr="002C3D6A">
        <w:rPr>
          <w:i/>
        </w:rPr>
        <w:t>Theo Quy định số 31-QĐ/TU ngày 01/02/2026 của Ban Thường vụ Tỉnh ủy Lào Cai “về công tác đào tạo, bồi dưỡng cán bộ, công chức, viên chức trên địa bàn tỉnh Lào Cai”:</w:t>
      </w:r>
      <w:r w:rsidRPr="002C3D6A">
        <w:t xml:space="preserve"> Việc thực hiện nhiệm vụ đào tạo, bồi dưỡng hằng năm là căn cứ để làm gì?</w:t>
      </w:r>
    </w:p>
    <w:p w:rsidR="002B5DA0" w:rsidRPr="002C3D6A" w:rsidRDefault="002B5DA0" w:rsidP="00DA27C9">
      <w:pPr>
        <w:keepNext/>
        <w:widowControl w:val="0"/>
        <w:spacing w:before="120" w:after="120" w:line="360" w:lineRule="exact"/>
        <w:ind w:firstLine="454"/>
        <w:jc w:val="both"/>
      </w:pPr>
      <w:r w:rsidRPr="002C3D6A">
        <w:t>A. Chỉ để xét thi đua cuối năm</w:t>
      </w:r>
      <w:r w:rsidR="00A677BD" w:rsidRPr="002C3D6A">
        <w:t>.</w:t>
      </w:r>
    </w:p>
    <w:p w:rsidR="002B5DA0" w:rsidRPr="002C3D6A" w:rsidRDefault="002B5DA0" w:rsidP="00DA27C9">
      <w:pPr>
        <w:keepNext/>
        <w:widowControl w:val="0"/>
        <w:spacing w:before="120" w:after="120" w:line="360" w:lineRule="exact"/>
        <w:ind w:firstLine="454"/>
        <w:jc w:val="both"/>
      </w:pPr>
      <w:r w:rsidRPr="002C3D6A">
        <w:t>B. Là một trong những căn cứ đánh giá, xếp loại chất lượng tập thể, cá nhân; kết quả đào tạo, bồi dưỡng là căn cứ quan trọng khi xem xét quy hoạch, bố trí, sử dụng và bổ nhiệm</w:t>
      </w:r>
      <w:r w:rsidR="00A677BD" w:rsidRPr="002C3D6A">
        <w:t>.</w:t>
      </w:r>
    </w:p>
    <w:p w:rsidR="002B5DA0" w:rsidRPr="002C3D6A" w:rsidRDefault="002B5DA0" w:rsidP="00DA27C9">
      <w:pPr>
        <w:keepNext/>
        <w:widowControl w:val="0"/>
        <w:spacing w:before="120" w:after="120" w:line="360" w:lineRule="exact"/>
        <w:ind w:firstLine="454"/>
        <w:jc w:val="both"/>
      </w:pPr>
      <w:r w:rsidRPr="002C3D6A">
        <w:t>C. Chỉ để xét nâng lương trước hạn</w:t>
      </w:r>
      <w:r w:rsidR="00A677BD" w:rsidRPr="002C3D6A">
        <w:t>.</w:t>
      </w:r>
    </w:p>
    <w:p w:rsidR="002B5DA0" w:rsidRPr="002C3D6A" w:rsidRDefault="002B5DA0" w:rsidP="00DA27C9">
      <w:pPr>
        <w:keepNext/>
        <w:widowControl w:val="0"/>
        <w:spacing w:before="120" w:after="120" w:line="360" w:lineRule="exact"/>
        <w:ind w:firstLine="454"/>
        <w:jc w:val="both"/>
      </w:pPr>
      <w:r w:rsidRPr="002C3D6A">
        <w:t>D. Chỉ để lập hồ sơ cán bộ.</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136</w:t>
      </w:r>
      <w:r w:rsidRPr="002C3D6A">
        <w:t xml:space="preserve">. </w:t>
      </w:r>
      <w:r w:rsidRPr="002C3D6A">
        <w:rPr>
          <w:i/>
        </w:rPr>
        <w:t>Theo Quy định số 31-QĐ/TU ngày 01/02/2026 của Ban Thường vụ Tỉnh ủy Lào Cai “về công tác đào tạo, bồi dưỡng cán bộ, công chức, viên chức trên địa bàn tỉnh Lào Cai”:</w:t>
      </w:r>
      <w:r w:rsidRPr="002C3D6A">
        <w:t xml:space="preserve"> Trường hợp số lượng cán bộ, công chức, viên chức đủ điều kiện đi học nhiều hơn chỉ tiêu được phân bổ thì nhóm tiêu chí nào được xét trước?</w:t>
      </w:r>
    </w:p>
    <w:p w:rsidR="002B5DA0" w:rsidRPr="002C3D6A" w:rsidRDefault="002B5DA0" w:rsidP="00DA27C9">
      <w:pPr>
        <w:keepNext/>
        <w:widowControl w:val="0"/>
        <w:spacing w:before="120" w:after="120" w:line="360" w:lineRule="exact"/>
        <w:ind w:firstLine="454"/>
        <w:jc w:val="both"/>
      </w:pPr>
      <w:r w:rsidRPr="002C3D6A">
        <w:t>A. Tiêu chí ưu tiên chính sách</w:t>
      </w:r>
      <w:r w:rsidR="00A677BD" w:rsidRPr="002C3D6A">
        <w:t>.</w:t>
      </w:r>
    </w:p>
    <w:p w:rsidR="002B5DA0" w:rsidRPr="002C3D6A" w:rsidRDefault="002B5DA0" w:rsidP="00DA27C9">
      <w:pPr>
        <w:keepNext/>
        <w:widowControl w:val="0"/>
        <w:spacing w:before="120" w:after="120" w:line="360" w:lineRule="exact"/>
        <w:ind w:firstLine="454"/>
        <w:jc w:val="both"/>
      </w:pPr>
      <w:r w:rsidRPr="002C3D6A">
        <w:t>B. Tiêu chí đánh giá quá trình công tác</w:t>
      </w:r>
      <w:r w:rsidR="00A677BD" w:rsidRPr="002C3D6A">
        <w:t>.</w:t>
      </w:r>
    </w:p>
    <w:p w:rsidR="002B5DA0" w:rsidRPr="002C3D6A" w:rsidRDefault="002B5DA0" w:rsidP="00DA27C9">
      <w:pPr>
        <w:keepNext/>
        <w:widowControl w:val="0"/>
        <w:spacing w:before="120" w:after="120" w:line="360" w:lineRule="exact"/>
        <w:ind w:firstLine="454"/>
        <w:jc w:val="both"/>
      </w:pPr>
      <w:r w:rsidRPr="002C3D6A">
        <w:t>C. Tiêu chí định hướng (lĩnh vực ưu tiên, chức vụ, quy hoạch)</w:t>
      </w:r>
      <w:r w:rsidR="00A677BD" w:rsidRPr="002C3D6A">
        <w:t>.</w:t>
      </w:r>
    </w:p>
    <w:p w:rsidR="002B5DA0" w:rsidRPr="002C3D6A" w:rsidRDefault="002B5DA0" w:rsidP="00DA27C9">
      <w:pPr>
        <w:keepNext/>
        <w:widowControl w:val="0"/>
        <w:spacing w:before="120" w:after="120" w:line="360" w:lineRule="exact"/>
        <w:ind w:firstLine="454"/>
        <w:jc w:val="both"/>
      </w:pPr>
      <w:r w:rsidRPr="002C3D6A">
        <w:t>D. Tiêu chí tuổi đời.</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137</w:t>
      </w:r>
      <w:r w:rsidRPr="002C3D6A">
        <w:rPr>
          <w:b/>
        </w:rPr>
        <w:t>.</w:t>
      </w:r>
      <w:r w:rsidRPr="002C3D6A">
        <w:t xml:space="preserve"> </w:t>
      </w:r>
      <w:r w:rsidRPr="002C3D6A">
        <w:rPr>
          <w:i/>
        </w:rPr>
        <w:t xml:space="preserve">Theo Quy định số 31-QĐ/TU ngày 01/02/2026 của Ban Thường vụ Tỉnh ủy Lào Cai “về công tác đào tạo, bồi dưỡng cán bộ, công chức, viên chức </w:t>
      </w:r>
      <w:r w:rsidRPr="002C3D6A">
        <w:rPr>
          <w:i/>
        </w:rPr>
        <w:lastRenderedPageBreak/>
        <w:t>trên địa bàn tỉnh Lào Cai”:</w:t>
      </w:r>
      <w:r w:rsidRPr="002C3D6A">
        <w:t xml:space="preserve"> Số lượng cán bộ, công chức, viên chức được cử đi học tập trung trong giờ hành chính tại cùng một thời điểm không quá tỷ lệ nào?</w:t>
      </w:r>
    </w:p>
    <w:p w:rsidR="002B5DA0" w:rsidRPr="002C3D6A" w:rsidRDefault="002B5DA0" w:rsidP="00DA27C9">
      <w:pPr>
        <w:keepNext/>
        <w:widowControl w:val="0"/>
        <w:spacing w:before="120" w:after="120" w:line="360" w:lineRule="exact"/>
        <w:ind w:firstLine="454"/>
        <w:jc w:val="both"/>
      </w:pPr>
      <w:r w:rsidRPr="002C3D6A">
        <w:t>A. Không quá 5% tổng số CBCCVC hiện đang làm việc</w:t>
      </w:r>
      <w:r w:rsidR="00A677BD" w:rsidRPr="002C3D6A">
        <w:t>.</w:t>
      </w:r>
    </w:p>
    <w:p w:rsidR="002B5DA0" w:rsidRPr="002C3D6A" w:rsidRDefault="002B5DA0" w:rsidP="00DA27C9">
      <w:pPr>
        <w:keepNext/>
        <w:widowControl w:val="0"/>
        <w:spacing w:before="120" w:after="120" w:line="360" w:lineRule="exact"/>
        <w:ind w:firstLine="454"/>
        <w:jc w:val="both"/>
      </w:pPr>
      <w:r w:rsidRPr="002C3D6A">
        <w:t>B. Không quá 10% tổng số CBCCVC hiện đang làm việc hoặc cử nhiều nhất 01 người đối với cơ quan, đơn vị có dưới 10 biên chế</w:t>
      </w:r>
      <w:r w:rsidR="00A677BD" w:rsidRPr="002C3D6A">
        <w:t>.</w:t>
      </w:r>
    </w:p>
    <w:p w:rsidR="002B5DA0" w:rsidRPr="002C3D6A" w:rsidRDefault="002B5DA0" w:rsidP="00DA27C9">
      <w:pPr>
        <w:keepNext/>
        <w:widowControl w:val="0"/>
        <w:spacing w:before="120" w:after="120" w:line="360" w:lineRule="exact"/>
        <w:ind w:firstLine="454"/>
        <w:jc w:val="both"/>
      </w:pPr>
      <w:r w:rsidRPr="002C3D6A">
        <w:t>C. Không quá 15% tổng số CBCCVC hiện đang làm việc</w:t>
      </w:r>
      <w:r w:rsidR="00A677BD" w:rsidRPr="002C3D6A">
        <w:t>.</w:t>
      </w:r>
    </w:p>
    <w:p w:rsidR="002B5DA0" w:rsidRPr="002C3D6A" w:rsidRDefault="002B5DA0" w:rsidP="00DA27C9">
      <w:pPr>
        <w:keepNext/>
        <w:widowControl w:val="0"/>
        <w:spacing w:before="120" w:after="120" w:line="360" w:lineRule="exact"/>
        <w:ind w:firstLine="454"/>
        <w:jc w:val="both"/>
      </w:pPr>
      <w:r w:rsidRPr="002C3D6A">
        <w:t>D. Không quá 20% tổng số CBCCVC hiện đang làm việc.</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w:t>
      </w:r>
      <w:r w:rsidRPr="002C3D6A">
        <w:rPr>
          <w:b/>
        </w:rPr>
        <w:t>3</w:t>
      </w:r>
      <w:r w:rsidRPr="002C3D6A">
        <w:rPr>
          <w:b/>
          <w:lang w:val="vi-VN"/>
        </w:rPr>
        <w:t>8</w:t>
      </w:r>
      <w:r w:rsidRPr="002C3D6A">
        <w:rPr>
          <w:b/>
        </w:rPr>
        <w:t>.</w:t>
      </w:r>
      <w:r w:rsidRPr="002C3D6A">
        <w:t xml:space="preserve"> </w:t>
      </w:r>
      <w:r w:rsidRPr="002C3D6A">
        <w:rPr>
          <w:i/>
        </w:rPr>
        <w:t>Theo Quy định số 31-QĐ/TU ngày 01/02/2026 của Ban Thường vụ Tỉnh ủy Lào Cai “về công tác đào tạo, bồi dưỡng cán bộ, công chức, viên chức trên địa bàn tỉnh Lào Cai”:</w:t>
      </w:r>
      <w:r w:rsidRPr="002C3D6A">
        <w:t xml:space="preserve"> Cán bộ, công chức, viên chức có được tham gia từ 02 khóa học trở lên trong cùng một thời gian không?</w:t>
      </w:r>
    </w:p>
    <w:p w:rsidR="002B5DA0" w:rsidRPr="002C3D6A" w:rsidRDefault="002B5DA0" w:rsidP="00DA27C9">
      <w:pPr>
        <w:keepNext/>
        <w:widowControl w:val="0"/>
        <w:spacing w:before="120" w:after="120" w:line="360" w:lineRule="exact"/>
        <w:ind w:firstLine="454"/>
        <w:jc w:val="both"/>
      </w:pPr>
      <w:r w:rsidRPr="002C3D6A">
        <w:t>A. Được nếu có nguyện vọng</w:t>
      </w:r>
      <w:r w:rsidR="00A677BD" w:rsidRPr="002C3D6A">
        <w:t>.</w:t>
      </w:r>
    </w:p>
    <w:p w:rsidR="002B5DA0" w:rsidRPr="002C3D6A" w:rsidRDefault="002B5DA0" w:rsidP="00DA27C9">
      <w:pPr>
        <w:keepNext/>
        <w:widowControl w:val="0"/>
        <w:spacing w:before="120" w:after="120" w:line="360" w:lineRule="exact"/>
        <w:ind w:firstLine="454"/>
        <w:jc w:val="both"/>
      </w:pPr>
      <w:r w:rsidRPr="002C3D6A">
        <w:t>B. Được nếu cơ quan đồng ý</w:t>
      </w:r>
      <w:r w:rsidR="00A677BD" w:rsidRPr="002C3D6A">
        <w:t>.</w:t>
      </w:r>
    </w:p>
    <w:p w:rsidR="002B5DA0" w:rsidRPr="002C3D6A" w:rsidRDefault="002B5DA0" w:rsidP="00DA27C9">
      <w:pPr>
        <w:keepNext/>
        <w:widowControl w:val="0"/>
        <w:spacing w:before="120" w:after="120" w:line="360" w:lineRule="exact"/>
        <w:ind w:firstLine="454"/>
        <w:jc w:val="both"/>
      </w:pPr>
      <w:r w:rsidRPr="002C3D6A">
        <w:t>C. Không cử cán bộ, công chức, viên chức tham gia từ 02 khóa học trở lên trong cùng một thời gian</w:t>
      </w:r>
      <w:r w:rsidR="00A677BD" w:rsidRPr="002C3D6A">
        <w:t>.</w:t>
      </w:r>
    </w:p>
    <w:p w:rsidR="002B5DA0" w:rsidRPr="002C3D6A" w:rsidRDefault="002B5DA0" w:rsidP="00DA27C9">
      <w:pPr>
        <w:keepNext/>
        <w:widowControl w:val="0"/>
        <w:spacing w:before="120" w:after="120" w:line="360" w:lineRule="exact"/>
        <w:ind w:firstLine="454"/>
        <w:jc w:val="both"/>
      </w:pPr>
      <w:r w:rsidRPr="002C3D6A">
        <w:t>D. Chỉ áp dụng đối với cán bộ cấp xã.</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139</w:t>
      </w:r>
      <w:r w:rsidRPr="002C3D6A">
        <w:rPr>
          <w:b/>
        </w:rPr>
        <w:t xml:space="preserve">. </w:t>
      </w:r>
      <w:r w:rsidRPr="002C3D6A">
        <w:rPr>
          <w:i/>
        </w:rPr>
        <w:t xml:space="preserve">Theo Quy định số 10-QĐ/TU ngày 28/11/2025 của Ban Thường vụ Tỉnh ủy Lào Cai “một số nội dung về đào tạo lý luận chính trị trên địa bàn tỉnh Lào Cai”: </w:t>
      </w:r>
      <w:r w:rsidRPr="002C3D6A">
        <w:t>Trường hợp nào sau đây đối tượng đào tạo Trung cấp lý luận chính trị?</w:t>
      </w:r>
    </w:p>
    <w:p w:rsidR="002B5DA0" w:rsidRPr="002C3D6A" w:rsidRDefault="002B5DA0" w:rsidP="00DA27C9">
      <w:pPr>
        <w:keepNext/>
        <w:widowControl w:val="0"/>
        <w:spacing w:before="120" w:after="120" w:line="360" w:lineRule="exact"/>
        <w:ind w:firstLine="454"/>
        <w:jc w:val="both"/>
      </w:pPr>
      <w:r w:rsidRPr="002C3D6A">
        <w:t>A. Cấp ủy viên của chi bộ cơ sở, đảng bộ cơ sở trở lên là cán bộ đương chức hoặc quy hoạch.</w:t>
      </w:r>
    </w:p>
    <w:p w:rsidR="002B5DA0" w:rsidRPr="002C3D6A" w:rsidRDefault="002B5DA0" w:rsidP="00DA27C9">
      <w:pPr>
        <w:keepNext/>
        <w:widowControl w:val="0"/>
        <w:spacing w:before="120" w:after="120" w:line="360" w:lineRule="exact"/>
        <w:ind w:firstLine="454"/>
        <w:jc w:val="both"/>
      </w:pPr>
      <w:r w:rsidRPr="002C3D6A">
        <w:t>B. Tất cả cán bộ, công chức đang công tác tại cấp xã là đảng viên.</w:t>
      </w:r>
    </w:p>
    <w:p w:rsidR="002B5DA0" w:rsidRPr="002C3D6A" w:rsidRDefault="002B5DA0" w:rsidP="00DA27C9">
      <w:pPr>
        <w:keepNext/>
        <w:widowControl w:val="0"/>
        <w:spacing w:before="120" w:after="120" w:line="360" w:lineRule="exact"/>
        <w:ind w:firstLine="454"/>
        <w:jc w:val="both"/>
      </w:pPr>
      <w:r w:rsidRPr="002C3D6A">
        <w:t>C. Tất cả cán bộ, công chức đang công tác tại cấp xã, kể cả chưa phải là đảng viên.</w:t>
      </w:r>
    </w:p>
    <w:p w:rsidR="002B5DA0" w:rsidRPr="002C3D6A" w:rsidRDefault="002B5DA0" w:rsidP="00DA27C9">
      <w:pPr>
        <w:keepNext/>
        <w:widowControl w:val="0"/>
        <w:spacing w:before="120" w:after="120" w:line="360" w:lineRule="exact"/>
        <w:ind w:firstLine="454"/>
        <w:jc w:val="both"/>
      </w:pPr>
      <w:r w:rsidRPr="002C3D6A">
        <w:t>D. Tất cả cán bộ, công chức, viên chức đang công tác tại cấp xã sau khi được kết nạp vào đảng.</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140</w:t>
      </w:r>
      <w:r w:rsidRPr="002C3D6A">
        <w:rPr>
          <w:b/>
        </w:rPr>
        <w:t>.</w:t>
      </w:r>
      <w:r w:rsidRPr="002C3D6A">
        <w:t xml:space="preserve"> </w:t>
      </w:r>
      <w:r w:rsidRPr="002C3D6A">
        <w:rPr>
          <w:i/>
        </w:rPr>
        <w:t>Theo Quy định số 10-QĐ/TU ngày 28/11/2025 của Ban Thường vụ Tỉnh ủy Lào Cai “một số nội dung về đào tạo lý luận chính trị trên địa bàn tỉnh Lào Cai”:</w:t>
      </w:r>
      <w:r w:rsidRPr="002C3D6A">
        <w:t xml:space="preserve"> Cán bộ học Trung cấp lý luận chính trị hệ không tập trung phải đáp ứng điều kiện về tuổi như thế nào?</w:t>
      </w:r>
    </w:p>
    <w:p w:rsidR="002B5DA0" w:rsidRPr="002C3D6A" w:rsidRDefault="002B5DA0" w:rsidP="00DA27C9">
      <w:pPr>
        <w:keepNext/>
        <w:widowControl w:val="0"/>
        <w:spacing w:before="120" w:after="120" w:line="360" w:lineRule="exact"/>
        <w:ind w:firstLine="454"/>
        <w:jc w:val="both"/>
      </w:pPr>
      <w:r w:rsidRPr="002C3D6A">
        <w:t>A. Nữ từ 25 tuổi, nam từ 27 tuổi trở lên.</w:t>
      </w:r>
    </w:p>
    <w:p w:rsidR="002B5DA0" w:rsidRPr="002C3D6A" w:rsidRDefault="002B5DA0" w:rsidP="00DA27C9">
      <w:pPr>
        <w:keepNext/>
        <w:widowControl w:val="0"/>
        <w:spacing w:before="120" w:after="120" w:line="360" w:lineRule="exact"/>
        <w:ind w:firstLine="454"/>
        <w:jc w:val="both"/>
      </w:pPr>
      <w:r w:rsidRPr="002C3D6A">
        <w:t>B. Nữ từ 28 tuổi, nam từ 30 tuổi trở lên.</w:t>
      </w:r>
    </w:p>
    <w:p w:rsidR="002B5DA0" w:rsidRPr="002C3D6A" w:rsidRDefault="002B5DA0" w:rsidP="00DA27C9">
      <w:pPr>
        <w:keepNext/>
        <w:widowControl w:val="0"/>
        <w:spacing w:before="120" w:after="120" w:line="360" w:lineRule="exact"/>
        <w:ind w:firstLine="454"/>
        <w:jc w:val="both"/>
      </w:pPr>
      <w:r w:rsidRPr="002C3D6A">
        <w:t>C. Nữ từ 30 tuổi, nam từ 32 tuổi trở lên.</w:t>
      </w:r>
    </w:p>
    <w:p w:rsidR="002B5DA0" w:rsidRPr="002C3D6A" w:rsidRDefault="002B5DA0" w:rsidP="00DA27C9">
      <w:pPr>
        <w:keepNext/>
        <w:widowControl w:val="0"/>
        <w:spacing w:before="120" w:after="120" w:line="360" w:lineRule="exact"/>
        <w:ind w:firstLine="454"/>
        <w:jc w:val="both"/>
      </w:pPr>
      <w:r w:rsidRPr="002C3D6A">
        <w:t>D. Nữ từ 33 tuổi, nam từ 35 tuổi trở lên.</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w:t>
      </w:r>
      <w:r w:rsidRPr="002C3D6A">
        <w:rPr>
          <w:b/>
          <w:lang w:val="vi-VN"/>
        </w:rPr>
        <w:t>141</w:t>
      </w:r>
      <w:r w:rsidRPr="002C3D6A">
        <w:rPr>
          <w:b/>
        </w:rPr>
        <w:t>.</w:t>
      </w:r>
      <w:r w:rsidRPr="002C3D6A">
        <w:t xml:space="preserve"> </w:t>
      </w:r>
      <w:r w:rsidRPr="002C3D6A">
        <w:rPr>
          <w:i/>
        </w:rPr>
        <w:t>Theo Quy định số 10-QĐ/TU ngày 28/11/2025 của Ban Thường vụ Tỉnh ủy Lào Cai “một số nội dung về đào tạo lý luận chính trị trên địa bàn tỉnh Lào Cai”:</w:t>
      </w:r>
      <w:r w:rsidRPr="002C3D6A">
        <w:t xml:space="preserve"> Trường hợp nào sau đây thuộc đối tượng đào tạo Cao cấp lý luận chính trị?</w:t>
      </w:r>
    </w:p>
    <w:p w:rsidR="002B5DA0" w:rsidRPr="002C3D6A" w:rsidRDefault="002B5DA0" w:rsidP="00DA27C9">
      <w:pPr>
        <w:keepNext/>
        <w:widowControl w:val="0"/>
        <w:spacing w:before="120" w:after="120" w:line="360" w:lineRule="exact"/>
        <w:ind w:firstLine="454"/>
        <w:jc w:val="both"/>
      </w:pPr>
      <w:r w:rsidRPr="002C3D6A">
        <w:t>A. Ủy viên ban chấp hành đảng bộ trực thuộc Tỉnh ủy trở lên; trưởng phòng tương đương cấp xã trở lên.</w:t>
      </w:r>
    </w:p>
    <w:p w:rsidR="002B5DA0" w:rsidRPr="002C3D6A" w:rsidRDefault="002B5DA0" w:rsidP="00DA27C9">
      <w:pPr>
        <w:keepNext/>
        <w:widowControl w:val="0"/>
        <w:spacing w:before="120" w:after="120" w:line="360" w:lineRule="exact"/>
        <w:ind w:firstLine="454"/>
        <w:jc w:val="both"/>
      </w:pPr>
      <w:r w:rsidRPr="002C3D6A">
        <w:t>B. Tất cả cán bộ, công chức cấp xã là đảng viên.</w:t>
      </w:r>
    </w:p>
    <w:p w:rsidR="002B5DA0" w:rsidRPr="002C3D6A" w:rsidRDefault="002B5DA0" w:rsidP="00DA27C9">
      <w:pPr>
        <w:keepNext/>
        <w:widowControl w:val="0"/>
        <w:spacing w:before="120" w:after="120" w:line="360" w:lineRule="exact"/>
        <w:ind w:firstLine="454"/>
        <w:jc w:val="both"/>
      </w:pPr>
      <w:r w:rsidRPr="002C3D6A">
        <w:t>C. Cán bộ, công chức được quy hoạch chức danh phó trưởng phòng và tương đương cấp xã.</w:t>
      </w:r>
    </w:p>
    <w:p w:rsidR="002B5DA0" w:rsidRPr="002C3D6A" w:rsidRDefault="002B5DA0" w:rsidP="00DA27C9">
      <w:pPr>
        <w:keepNext/>
        <w:widowControl w:val="0"/>
        <w:spacing w:before="120" w:after="120" w:line="360" w:lineRule="exact"/>
        <w:ind w:firstLine="454"/>
        <w:jc w:val="both"/>
      </w:pPr>
      <w:r w:rsidRPr="002C3D6A">
        <w:t>D. Cấp ủy viên của chi, đảng bộ cấp cơ sở.</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142</w:t>
      </w:r>
      <w:r w:rsidRPr="002C3D6A">
        <w:rPr>
          <w:b/>
        </w:rPr>
        <w:t>.</w:t>
      </w:r>
      <w:r w:rsidRPr="002C3D6A">
        <w:t xml:space="preserve"> </w:t>
      </w:r>
      <w:r w:rsidRPr="002C3D6A">
        <w:rPr>
          <w:i/>
        </w:rPr>
        <w:t xml:space="preserve">Theo Quy định số 10-QĐ/TU ngày 28/11/2025 của Ban Thường vụ Tỉnh ủy Lào Cai “một số nội dung về đào tạo lý luận chính trị trên địa bàn tỉnh Lào Cai”: </w:t>
      </w:r>
      <w:r w:rsidRPr="002C3D6A">
        <w:t>Cán bộ học Cao cấp lý luận chính trị hệ không tập trung phải đáp ứng điều kiện về tuổi như thế nào?</w:t>
      </w:r>
    </w:p>
    <w:p w:rsidR="002B5DA0" w:rsidRPr="002C3D6A" w:rsidRDefault="002B5DA0" w:rsidP="00DA27C9">
      <w:pPr>
        <w:keepNext/>
        <w:widowControl w:val="0"/>
        <w:spacing w:before="120" w:after="120" w:line="360" w:lineRule="exact"/>
        <w:ind w:firstLine="454"/>
        <w:jc w:val="both"/>
      </w:pPr>
      <w:r w:rsidRPr="002C3D6A">
        <w:t>A. Nữ từ 28 tuổi, nam từ 30 tuổi trở lên.</w:t>
      </w:r>
    </w:p>
    <w:p w:rsidR="002B5DA0" w:rsidRPr="002C3D6A" w:rsidRDefault="002B5DA0" w:rsidP="00DA27C9">
      <w:pPr>
        <w:keepNext/>
        <w:widowControl w:val="0"/>
        <w:spacing w:before="120" w:after="120" w:line="360" w:lineRule="exact"/>
        <w:ind w:firstLine="454"/>
        <w:jc w:val="both"/>
      </w:pPr>
      <w:r w:rsidRPr="002C3D6A">
        <w:t>B. Nữ từ 30 tuổi, nam từ 32 tuổi trở lên.</w:t>
      </w:r>
    </w:p>
    <w:p w:rsidR="002B5DA0" w:rsidRPr="002C3D6A" w:rsidRDefault="002B5DA0" w:rsidP="00DA27C9">
      <w:pPr>
        <w:keepNext/>
        <w:widowControl w:val="0"/>
        <w:spacing w:before="120" w:after="120" w:line="360" w:lineRule="exact"/>
        <w:ind w:firstLine="454"/>
        <w:jc w:val="both"/>
      </w:pPr>
      <w:r w:rsidRPr="002C3D6A">
        <w:t>C. Nữ từ 33 tuổi, nam từ 35 tuổi trở lên.</w:t>
      </w:r>
    </w:p>
    <w:p w:rsidR="002B5DA0" w:rsidRPr="002C3D6A" w:rsidRDefault="002B5DA0" w:rsidP="00DA27C9">
      <w:pPr>
        <w:keepNext/>
        <w:widowControl w:val="0"/>
        <w:spacing w:before="120" w:after="120" w:line="360" w:lineRule="exact"/>
        <w:ind w:firstLine="454"/>
        <w:jc w:val="both"/>
      </w:pPr>
      <w:r w:rsidRPr="002C3D6A">
        <w:t>D. Nữ từ 35 tuổi, nam từ 38 tuổi trở lên.</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143</w:t>
      </w:r>
      <w:r w:rsidRPr="002C3D6A">
        <w:rPr>
          <w:b/>
        </w:rPr>
        <w:t xml:space="preserve">. </w:t>
      </w:r>
      <w:r w:rsidRPr="002C3D6A">
        <w:rPr>
          <w:i/>
        </w:rPr>
        <w:t>Theo Quy định số 32-QĐ/TU ngày 02/2/2026 của Ban Thường vụ Tỉnh ủy Lào Cai “về khuyến khích và bảo vệ cán bộ năng động, sáng tạo, dám nghĩ, dám làm, dám chịu trách nhiệm vì lợi ích chung trong hệ thống chính trị tỉnh Lào Cai”:</w:t>
      </w:r>
      <w:r w:rsidRPr="002C3D6A">
        <w:t xml:space="preserve"> “bảo vệ” cán bộ được hiểu đầy đủ, chính xác như thế nào?</w:t>
      </w:r>
    </w:p>
    <w:p w:rsidR="002B5DA0" w:rsidRPr="002C3D6A" w:rsidRDefault="002B5DA0" w:rsidP="00DA27C9">
      <w:pPr>
        <w:keepNext/>
        <w:widowControl w:val="0"/>
        <w:spacing w:before="120" w:after="120" w:line="360" w:lineRule="exact"/>
        <w:ind w:firstLine="454"/>
        <w:jc w:val="both"/>
      </w:pPr>
      <w:r w:rsidRPr="002C3D6A">
        <w:t>A. Là việc không xem xét trách nhiệm đối với cán bộ trong thực hiện các nhiệm vụ do cấp trên giao.</w:t>
      </w:r>
    </w:p>
    <w:p w:rsidR="002B5DA0" w:rsidRPr="002C3D6A" w:rsidRDefault="002B5DA0" w:rsidP="00DA27C9">
      <w:pPr>
        <w:keepNext/>
        <w:widowControl w:val="0"/>
        <w:spacing w:before="120" w:after="120" w:line="360" w:lineRule="exact"/>
        <w:ind w:firstLine="454"/>
        <w:jc w:val="both"/>
      </w:pPr>
      <w:r w:rsidRPr="002C3D6A">
        <w:t>B. Là việc áp dụng các biện pháp cần thiết, kịp thời, hiệu quả, phù hợp với quy định của Đảng, pháp luật của Nhà nước và thực tiễn để bảo đảm quyền, lợi ích hợp pháp, chính đáng của cán bộ và cơ quan, tổ chức, cá nhân có liên quan.</w:t>
      </w:r>
    </w:p>
    <w:p w:rsidR="002B5DA0" w:rsidRPr="002C3D6A" w:rsidRDefault="002B5DA0" w:rsidP="00DA27C9">
      <w:pPr>
        <w:keepNext/>
        <w:widowControl w:val="0"/>
        <w:spacing w:before="120" w:after="120" w:line="360" w:lineRule="exact"/>
        <w:ind w:firstLine="454"/>
        <w:jc w:val="both"/>
      </w:pPr>
      <w:r w:rsidRPr="002C3D6A">
        <w:t>C. Là việc không kiểm tra, giám sát cán bộ có đề xuất đổi mới, sáng tạo.</w:t>
      </w:r>
    </w:p>
    <w:p w:rsidR="002B5DA0" w:rsidRPr="002C3D6A" w:rsidRDefault="002B5DA0" w:rsidP="00DA27C9">
      <w:pPr>
        <w:keepNext/>
        <w:widowControl w:val="0"/>
        <w:spacing w:before="120" w:after="120" w:line="360" w:lineRule="exact"/>
        <w:ind w:firstLine="454"/>
        <w:jc w:val="both"/>
      </w:pPr>
      <w:r w:rsidRPr="002C3D6A">
        <w:t>D. Là việc khen thưởng đối với cán bộ có sáng kiến.</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144</w:t>
      </w:r>
      <w:r w:rsidRPr="002C3D6A">
        <w:rPr>
          <w:b/>
        </w:rPr>
        <w:t>.</w:t>
      </w:r>
      <w:r w:rsidRPr="002C3D6A">
        <w:t xml:space="preserve"> </w:t>
      </w:r>
      <w:r w:rsidRPr="002C3D6A">
        <w:rPr>
          <w:i/>
        </w:rPr>
        <w:t xml:space="preserve">Theo Quy định số 32-QĐ/TU ngày 02/2/2026 của Ban Thường vụ Tỉnh ủy Lào Cai “về khuyến khích và bảo vệ cán bộ năng động, sáng tạo, dám nghĩ, dám làm, dám chịu trách nhiệm vì lợi ích chung trong hệ thống chính trị tỉnh Lào Cai”: </w:t>
      </w:r>
      <w:r w:rsidRPr="002C3D6A">
        <w:t>Biện pháp bảo vệ cán bộ được áp dụng trong trường hợp nào sau đây?</w:t>
      </w:r>
    </w:p>
    <w:p w:rsidR="002B5DA0" w:rsidRPr="002C3D6A" w:rsidRDefault="002B5DA0" w:rsidP="00DA27C9">
      <w:pPr>
        <w:keepNext/>
        <w:widowControl w:val="0"/>
        <w:spacing w:before="120" w:after="120" w:line="360" w:lineRule="exact"/>
        <w:ind w:firstLine="454"/>
        <w:jc w:val="both"/>
      </w:pPr>
      <w:r w:rsidRPr="002C3D6A">
        <w:t>A. Cán bộ thực hiện đề xuất chưa được cấp có thẩm quyền cho phép.</w:t>
      </w:r>
    </w:p>
    <w:p w:rsidR="002B5DA0" w:rsidRPr="002C3D6A" w:rsidRDefault="002B5DA0" w:rsidP="00DA27C9">
      <w:pPr>
        <w:keepNext/>
        <w:widowControl w:val="0"/>
        <w:spacing w:before="120" w:after="120" w:line="360" w:lineRule="exact"/>
        <w:ind w:firstLine="454"/>
        <w:jc w:val="both"/>
      </w:pPr>
      <w:r w:rsidRPr="002C3D6A">
        <w:lastRenderedPageBreak/>
        <w:t>B. Cán bộ tự ý thực hiện đề xuất nhưng đem lại hiệu quả.</w:t>
      </w:r>
    </w:p>
    <w:p w:rsidR="002B5DA0" w:rsidRPr="002C3D6A" w:rsidRDefault="002B5DA0" w:rsidP="00DA27C9">
      <w:pPr>
        <w:keepNext/>
        <w:widowControl w:val="0"/>
        <w:spacing w:before="120" w:after="120" w:line="360" w:lineRule="exact"/>
        <w:ind w:firstLine="454"/>
        <w:jc w:val="both"/>
      </w:pPr>
      <w:r w:rsidRPr="002C3D6A">
        <w:t>C. Cán bộ thực hiện đề xuất đổi mới, sáng tạo được cấp ủy, tổ chức đảng, cơ quan, đơn vị sử dụng cán bộ đánh giá là hoàn thành theo quy định.</w:t>
      </w:r>
    </w:p>
    <w:p w:rsidR="002B5DA0" w:rsidRPr="002C3D6A" w:rsidRDefault="002B5DA0" w:rsidP="00DA27C9">
      <w:pPr>
        <w:keepNext/>
        <w:widowControl w:val="0"/>
        <w:spacing w:before="120" w:after="120" w:line="360" w:lineRule="exact"/>
        <w:ind w:firstLine="454"/>
        <w:jc w:val="both"/>
      </w:pPr>
      <w:r w:rsidRPr="002C3D6A">
        <w:t>D. Cán bộ thực hiện đề xuất vì lợi ích cá nhân nhưng không gây thiệt hại.</w:t>
      </w:r>
    </w:p>
    <w:p w:rsidR="002B5DA0" w:rsidRPr="002C3D6A" w:rsidRDefault="002B5DA0" w:rsidP="00DA27C9">
      <w:pPr>
        <w:keepNext/>
        <w:widowControl w:val="0"/>
        <w:spacing w:before="120" w:after="120" w:line="360" w:lineRule="exact"/>
        <w:ind w:firstLine="454"/>
        <w:jc w:val="both"/>
      </w:pPr>
      <w:r w:rsidRPr="002C3D6A">
        <w:rPr>
          <w:b/>
          <w:bCs/>
        </w:rPr>
        <w:t>Câu 145.</w:t>
      </w:r>
      <w:r w:rsidRPr="002C3D6A">
        <w:t xml:space="preserve"> </w:t>
      </w:r>
      <w:r w:rsidRPr="002C3D6A">
        <w:rPr>
          <w:i/>
        </w:rPr>
        <w:t xml:space="preserve">Trong mục tiêu tại Kết luận số 21-KL/TW ngày 25/10/2021 của Ban Chấp hành Trung ương Đảng khóa XIII về đẩy mạnh xây dựng, chỉnh đốn Đảng và hệ thống chính trị </w:t>
      </w:r>
      <w:r w:rsidRPr="002C3D6A">
        <w:t xml:space="preserve">xác định mối quan hệ giữa “xây” và “chống” như thế nào? </w:t>
      </w:r>
    </w:p>
    <w:p w:rsidR="002B5DA0" w:rsidRPr="002C3D6A" w:rsidRDefault="002B5DA0" w:rsidP="00DA27C9">
      <w:pPr>
        <w:keepNext/>
        <w:widowControl w:val="0"/>
        <w:spacing w:before="120" w:after="120" w:line="360" w:lineRule="exact"/>
        <w:ind w:firstLine="454"/>
        <w:jc w:val="both"/>
      </w:pPr>
      <w:r w:rsidRPr="002C3D6A">
        <w:t xml:space="preserve">A. Xây là nhiệm vụ trước mắt, chống là nhiệm vụ lâu dài. </w:t>
      </w:r>
    </w:p>
    <w:p w:rsidR="002B5DA0" w:rsidRPr="002C3D6A" w:rsidRDefault="002B5DA0" w:rsidP="00DA27C9">
      <w:pPr>
        <w:keepNext/>
        <w:widowControl w:val="0"/>
        <w:spacing w:before="120" w:after="120" w:line="360" w:lineRule="exact"/>
        <w:ind w:firstLine="454"/>
        <w:jc w:val="both"/>
      </w:pPr>
      <w:r w:rsidRPr="002C3D6A">
        <w:t>B. Chống là nhiệm vụ cơ bản, chiến lược; xây là nhiệm vụ thường xuyên.</w:t>
      </w:r>
    </w:p>
    <w:p w:rsidR="002B5DA0" w:rsidRPr="002C3D6A" w:rsidRDefault="002B5DA0" w:rsidP="00DA27C9">
      <w:pPr>
        <w:keepNext/>
        <w:widowControl w:val="0"/>
        <w:spacing w:before="120" w:after="120" w:line="360" w:lineRule="exact"/>
        <w:ind w:firstLine="454"/>
        <w:jc w:val="both"/>
      </w:pPr>
      <w:r w:rsidRPr="002C3D6A">
        <w:t xml:space="preserve">C. Xây là nhiệm vụ cơ bản, chiến lược, lâu dài; chống là nhiệm vụ quan trọng, cấp bách, thường xuyên. </w:t>
      </w:r>
    </w:p>
    <w:p w:rsidR="002B5DA0" w:rsidRPr="002C3D6A" w:rsidRDefault="002B5DA0" w:rsidP="00DA27C9">
      <w:pPr>
        <w:keepNext/>
        <w:widowControl w:val="0"/>
        <w:spacing w:before="120" w:after="120" w:line="360" w:lineRule="exact"/>
        <w:ind w:firstLine="454"/>
        <w:jc w:val="both"/>
        <w:rPr>
          <w:spacing w:val="-8"/>
        </w:rPr>
      </w:pPr>
      <w:r w:rsidRPr="002C3D6A">
        <w:rPr>
          <w:spacing w:val="-8"/>
        </w:rPr>
        <w:t xml:space="preserve">D. Cứ tập trung vào "chống" trước, sau khi làm sạch bộ máy mới tiến hành "xây". </w:t>
      </w:r>
    </w:p>
    <w:p w:rsidR="002B5DA0" w:rsidRPr="002C3D6A" w:rsidRDefault="002B5DA0" w:rsidP="00DA27C9">
      <w:pPr>
        <w:keepNext/>
        <w:widowControl w:val="0"/>
        <w:spacing w:before="120" w:after="120" w:line="360" w:lineRule="exact"/>
        <w:ind w:firstLine="454"/>
        <w:jc w:val="both"/>
      </w:pPr>
      <w:r w:rsidRPr="002C3D6A">
        <w:rPr>
          <w:b/>
          <w:bCs/>
        </w:rPr>
        <w:t>Câu 146.</w:t>
      </w:r>
      <w:r w:rsidRPr="002C3D6A">
        <w:t xml:space="preserve"> </w:t>
      </w:r>
      <w:r w:rsidRPr="002C3D6A">
        <w:rPr>
          <w:i/>
        </w:rPr>
        <w:t>Kết luận số 21-KL/TW ngày 25/10/2021 của Ban Chấp hành Trung ương Đảng khóa XIII về đẩy mạnh xây dựng, chỉnh đốn Đảng và hệ thống chính trị,</w:t>
      </w:r>
      <w:r w:rsidRPr="002C3D6A">
        <w:t xml:space="preserve"> đề ra bao nhiêu nhiệm vụ và giải pháp chủ yếu? </w:t>
      </w:r>
    </w:p>
    <w:p w:rsidR="002B5DA0" w:rsidRPr="002C3D6A" w:rsidRDefault="002B5DA0" w:rsidP="00DA27C9">
      <w:pPr>
        <w:keepNext/>
        <w:widowControl w:val="0"/>
        <w:spacing w:before="120" w:after="120" w:line="360" w:lineRule="exact"/>
        <w:ind w:firstLine="454"/>
        <w:jc w:val="both"/>
      </w:pPr>
      <w:r w:rsidRPr="002C3D6A">
        <w:t>A. 03 nhiệm vụ, giải pháp.</w:t>
      </w:r>
    </w:p>
    <w:p w:rsidR="002B5DA0" w:rsidRPr="002C3D6A" w:rsidRDefault="002B5DA0" w:rsidP="00DA27C9">
      <w:pPr>
        <w:keepNext/>
        <w:widowControl w:val="0"/>
        <w:spacing w:before="120" w:after="120" w:line="360" w:lineRule="exact"/>
        <w:ind w:firstLine="454"/>
        <w:jc w:val="both"/>
      </w:pPr>
      <w:r w:rsidRPr="002C3D6A">
        <w:t>B. 04 nhiệm vụ, giải pháp.</w:t>
      </w:r>
    </w:p>
    <w:p w:rsidR="002B5DA0" w:rsidRPr="002C3D6A" w:rsidRDefault="002B5DA0" w:rsidP="00DA27C9">
      <w:pPr>
        <w:keepNext/>
        <w:widowControl w:val="0"/>
        <w:spacing w:before="120" w:after="120" w:line="360" w:lineRule="exact"/>
        <w:ind w:firstLine="454"/>
        <w:jc w:val="both"/>
      </w:pPr>
      <w:r w:rsidRPr="002C3D6A">
        <w:t xml:space="preserve">C. 05 nhiệm vụ, giải pháp. </w:t>
      </w:r>
    </w:p>
    <w:p w:rsidR="002B5DA0" w:rsidRPr="002C3D6A" w:rsidRDefault="002B5DA0" w:rsidP="00DA27C9">
      <w:pPr>
        <w:keepNext/>
        <w:widowControl w:val="0"/>
        <w:spacing w:before="120" w:after="120" w:line="360" w:lineRule="exact"/>
        <w:ind w:firstLine="454"/>
        <w:jc w:val="both"/>
      </w:pPr>
      <w:r w:rsidRPr="002C3D6A">
        <w:t xml:space="preserve">D. 06 nhiệm vụ, giải pháp. </w:t>
      </w:r>
    </w:p>
    <w:p w:rsidR="002B5DA0" w:rsidRPr="002C3D6A" w:rsidRDefault="002B5DA0" w:rsidP="00DA27C9">
      <w:pPr>
        <w:keepNext/>
        <w:widowControl w:val="0"/>
        <w:spacing w:before="120" w:after="120" w:line="360" w:lineRule="exact"/>
        <w:ind w:firstLine="454"/>
        <w:jc w:val="both"/>
      </w:pPr>
      <w:r w:rsidRPr="002C3D6A">
        <w:rPr>
          <w:b/>
          <w:bCs/>
        </w:rPr>
        <w:t>Câu 147.</w:t>
      </w:r>
      <w:r w:rsidRPr="002C3D6A">
        <w:t xml:space="preserve"> </w:t>
      </w:r>
      <w:r w:rsidRPr="002C3D6A">
        <w:rPr>
          <w:i/>
        </w:rPr>
        <w:t>Kết luận số 21-KL/TW ngày 25/10/2021 của Ban Chấp hành Trung ương Đảng khóa XIII về đẩy mạnh xây dựng, chỉnh đốn Đảng và hệ thống chính trị,</w:t>
      </w:r>
      <w:r w:rsidRPr="002C3D6A">
        <w:t xml:space="preserve"> yêu cầu xử lý nghiêm các tổ chức, cá nhân có hành vi nào?</w:t>
      </w:r>
    </w:p>
    <w:p w:rsidR="002B5DA0" w:rsidRPr="002C3D6A" w:rsidRDefault="002B5DA0" w:rsidP="00DA27C9">
      <w:pPr>
        <w:keepNext/>
        <w:widowControl w:val="0"/>
        <w:spacing w:before="120" w:after="120" w:line="360" w:lineRule="exact"/>
        <w:ind w:firstLine="454"/>
        <w:jc w:val="both"/>
      </w:pPr>
      <w:r w:rsidRPr="002C3D6A">
        <w:t xml:space="preserve">A. Đăng tải ý kiến cá nhân về các vấn đề kinh tế, dân sinh. </w:t>
      </w:r>
    </w:p>
    <w:p w:rsidR="002B5DA0" w:rsidRPr="002C3D6A" w:rsidRDefault="002B5DA0" w:rsidP="00DA27C9">
      <w:pPr>
        <w:keepNext/>
        <w:widowControl w:val="0"/>
        <w:spacing w:before="120" w:after="120" w:line="360" w:lineRule="exact"/>
        <w:ind w:firstLine="454"/>
        <w:jc w:val="both"/>
      </w:pPr>
      <w:r w:rsidRPr="002C3D6A">
        <w:t xml:space="preserve">B. Sử dụng mạng xã hội ngoài giờ làm việc hành chính. </w:t>
      </w:r>
    </w:p>
    <w:p w:rsidR="002B5DA0" w:rsidRPr="002C3D6A" w:rsidRDefault="002B5DA0" w:rsidP="00DA27C9">
      <w:pPr>
        <w:keepNext/>
        <w:widowControl w:val="0"/>
        <w:spacing w:before="120" w:after="120" w:line="360" w:lineRule="exact"/>
        <w:ind w:firstLine="454"/>
        <w:jc w:val="both"/>
      </w:pPr>
      <w:r w:rsidRPr="002C3D6A">
        <w:t xml:space="preserve">C. Lợi dụng Internet, mạng xã hội để xuyên tạc sự thật, kích động, gây rối, chia rẽ đoàn kết nội bộ. </w:t>
      </w:r>
    </w:p>
    <w:p w:rsidR="002B5DA0" w:rsidRPr="002C3D6A" w:rsidRDefault="002B5DA0" w:rsidP="00DA27C9">
      <w:pPr>
        <w:keepNext/>
        <w:widowControl w:val="0"/>
        <w:spacing w:before="120" w:after="120" w:line="360" w:lineRule="exact"/>
        <w:ind w:firstLine="454"/>
        <w:jc w:val="both"/>
      </w:pPr>
      <w:r w:rsidRPr="002C3D6A">
        <w:t xml:space="preserve">D. Chia sẻ các thông tin giải trí chưa được kiểm duyệt chính thức. </w:t>
      </w:r>
    </w:p>
    <w:p w:rsidR="002B5DA0" w:rsidRPr="002C3D6A" w:rsidRDefault="002B5DA0" w:rsidP="00DA27C9">
      <w:pPr>
        <w:keepNext/>
        <w:widowControl w:val="0"/>
        <w:spacing w:before="120" w:after="120" w:line="360" w:lineRule="exact"/>
        <w:ind w:firstLine="454"/>
        <w:jc w:val="both"/>
      </w:pPr>
      <w:r w:rsidRPr="002C3D6A">
        <w:rPr>
          <w:b/>
          <w:bCs/>
        </w:rPr>
        <w:t>Câu 148.</w:t>
      </w:r>
      <w:r w:rsidRPr="002C3D6A">
        <w:t xml:space="preserve"> </w:t>
      </w:r>
      <w:r w:rsidRPr="002C3D6A">
        <w:rPr>
          <w:i/>
        </w:rPr>
        <w:t>Theo Kết luận số 21-KL/TW ngày 25/10/2021 của Ban Chấp hành Trung ương Đảng khóa XIII về đẩy mạnh xây dựng, chỉnh đốn Đảng và hệ thống chính trị</w:t>
      </w:r>
      <w:r w:rsidRPr="002C3D6A">
        <w:t>: Đối với cán bộ năng lực hạn chế, uy tín thấp, mắc sai phạm thì xử lý như thế nào?</w:t>
      </w:r>
    </w:p>
    <w:p w:rsidR="002B5DA0" w:rsidRPr="002C3D6A" w:rsidRDefault="002B5DA0" w:rsidP="00DA27C9">
      <w:pPr>
        <w:keepNext/>
        <w:widowControl w:val="0"/>
        <w:spacing w:before="120" w:after="120" w:line="360" w:lineRule="exact"/>
        <w:ind w:firstLine="454"/>
        <w:jc w:val="both"/>
      </w:pPr>
      <w:r w:rsidRPr="002C3D6A">
        <w:t>A. Chờ đến hết nhiệm kỳ hoặc hết thời hạn bổ nhiệm mới xem xét.</w:t>
      </w:r>
    </w:p>
    <w:p w:rsidR="002B5DA0" w:rsidRPr="002C3D6A" w:rsidRDefault="002B5DA0" w:rsidP="00DA27C9">
      <w:pPr>
        <w:keepNext/>
        <w:widowControl w:val="0"/>
        <w:spacing w:before="120" w:after="120" w:line="360" w:lineRule="exact"/>
        <w:ind w:firstLine="454"/>
        <w:jc w:val="both"/>
      </w:pPr>
      <w:r w:rsidRPr="002C3D6A">
        <w:t xml:space="preserve">B. Kịp thời miễn nhiệm, cho từ chức, thay thế mà không chờ hết nhiệm kỳ, hết </w:t>
      </w:r>
      <w:r w:rsidRPr="002C3D6A">
        <w:lastRenderedPageBreak/>
        <w:t>thời hạn bổ nhiệm.</w:t>
      </w:r>
    </w:p>
    <w:p w:rsidR="002B5DA0" w:rsidRPr="002C3D6A" w:rsidRDefault="002B5DA0" w:rsidP="00DA27C9">
      <w:pPr>
        <w:keepNext/>
        <w:widowControl w:val="0"/>
        <w:spacing w:before="120" w:after="120" w:line="360" w:lineRule="exact"/>
        <w:ind w:firstLine="454"/>
        <w:jc w:val="both"/>
      </w:pPr>
      <w:r w:rsidRPr="002C3D6A">
        <w:t xml:space="preserve">C. Cho chuyển sang làm lãnh đạo tại một cơ quan, đơn vị khác tương đương. </w:t>
      </w:r>
    </w:p>
    <w:p w:rsidR="002B5DA0" w:rsidRPr="002C3D6A" w:rsidRDefault="002B5DA0" w:rsidP="00DA27C9">
      <w:pPr>
        <w:keepNext/>
        <w:widowControl w:val="0"/>
        <w:spacing w:before="120" w:after="120" w:line="360" w:lineRule="exact"/>
        <w:ind w:firstLine="454"/>
        <w:jc w:val="both"/>
      </w:pPr>
      <w:r w:rsidRPr="002C3D6A">
        <w:t xml:space="preserve">D. Tổ chức phê bình rút kinh nghiệm nghiêm túc và giữ nguyên chức vụ. </w:t>
      </w:r>
    </w:p>
    <w:p w:rsidR="002B5DA0" w:rsidRPr="002C3D6A" w:rsidRDefault="002B5DA0" w:rsidP="00DA27C9">
      <w:pPr>
        <w:keepNext/>
        <w:widowControl w:val="0"/>
        <w:spacing w:before="120" w:after="120" w:line="360" w:lineRule="exact"/>
        <w:ind w:firstLine="454"/>
        <w:jc w:val="both"/>
      </w:pPr>
      <w:r w:rsidRPr="002C3D6A">
        <w:rPr>
          <w:b/>
          <w:bCs/>
        </w:rPr>
        <w:t>Câu 149.</w:t>
      </w:r>
      <w:r w:rsidRPr="002C3D6A">
        <w:t xml:space="preserve"> </w:t>
      </w:r>
      <w:r w:rsidRPr="002C3D6A">
        <w:rPr>
          <w:i/>
        </w:rPr>
        <w:t xml:space="preserve">Theo Kết luận số 21-KL/TW ngày 25/10/2021 của Ban Chấp hành Trung ương Đảng khóa XIII về đẩy mạnh xây dựng, chỉnh đốn Đảng và hệ thống chính trị: </w:t>
      </w:r>
      <w:r w:rsidRPr="002C3D6A">
        <w:t>Định hướng, nghiên cứu, ban hành cơ chế nào nhằm phát huy vai trò kiểm tra, giám sát của nhân dân đối với cán bộ, đảng viên?</w:t>
      </w:r>
    </w:p>
    <w:p w:rsidR="002B5DA0" w:rsidRPr="002C3D6A" w:rsidRDefault="002B5DA0" w:rsidP="00DA27C9">
      <w:pPr>
        <w:keepNext/>
        <w:widowControl w:val="0"/>
        <w:spacing w:before="120" w:after="120" w:line="360" w:lineRule="exact"/>
        <w:ind w:firstLine="454"/>
        <w:jc w:val="both"/>
      </w:pPr>
      <w:r w:rsidRPr="002C3D6A">
        <w:t>A. Cơ chế cho phép nhân dân trực tiếp miễn nhiệm cán bộ lãnh đạo.</w:t>
      </w:r>
    </w:p>
    <w:p w:rsidR="002B5DA0" w:rsidRPr="002C3D6A" w:rsidRDefault="002B5DA0" w:rsidP="00DA27C9">
      <w:pPr>
        <w:keepNext/>
        <w:widowControl w:val="0"/>
        <w:spacing w:before="120" w:after="120" w:line="360" w:lineRule="exact"/>
        <w:ind w:firstLine="454"/>
        <w:jc w:val="both"/>
      </w:pPr>
      <w:r w:rsidRPr="002C3D6A">
        <w:t>B. Cơ chế bảo vệ, khuyến khích nhân dân phản ánh, tố giác cán bộ, đảng viên tham nhũng, tiêu cực.</w:t>
      </w:r>
    </w:p>
    <w:p w:rsidR="002B5DA0" w:rsidRPr="002C3D6A" w:rsidRDefault="002B5DA0" w:rsidP="00DA27C9">
      <w:pPr>
        <w:keepNext/>
        <w:widowControl w:val="0"/>
        <w:spacing w:before="120" w:after="120" w:line="360" w:lineRule="exact"/>
        <w:ind w:firstLine="454"/>
        <w:jc w:val="both"/>
      </w:pPr>
      <w:r w:rsidRPr="002C3D6A">
        <w:t>C. Cơ chế thành lập các đoàn thanh tra nhân dân tại tất cả các bộ, ngành.</w:t>
      </w:r>
    </w:p>
    <w:p w:rsidR="002B5DA0" w:rsidRPr="002C3D6A" w:rsidRDefault="002B5DA0" w:rsidP="00DA27C9">
      <w:pPr>
        <w:keepNext/>
        <w:widowControl w:val="0"/>
        <w:spacing w:before="120" w:after="120" w:line="360" w:lineRule="exact"/>
        <w:ind w:firstLine="454"/>
        <w:jc w:val="both"/>
      </w:pPr>
      <w:r w:rsidRPr="002C3D6A">
        <w:t xml:space="preserve">D. Cơ chế trả thưởng bằng tiền mặt cho mọi ý kiến phản ánh về cán bộ. </w:t>
      </w:r>
    </w:p>
    <w:p w:rsidR="00EA0864" w:rsidRPr="002C3D6A" w:rsidRDefault="00EA0864" w:rsidP="00DA27C9">
      <w:pPr>
        <w:keepNext/>
        <w:widowControl w:val="0"/>
        <w:spacing w:before="120" w:after="120" w:line="360" w:lineRule="exact"/>
        <w:ind w:firstLine="454"/>
        <w:jc w:val="both"/>
      </w:pPr>
      <w:r w:rsidRPr="002C3D6A">
        <w:rPr>
          <w:b/>
        </w:rPr>
        <w:t>Câu 150.</w:t>
      </w:r>
      <w:r w:rsidRPr="002C3D6A">
        <w:t xml:space="preserve"> </w:t>
      </w:r>
      <w:r w:rsidRPr="002C3D6A">
        <w:rPr>
          <w:i/>
        </w:rPr>
        <w:t xml:space="preserve">Theo Kết luận số 21-KL/TW ngày 25/10/2021 của Ban Chấp hành Trung ương Đảng khóa XIII về đẩy mạnh xây dựng, chỉnh đốn Đảng và hệ thống chính trị: </w:t>
      </w:r>
      <w:r w:rsidRPr="002C3D6A">
        <w:t>Phương châm nào được nhắc đến khi đề cập việc hoàn thiện pháp luật về dân chủ ở cơ sở?</w:t>
      </w:r>
    </w:p>
    <w:p w:rsidR="00EA0864" w:rsidRPr="002C3D6A" w:rsidRDefault="00EA0864" w:rsidP="00DA27C9">
      <w:pPr>
        <w:keepNext/>
        <w:widowControl w:val="0"/>
        <w:spacing w:before="120" w:after="120" w:line="360" w:lineRule="exact"/>
        <w:ind w:firstLine="454"/>
        <w:jc w:val="both"/>
      </w:pPr>
      <w:r w:rsidRPr="002C3D6A">
        <w:t xml:space="preserve">A. Dân biết, dân làm, dân kiểm tra. </w:t>
      </w:r>
    </w:p>
    <w:p w:rsidR="00EA0864" w:rsidRPr="002C3D6A" w:rsidRDefault="00EA0864" w:rsidP="00DA27C9">
      <w:pPr>
        <w:keepNext/>
        <w:widowControl w:val="0"/>
        <w:spacing w:before="120" w:after="120" w:line="360" w:lineRule="exact"/>
        <w:ind w:firstLine="454"/>
        <w:jc w:val="both"/>
      </w:pPr>
      <w:r w:rsidRPr="002C3D6A">
        <w:t xml:space="preserve">B. Dân biết, dân bàn, dân làm, dân kiểm tra, dân giám sát. </w:t>
      </w:r>
    </w:p>
    <w:p w:rsidR="00EA0864" w:rsidRPr="002C3D6A" w:rsidRDefault="00EA0864" w:rsidP="00DA27C9">
      <w:pPr>
        <w:keepNext/>
        <w:widowControl w:val="0"/>
        <w:spacing w:before="120" w:after="120" w:line="360" w:lineRule="exact"/>
        <w:ind w:firstLine="454"/>
        <w:jc w:val="both"/>
      </w:pPr>
      <w:r w:rsidRPr="002C3D6A">
        <w:t>C. Dân biết, dân bàn, dân làm, dân kiểm tra, dân giám sát, dân thụ hưởng.</w:t>
      </w:r>
    </w:p>
    <w:p w:rsidR="00EA0864" w:rsidRPr="002C3D6A" w:rsidRDefault="00EA0864" w:rsidP="00DA27C9">
      <w:pPr>
        <w:keepNext/>
        <w:widowControl w:val="0"/>
        <w:spacing w:before="120" w:after="120" w:line="360" w:lineRule="exact"/>
        <w:ind w:firstLine="454"/>
        <w:jc w:val="both"/>
      </w:pPr>
      <w:r w:rsidRPr="002C3D6A">
        <w:t xml:space="preserve">D. Đưa lợi ích của nhân dân lên trên hết và trước hết. </w:t>
      </w:r>
    </w:p>
    <w:p w:rsidR="00F479AE" w:rsidRPr="002C3D6A" w:rsidRDefault="00F479AE" w:rsidP="00DA27C9">
      <w:pPr>
        <w:keepNext/>
        <w:widowControl w:val="0"/>
        <w:spacing w:before="120" w:after="120" w:line="360" w:lineRule="exact"/>
        <w:ind w:firstLine="454"/>
        <w:jc w:val="both"/>
        <w:rPr>
          <w:rStyle w:val="fontstyle01"/>
          <w:rFonts w:ascii="Times New Roman" w:hAnsi="Times New Roman"/>
          <w:color w:val="auto"/>
          <w:sz w:val="28"/>
          <w:szCs w:val="28"/>
        </w:rPr>
      </w:pPr>
    </w:p>
    <w:p w:rsidR="00F479AE" w:rsidRPr="002C3D6A" w:rsidRDefault="00F479AE" w:rsidP="00DA27C9">
      <w:pPr>
        <w:keepNext/>
        <w:widowControl w:val="0"/>
        <w:spacing w:before="120" w:after="120" w:line="360" w:lineRule="exact"/>
        <w:ind w:firstLine="454"/>
        <w:jc w:val="center"/>
        <w:rPr>
          <w:rStyle w:val="fontstyle01"/>
          <w:rFonts w:ascii="Times New Roman" w:hAnsi="Times New Roman"/>
          <w:color w:val="auto"/>
          <w:sz w:val="28"/>
          <w:szCs w:val="28"/>
        </w:rPr>
      </w:pPr>
      <w:r w:rsidRPr="002C3D6A">
        <w:rPr>
          <w:rStyle w:val="fontstyle01"/>
          <w:rFonts w:ascii="Times New Roman" w:hAnsi="Times New Roman"/>
          <w:color w:val="auto"/>
          <w:sz w:val="28"/>
          <w:szCs w:val="28"/>
        </w:rPr>
        <w:t>PHẦN THỨ HAI</w:t>
      </w:r>
    </w:p>
    <w:p w:rsidR="00F479AE" w:rsidRPr="002C3D6A" w:rsidRDefault="00F479AE" w:rsidP="00DA27C9">
      <w:pPr>
        <w:keepNext/>
        <w:widowControl w:val="0"/>
        <w:spacing w:before="120" w:after="120" w:line="360" w:lineRule="exact"/>
        <w:ind w:firstLine="454"/>
        <w:jc w:val="center"/>
        <w:rPr>
          <w:rStyle w:val="fontstyle01"/>
          <w:rFonts w:ascii="Times New Roman" w:hAnsi="Times New Roman"/>
          <w:color w:val="auto"/>
          <w:sz w:val="28"/>
          <w:szCs w:val="28"/>
        </w:rPr>
      </w:pPr>
      <w:r w:rsidRPr="002C3D6A">
        <w:rPr>
          <w:b/>
        </w:rPr>
        <w:t>CÂU HỎI XỬ LÝ TÌNH HUỐNG</w:t>
      </w:r>
    </w:p>
    <w:p w:rsidR="00F479AE" w:rsidRPr="002C3D6A" w:rsidRDefault="00F479AE" w:rsidP="00DA27C9">
      <w:pPr>
        <w:pStyle w:val="Heading4"/>
        <w:keepLines w:val="0"/>
        <w:widowControl w:val="0"/>
        <w:shd w:val="clear" w:color="auto" w:fill="FFFFFF"/>
        <w:tabs>
          <w:tab w:val="left" w:pos="7639"/>
        </w:tabs>
        <w:spacing w:before="120" w:after="120" w:line="360" w:lineRule="exact"/>
        <w:ind w:firstLine="454"/>
        <w:jc w:val="center"/>
        <w:rPr>
          <w:b w:val="0"/>
          <w:sz w:val="28"/>
          <w:szCs w:val="28"/>
        </w:rPr>
      </w:pPr>
      <w:bookmarkStart w:id="2" w:name="dieu_1_name"/>
      <w:r w:rsidRPr="002C3D6A">
        <w:rPr>
          <w:b w:val="0"/>
          <w:sz w:val="28"/>
          <w:szCs w:val="28"/>
        </w:rPr>
        <w:t>-----</w:t>
      </w:r>
    </w:p>
    <w:p w:rsidR="00F479AE" w:rsidRPr="002C3D6A" w:rsidRDefault="00F479AE" w:rsidP="00DA27C9">
      <w:pPr>
        <w:keepNext/>
        <w:widowControl w:val="0"/>
        <w:spacing w:before="120" w:after="120" w:line="360" w:lineRule="exact"/>
        <w:ind w:firstLine="454"/>
        <w:jc w:val="both"/>
        <w:rPr>
          <w:rStyle w:val="fontstyle01"/>
          <w:rFonts w:ascii="Times New Roman" w:hAnsi="Times New Roman"/>
          <w:b w:val="0"/>
          <w:color w:val="auto"/>
          <w:sz w:val="28"/>
          <w:szCs w:val="28"/>
        </w:rPr>
      </w:pPr>
      <w:r w:rsidRPr="002C3D6A">
        <w:rPr>
          <w:rStyle w:val="fontstyle01"/>
          <w:rFonts w:ascii="Times New Roman" w:hAnsi="Times New Roman"/>
          <w:color w:val="auto"/>
          <w:sz w:val="28"/>
          <w:szCs w:val="28"/>
        </w:rPr>
        <w:t xml:space="preserve">I. </w:t>
      </w:r>
      <w:r w:rsidRPr="002C3D6A">
        <w:rPr>
          <w:b/>
        </w:rPr>
        <w:t>CÔNG TÁC VĂN PHÒNG</w:t>
      </w:r>
    </w:p>
    <w:p w:rsidR="006B0E54" w:rsidRPr="002C3D6A" w:rsidRDefault="006B0E54" w:rsidP="00DA27C9">
      <w:pPr>
        <w:keepNext/>
        <w:widowControl w:val="0"/>
        <w:spacing w:before="120" w:after="120" w:line="360" w:lineRule="exact"/>
        <w:ind w:firstLine="454"/>
        <w:jc w:val="both"/>
      </w:pPr>
      <w:r w:rsidRPr="002C3D6A">
        <w:rPr>
          <w:b/>
        </w:rPr>
        <w:t>Câu 1</w:t>
      </w:r>
      <w:r w:rsidR="002C75AE" w:rsidRPr="002C3D6A">
        <w:rPr>
          <w:b/>
        </w:rPr>
        <w:t>.</w:t>
      </w:r>
      <w:r w:rsidRPr="002C3D6A">
        <w:rPr>
          <w:b/>
        </w:rPr>
        <w:t xml:space="preserve"> </w:t>
      </w:r>
      <w:r w:rsidRPr="002C3D6A">
        <w:t>Tại buổi sinh hoạt định kỳ,</w:t>
      </w:r>
      <w:r w:rsidRPr="002C3D6A">
        <w:rPr>
          <w:b/>
        </w:rPr>
        <w:t xml:space="preserve"> </w:t>
      </w:r>
      <w:r w:rsidRPr="002C3D6A">
        <w:t>Chi bộ A dự kiến phân công đảng viên B, người thành thạo công nghệ thông tin, trực tiếp thu đảng phí bằng tiền mặt và theo dõi, đôn đốc đảng viên đóng đảng phí bằng hình thức không dùng tiền mặt. Trong chi bộ có hai quan điểm:</w:t>
      </w:r>
    </w:p>
    <w:p w:rsidR="006B0E54" w:rsidRPr="002C3D6A" w:rsidRDefault="006B0E54" w:rsidP="00DA27C9">
      <w:pPr>
        <w:keepNext/>
        <w:widowControl w:val="0"/>
        <w:spacing w:before="120" w:after="120" w:line="360" w:lineRule="exact"/>
        <w:ind w:firstLine="454"/>
        <w:jc w:val="both"/>
      </w:pPr>
      <w:r w:rsidRPr="002C3D6A">
        <w:rPr>
          <w:b/>
        </w:rPr>
        <w:t>Quan điểm 1:</w:t>
      </w:r>
      <w:r w:rsidRPr="002C3D6A">
        <w:t xml:space="preserve"> Phải phân công một đồng chí trong chi ủy thực hiện nhiệm vụ này.</w:t>
      </w:r>
    </w:p>
    <w:p w:rsidR="006B0E54" w:rsidRPr="002C3D6A" w:rsidRDefault="006B0E54" w:rsidP="00DA27C9">
      <w:pPr>
        <w:keepNext/>
        <w:widowControl w:val="0"/>
        <w:spacing w:before="120" w:after="120" w:line="360" w:lineRule="exact"/>
        <w:ind w:firstLine="454"/>
        <w:jc w:val="both"/>
      </w:pPr>
      <w:r w:rsidRPr="002C3D6A">
        <w:rPr>
          <w:b/>
        </w:rPr>
        <w:t>Quan điểm 2:</w:t>
      </w:r>
      <w:r w:rsidRPr="002C3D6A">
        <w:t xml:space="preserve"> Có thể phân công đảng viên B vì quy định chỉ ưu tiên bố trí bí thư, phó bí thư hoặc chi ủy viên, không bắt buộc người thực hiện phải là chi ủy </w:t>
      </w:r>
      <w:r w:rsidRPr="002C3D6A">
        <w:lastRenderedPageBreak/>
        <w:t>viên; đồng thời, đảng viên B có kỹ năng phù hợp để triển khai thu, nộp đảng phí trên Cổng Dịch vụ công Quốc gia.</w:t>
      </w:r>
    </w:p>
    <w:p w:rsidR="006B0E54" w:rsidRPr="002C3D6A" w:rsidRDefault="006B0E54" w:rsidP="00DA27C9">
      <w:pPr>
        <w:keepNext/>
        <w:widowControl w:val="0"/>
        <w:spacing w:before="120" w:after="120" w:line="360" w:lineRule="exact"/>
        <w:ind w:firstLine="454"/>
        <w:jc w:val="both"/>
      </w:pPr>
      <w:r w:rsidRPr="002C3D6A">
        <w:t>Theo đồng chí, quan điểm nào đúng? Vì sao?</w:t>
      </w:r>
    </w:p>
    <w:p w:rsidR="006B0E54" w:rsidRPr="002C3D6A" w:rsidRDefault="006D0837" w:rsidP="00DA27C9">
      <w:pPr>
        <w:keepNext/>
        <w:widowControl w:val="0"/>
        <w:spacing w:before="120" w:after="120" w:line="360" w:lineRule="exact"/>
        <w:ind w:firstLine="454"/>
        <w:jc w:val="both"/>
      </w:pPr>
      <w:r w:rsidRPr="002C3D6A">
        <w:rPr>
          <w:b/>
        </w:rPr>
        <w:t>Câu 2.</w:t>
      </w:r>
      <w:r w:rsidR="006B0E54" w:rsidRPr="002C3D6A">
        <w:rPr>
          <w:b/>
        </w:rPr>
        <w:t xml:space="preserve"> </w:t>
      </w:r>
      <w:r w:rsidR="006B0E54" w:rsidRPr="002C3D6A">
        <w:t>Tại buổi sinh hoạt</w:t>
      </w:r>
      <w:r w:rsidR="006B0E54" w:rsidRPr="002C3D6A">
        <w:rPr>
          <w:b/>
        </w:rPr>
        <w:t xml:space="preserve"> </w:t>
      </w:r>
      <w:r w:rsidR="006B0E54" w:rsidRPr="002C3D6A">
        <w:t>định kỳ của Chi bộ A trực thuộc Đảng ủy cơ sở B, bí thư chi bộ phân công Chi ủy viên C tổng hợp tình hình thu, nộp, sử dụng đảng phí của chi bộ và lập báo cáo gửi Đảng ủy B. Chi ủy viên C cho rằng chi ủy không phải thực hiện nhiệm vụ này vì chỉ cấp ủy cơ sở trở lên mới phải tổng hợp, báo cáo.</w:t>
      </w:r>
    </w:p>
    <w:p w:rsidR="006B0E54" w:rsidRPr="002C3D6A" w:rsidRDefault="006B0E54" w:rsidP="00DA27C9">
      <w:pPr>
        <w:keepNext/>
        <w:widowControl w:val="0"/>
        <w:spacing w:before="120" w:after="120" w:line="360" w:lineRule="exact"/>
        <w:ind w:firstLine="454"/>
        <w:jc w:val="both"/>
      </w:pPr>
      <w:r w:rsidRPr="002C3D6A">
        <w:t>Ý kiến của Chi ủy viên C có đúng không? Vì sao?</w:t>
      </w:r>
    </w:p>
    <w:p w:rsidR="006B0E54" w:rsidRPr="002C3D6A" w:rsidRDefault="006D0837" w:rsidP="00DA27C9">
      <w:pPr>
        <w:keepNext/>
        <w:widowControl w:val="0"/>
        <w:spacing w:before="120" w:after="120" w:line="360" w:lineRule="exact"/>
        <w:ind w:firstLine="454"/>
        <w:jc w:val="both"/>
      </w:pPr>
      <w:r w:rsidRPr="002C3D6A">
        <w:rPr>
          <w:b/>
        </w:rPr>
        <w:t>Câu 3.</w:t>
      </w:r>
      <w:r w:rsidR="006B0E54" w:rsidRPr="002C3D6A">
        <w:rPr>
          <w:b/>
        </w:rPr>
        <w:t xml:space="preserve"> </w:t>
      </w:r>
      <w:r w:rsidR="006B0E54" w:rsidRPr="002C3D6A">
        <w:t>Đảng viên X thuộc Chi bộ A trực thuộc Đảng ủy cơ sở B</w:t>
      </w:r>
      <w:r w:rsidR="006B0E54" w:rsidRPr="002C3D6A">
        <w:rPr>
          <w:b/>
        </w:rPr>
        <w:t xml:space="preserve"> </w:t>
      </w:r>
      <w:r w:rsidR="006B0E54" w:rsidRPr="002C3D6A">
        <w:t>mắc bệnh hiểm nghèo theo danh mục do Bộ Y tế quy định và có đơn đề nghị miễn đóng đảng phí. Chi bộ A họp, biểu quyết và ban hành quyết định miễn đóng đảng phí cho đảng viên X vì cho rằng chi bộ trực tiếp quản lý, thu đảng phí nên có thẩm quyền quyết định.</w:t>
      </w:r>
    </w:p>
    <w:p w:rsidR="006B0E54" w:rsidRPr="002C3D6A" w:rsidRDefault="006B0E54" w:rsidP="00DA27C9">
      <w:pPr>
        <w:keepNext/>
        <w:widowControl w:val="0"/>
        <w:spacing w:before="120" w:after="120" w:line="360" w:lineRule="exact"/>
        <w:ind w:firstLine="454"/>
        <w:jc w:val="both"/>
      </w:pPr>
      <w:r w:rsidRPr="002C3D6A">
        <w:t>Việc Chi bộ A ban hành quyết định miễn đóng đảng phí cho đảng viên X có đúng không? Vì sao?</w:t>
      </w:r>
    </w:p>
    <w:p w:rsidR="006B0E54" w:rsidRPr="002C3D6A" w:rsidRDefault="006D0837" w:rsidP="00DA27C9">
      <w:pPr>
        <w:keepNext/>
        <w:widowControl w:val="0"/>
        <w:spacing w:before="120" w:after="120" w:line="360" w:lineRule="exact"/>
        <w:ind w:firstLine="454"/>
        <w:jc w:val="both"/>
      </w:pPr>
      <w:r w:rsidRPr="002C3D6A">
        <w:rPr>
          <w:b/>
        </w:rPr>
        <w:t>Câu 4.</w:t>
      </w:r>
      <w:r w:rsidR="006B0E54" w:rsidRPr="002C3D6A">
        <w:rPr>
          <w:b/>
        </w:rPr>
        <w:t xml:space="preserve"> </w:t>
      </w:r>
      <w:r w:rsidR="006B0E54" w:rsidRPr="002C3D6A">
        <w:t>Đảng viên X thuộc Chi bộ cơ sở A, có hoàn cảnh đặc biệt khó khăn và thuộc hộ cận nghèo theo quy định của Chính phủ, có đơn đề nghị miễn đóng đảng phí. Chi bộ A họp, biểu quyết và quyết định miễn đóng đảng phí cho đảng viên X trong thời gian 06 tháng. Theo đồng chí, cách xử lý của Chi bộ A có đúng không? Vì sao?</w:t>
      </w:r>
    </w:p>
    <w:p w:rsidR="006B0E54" w:rsidRPr="002C3D6A" w:rsidRDefault="006D0837" w:rsidP="00DA27C9">
      <w:pPr>
        <w:keepNext/>
        <w:widowControl w:val="0"/>
        <w:spacing w:before="120" w:after="120" w:line="360" w:lineRule="exact"/>
        <w:ind w:firstLine="454"/>
        <w:jc w:val="both"/>
      </w:pPr>
      <w:r w:rsidRPr="002C3D6A">
        <w:rPr>
          <w:b/>
        </w:rPr>
        <w:t>Câu 5.</w:t>
      </w:r>
      <w:r w:rsidR="006B0E54" w:rsidRPr="002C3D6A">
        <w:rPr>
          <w:b/>
        </w:rPr>
        <w:t xml:space="preserve"> </w:t>
      </w:r>
      <w:r w:rsidR="006B0E54" w:rsidRPr="002C3D6A">
        <w:t>Chi bộ A có</w:t>
      </w:r>
      <w:r w:rsidR="006B0E54" w:rsidRPr="002C3D6A">
        <w:rPr>
          <w:b/>
        </w:rPr>
        <w:t xml:space="preserve"> </w:t>
      </w:r>
      <w:r w:rsidR="006B0E54" w:rsidRPr="002C3D6A">
        <w:t>một đảng viên dự bị. Khi chi bộ thu đảng phí, đảng viên này không đóng vì cho rằng chỉ đảng viên chính thức mới phải đóng đảng phí.</w:t>
      </w:r>
    </w:p>
    <w:p w:rsidR="006B0E54" w:rsidRPr="002C3D6A" w:rsidRDefault="006B0E54" w:rsidP="00DA27C9">
      <w:pPr>
        <w:keepNext/>
        <w:widowControl w:val="0"/>
        <w:spacing w:before="120" w:after="120" w:line="360" w:lineRule="exact"/>
        <w:ind w:firstLine="454"/>
        <w:jc w:val="both"/>
      </w:pPr>
      <w:r w:rsidRPr="002C3D6A">
        <w:t>Việc đảng viên dự bị không đóng đảng phí có đúng không? Vì sao?</w:t>
      </w:r>
    </w:p>
    <w:p w:rsidR="006B0E54" w:rsidRPr="002C3D6A" w:rsidRDefault="006D0837" w:rsidP="00DA27C9">
      <w:pPr>
        <w:keepNext/>
        <w:widowControl w:val="0"/>
        <w:spacing w:before="120" w:after="120" w:line="360" w:lineRule="exact"/>
        <w:ind w:firstLine="454"/>
        <w:jc w:val="both"/>
      </w:pPr>
      <w:r w:rsidRPr="002C3D6A">
        <w:rPr>
          <w:b/>
        </w:rPr>
        <w:t>Câu 6.</w:t>
      </w:r>
      <w:r w:rsidR="006B0E54" w:rsidRPr="002C3D6A">
        <w:rPr>
          <w:b/>
        </w:rPr>
        <w:t xml:space="preserve"> </w:t>
      </w:r>
      <w:r w:rsidR="006B0E54" w:rsidRPr="002C3D6A">
        <w:t xml:space="preserve">Trước buổi sinh hoạt định kỳ của Chi bộ A trực thuộc Đảng ủy cơ sở B, đảng viên X đề nghị tự nguyện đóng đảng phí gấp hai lần mức quy định. Có ý kiến cho rằng chi bộ không được thu mức đảng phí này. </w:t>
      </w:r>
    </w:p>
    <w:p w:rsidR="006B0E54" w:rsidRPr="002C3D6A" w:rsidRDefault="006B0E54" w:rsidP="00DA27C9">
      <w:pPr>
        <w:keepNext/>
        <w:widowControl w:val="0"/>
        <w:spacing w:before="120" w:after="120" w:line="360" w:lineRule="exact"/>
        <w:ind w:firstLine="454"/>
        <w:jc w:val="both"/>
        <w:rPr>
          <w:bCs/>
        </w:rPr>
      </w:pPr>
      <w:r w:rsidRPr="002C3D6A">
        <w:rPr>
          <w:bCs/>
        </w:rPr>
        <w:t>Ý kiến của đồng chí như thế nào đối với việc thu đảng phí của đảng viên X?</w:t>
      </w:r>
    </w:p>
    <w:p w:rsidR="006B0E54" w:rsidRPr="002C3D6A" w:rsidRDefault="006D0837" w:rsidP="00DA27C9">
      <w:pPr>
        <w:keepNext/>
        <w:widowControl w:val="0"/>
        <w:spacing w:before="120" w:after="120" w:line="360" w:lineRule="exact"/>
        <w:ind w:firstLine="454"/>
        <w:jc w:val="both"/>
      </w:pPr>
      <w:r w:rsidRPr="002C3D6A">
        <w:rPr>
          <w:b/>
        </w:rPr>
        <w:t>Câu 7.</w:t>
      </w:r>
      <w:r w:rsidR="006B0E54" w:rsidRPr="002C3D6A">
        <w:t xml:space="preserve"> Chi bộ A, không phải là chi bộ cơ sở, chuẩn bị giải tán do sắp xếp lại tổ chức. Chi bộ còn số đảng phí chưa sử dụng hết. Bí thư chi bộ quyết định chia đều số tiền này cho các đảng viên vì cho rằng đây là tiền do đảng viên đóng góp.</w:t>
      </w:r>
    </w:p>
    <w:p w:rsidR="006B0E54" w:rsidRPr="002C3D6A" w:rsidRDefault="006B0E54" w:rsidP="00DA27C9">
      <w:pPr>
        <w:keepNext/>
        <w:widowControl w:val="0"/>
        <w:spacing w:before="120" w:after="120" w:line="360" w:lineRule="exact"/>
        <w:ind w:firstLine="454"/>
        <w:jc w:val="both"/>
      </w:pPr>
      <w:r w:rsidRPr="002C3D6A">
        <w:t>Quyết định của bí thư chi bộ có đúng không? Vì sao?</w:t>
      </w:r>
    </w:p>
    <w:p w:rsidR="006B0E54" w:rsidRPr="002C3D6A" w:rsidRDefault="006D0837" w:rsidP="00DA27C9">
      <w:pPr>
        <w:keepNext/>
        <w:widowControl w:val="0"/>
        <w:spacing w:before="120" w:after="120" w:line="360" w:lineRule="exact"/>
        <w:ind w:firstLine="454"/>
        <w:jc w:val="both"/>
      </w:pPr>
      <w:r w:rsidRPr="002C3D6A">
        <w:rPr>
          <w:b/>
        </w:rPr>
        <w:t>Câu 8.</w:t>
      </w:r>
      <w:r w:rsidR="006B0E54" w:rsidRPr="002C3D6A">
        <w:rPr>
          <w:b/>
        </w:rPr>
        <w:t xml:space="preserve"> </w:t>
      </w:r>
      <w:r w:rsidR="006B0E54" w:rsidRPr="002C3D6A">
        <w:t>Chi bộ A và</w:t>
      </w:r>
      <w:r w:rsidR="006B0E54" w:rsidRPr="002C3D6A">
        <w:rPr>
          <w:b/>
        </w:rPr>
        <w:t xml:space="preserve"> </w:t>
      </w:r>
      <w:r w:rsidR="006B0E54" w:rsidRPr="002C3D6A">
        <w:t>Chi bộ B đều không phải là chi bộ cơ sở, chuẩn bị hợp nhất thành Chi bộ C. Chi bộ A còn số đảng phí chưa sử dụng hết. Trong Chi bộ A có hai quan điểm:</w:t>
      </w:r>
    </w:p>
    <w:p w:rsidR="006B0E54" w:rsidRPr="002C3D6A" w:rsidRDefault="006B0E54" w:rsidP="00DA27C9">
      <w:pPr>
        <w:keepNext/>
        <w:widowControl w:val="0"/>
        <w:spacing w:before="120" w:after="120" w:line="360" w:lineRule="exact"/>
        <w:ind w:firstLine="454"/>
        <w:jc w:val="both"/>
      </w:pPr>
      <w:r w:rsidRPr="002C3D6A">
        <w:lastRenderedPageBreak/>
        <w:t>Quan điểm 1: Chuyển toàn bộ số đảng phí chưa sử dụng hết cho Chi bộ C.</w:t>
      </w:r>
    </w:p>
    <w:p w:rsidR="006B0E54" w:rsidRPr="002C3D6A" w:rsidRDefault="006B0E54" w:rsidP="00DA27C9">
      <w:pPr>
        <w:keepNext/>
        <w:widowControl w:val="0"/>
        <w:spacing w:before="120" w:after="120" w:line="360" w:lineRule="exact"/>
        <w:ind w:firstLine="454"/>
        <w:jc w:val="both"/>
      </w:pPr>
      <w:r w:rsidRPr="002C3D6A">
        <w:t>Quan điểm 2: Chia đều số đảng phí chưa sử dụng hết cho các đảng viên trước khi hợp nhất.</w:t>
      </w:r>
    </w:p>
    <w:p w:rsidR="006B0E54" w:rsidRPr="002C3D6A" w:rsidRDefault="006B0E54" w:rsidP="00DA27C9">
      <w:pPr>
        <w:keepNext/>
        <w:widowControl w:val="0"/>
        <w:spacing w:before="120" w:after="120" w:line="360" w:lineRule="exact"/>
        <w:ind w:firstLine="454"/>
        <w:jc w:val="both"/>
      </w:pPr>
      <w:r w:rsidRPr="002C3D6A">
        <w:t>Theo đồng chí, quan điểm nào đúng? Vì sao?</w:t>
      </w:r>
    </w:p>
    <w:p w:rsidR="006B0E54" w:rsidRPr="002C3D6A" w:rsidRDefault="006D0837" w:rsidP="00DA27C9">
      <w:pPr>
        <w:keepNext/>
        <w:widowControl w:val="0"/>
        <w:spacing w:before="120" w:after="120" w:line="360" w:lineRule="exact"/>
        <w:ind w:firstLine="454"/>
        <w:jc w:val="both"/>
      </w:pPr>
      <w:r w:rsidRPr="002C3D6A">
        <w:rPr>
          <w:b/>
        </w:rPr>
        <w:t>Câu 9.</w:t>
      </w:r>
      <w:r w:rsidR="006B0E54" w:rsidRPr="002C3D6A">
        <w:rPr>
          <w:b/>
        </w:rPr>
        <w:t xml:space="preserve"> </w:t>
      </w:r>
      <w:r w:rsidR="006B0E54" w:rsidRPr="002C3D6A">
        <w:t>Chi bộ A ở trong nước</w:t>
      </w:r>
      <w:r w:rsidR="006B0E54" w:rsidRPr="002C3D6A">
        <w:rPr>
          <w:b/>
        </w:rPr>
        <w:t xml:space="preserve"> </w:t>
      </w:r>
      <w:r w:rsidR="006B0E54" w:rsidRPr="002C3D6A">
        <w:t>có hai nhóm đảng viên:</w:t>
      </w:r>
    </w:p>
    <w:p w:rsidR="006B0E54" w:rsidRPr="002C3D6A" w:rsidRDefault="006B0E54" w:rsidP="00DA27C9">
      <w:pPr>
        <w:keepNext/>
        <w:widowControl w:val="0"/>
        <w:spacing w:before="120" w:after="120" w:line="360" w:lineRule="exact"/>
        <w:ind w:firstLine="454"/>
        <w:jc w:val="both"/>
      </w:pPr>
      <w:r w:rsidRPr="002C3D6A">
        <w:t>Nhóm 1: Đảng viên thuộc đối tượng tham gia bảo hiểm xã hội bắt buộc theo quy định của pháp luật về bảo hiểm xã hội.</w:t>
      </w:r>
    </w:p>
    <w:p w:rsidR="006B0E54" w:rsidRPr="002C3D6A" w:rsidRDefault="006B0E54" w:rsidP="00DA27C9">
      <w:pPr>
        <w:keepNext/>
        <w:widowControl w:val="0"/>
        <w:spacing w:before="120" w:after="120" w:line="360" w:lineRule="exact"/>
        <w:ind w:firstLine="454"/>
        <w:jc w:val="both"/>
      </w:pPr>
      <w:r w:rsidRPr="002C3D6A">
        <w:t>Nhóm 2: Đảng viên đang nghỉ việc theo chế độ thai sản, không phải đóng bảo hiểm xã hội bắt buộc và hưởng chế độ do cơ quan bảo hiểm xã hội chi trả.</w:t>
      </w:r>
    </w:p>
    <w:p w:rsidR="006B0E54" w:rsidRPr="002C3D6A" w:rsidRDefault="006B0E54" w:rsidP="00DA27C9">
      <w:pPr>
        <w:keepNext/>
        <w:widowControl w:val="0"/>
        <w:spacing w:before="120" w:after="120" w:line="360" w:lineRule="exact"/>
        <w:ind w:firstLine="454"/>
        <w:jc w:val="both"/>
      </w:pPr>
      <w:r w:rsidRPr="002C3D6A">
        <w:t>Bí thư chi bộ phải chỉ đạo thu đảng phí hằng tháng đối với từng nhóm đảng viên trên như thế nào?</w:t>
      </w:r>
    </w:p>
    <w:p w:rsidR="006B0E54" w:rsidRPr="002C3D6A" w:rsidRDefault="006D0837" w:rsidP="00DA27C9">
      <w:pPr>
        <w:keepNext/>
        <w:widowControl w:val="0"/>
        <w:spacing w:before="120" w:after="120" w:line="360" w:lineRule="exact"/>
        <w:ind w:firstLine="454"/>
        <w:jc w:val="both"/>
      </w:pPr>
      <w:r w:rsidRPr="002C3D6A">
        <w:rPr>
          <w:b/>
        </w:rPr>
        <w:t>Câu 10.</w:t>
      </w:r>
      <w:r w:rsidR="006B0E54" w:rsidRPr="002C3D6A">
        <w:rPr>
          <w:b/>
        </w:rPr>
        <w:t xml:space="preserve"> </w:t>
      </w:r>
      <w:r w:rsidR="006B0E54" w:rsidRPr="002C3D6A">
        <w:t>Chi bộ A ở trong nước</w:t>
      </w:r>
      <w:r w:rsidR="006B0E54" w:rsidRPr="002C3D6A">
        <w:rPr>
          <w:b/>
        </w:rPr>
        <w:t xml:space="preserve"> </w:t>
      </w:r>
      <w:r w:rsidR="006B0E54" w:rsidRPr="002C3D6A">
        <w:t>có ba nhóm đảng viên:</w:t>
      </w:r>
    </w:p>
    <w:p w:rsidR="006B0E54" w:rsidRPr="002C3D6A" w:rsidRDefault="006B0E54" w:rsidP="00DA27C9">
      <w:pPr>
        <w:keepNext/>
        <w:widowControl w:val="0"/>
        <w:spacing w:before="120" w:after="120" w:line="360" w:lineRule="exact"/>
        <w:ind w:firstLine="454"/>
        <w:jc w:val="both"/>
      </w:pPr>
      <w:r w:rsidRPr="002C3D6A">
        <w:t>- Nhóm 1: Đảng viên từ đủ 50 năm tuổi đảng trở lên.</w:t>
      </w:r>
    </w:p>
    <w:p w:rsidR="006B0E54" w:rsidRPr="002C3D6A" w:rsidRDefault="006B0E54" w:rsidP="00DA27C9">
      <w:pPr>
        <w:keepNext/>
        <w:widowControl w:val="0"/>
        <w:spacing w:before="120" w:after="120" w:line="360" w:lineRule="exact"/>
        <w:ind w:firstLine="454"/>
        <w:jc w:val="both"/>
      </w:pPr>
      <w:r w:rsidRPr="002C3D6A">
        <w:t>- Nhóm 2: Đảng viên không thuộc đối tượng tham gia bảo hiểm xã hội bắt buộc và đang hưởng lương hưu.</w:t>
      </w:r>
    </w:p>
    <w:p w:rsidR="006B0E54" w:rsidRPr="002C3D6A" w:rsidRDefault="006B0E54" w:rsidP="00DA27C9">
      <w:pPr>
        <w:keepNext/>
        <w:widowControl w:val="0"/>
        <w:spacing w:before="120" w:after="120" w:line="360" w:lineRule="exact"/>
        <w:ind w:firstLine="454"/>
        <w:jc w:val="both"/>
      </w:pPr>
      <w:r w:rsidRPr="002C3D6A">
        <w:t>- Nhóm 3: Đảng viên không thuộc đối tượng tham gia bảo hiểm xã hội bắt buộc; không hưởng lương hưu; không được hưởng trợ cấp bệnh binh, trợ cấp mất sức lao động, trợ cấp bảo trợ xã hội hằng tháng; chưa đến tuổi nghỉ hưu trong điều kiện lao động bình thường theo quy định của pháp luật về lao động.</w:t>
      </w:r>
    </w:p>
    <w:p w:rsidR="006B0E54" w:rsidRPr="002C3D6A" w:rsidRDefault="006B0E54" w:rsidP="00DA27C9">
      <w:pPr>
        <w:keepNext/>
        <w:widowControl w:val="0"/>
        <w:spacing w:before="120" w:after="120" w:line="360" w:lineRule="exact"/>
        <w:ind w:firstLine="454"/>
        <w:jc w:val="both"/>
      </w:pPr>
      <w:r w:rsidRPr="002C3D6A">
        <w:t>Theo quy định hiện hành, Chi bộ A phải thực hiện việc thu đảng phí đối với từng nhóm như thế nào?</w:t>
      </w:r>
    </w:p>
    <w:p w:rsidR="006B0E54" w:rsidRPr="002C3D6A" w:rsidRDefault="006B0E54" w:rsidP="00DA27C9">
      <w:pPr>
        <w:keepNext/>
        <w:widowControl w:val="0"/>
        <w:spacing w:before="120" w:after="120" w:line="360" w:lineRule="exact"/>
        <w:ind w:firstLine="454"/>
        <w:jc w:val="both"/>
      </w:pPr>
      <w:r w:rsidRPr="002C3D6A">
        <w:rPr>
          <w:b/>
        </w:rPr>
        <w:t>Câu 11</w:t>
      </w:r>
      <w:r w:rsidR="006D0837" w:rsidRPr="002C3D6A">
        <w:rPr>
          <w:b/>
        </w:rPr>
        <w:t>.</w:t>
      </w:r>
      <w:r w:rsidRPr="002C3D6A">
        <w:rPr>
          <w:b/>
        </w:rPr>
        <w:t xml:space="preserve"> </w:t>
      </w:r>
      <w:r w:rsidRPr="002C3D6A">
        <w:t>Chi bộ A trực thuộc Đảng ủy cơ sở X chuẩn bị chia tách thành hai chi bộ và còn số đảng phí chưa sử dụng hết. Chi bộ A phải xử lý số đảng phí này như thế nào?</w:t>
      </w:r>
    </w:p>
    <w:p w:rsidR="006B0E54" w:rsidRPr="002C3D6A" w:rsidRDefault="006B0E54" w:rsidP="00DA27C9">
      <w:pPr>
        <w:keepNext/>
        <w:widowControl w:val="0"/>
        <w:spacing w:before="120" w:after="120" w:line="360" w:lineRule="exact"/>
        <w:ind w:firstLine="454"/>
        <w:jc w:val="both"/>
      </w:pPr>
      <w:r w:rsidRPr="002C3D6A">
        <w:rPr>
          <w:b/>
        </w:rPr>
        <w:t>Câu 12</w:t>
      </w:r>
      <w:r w:rsidR="006D0837" w:rsidRPr="002C3D6A">
        <w:rPr>
          <w:b/>
        </w:rPr>
        <w:t>.</w:t>
      </w:r>
      <w:r w:rsidRPr="002C3D6A">
        <w:rPr>
          <w:b/>
        </w:rPr>
        <w:t xml:space="preserve"> </w:t>
      </w:r>
      <w:r w:rsidRPr="002C3D6A">
        <w:t>Chi bộ A ở trong nước</w:t>
      </w:r>
      <w:r w:rsidRPr="002C3D6A">
        <w:rPr>
          <w:b/>
        </w:rPr>
        <w:t xml:space="preserve"> </w:t>
      </w:r>
      <w:r w:rsidRPr="002C3D6A">
        <w:t>có hai nhóm đảng viên: Nhóm 1 là đảng viên được hưởng trợ cấp hưu trí xã hội theo quy định của Chính phủ; Nhóm 2 là đảng viên sinh viên, không thuộc đối tượng tham gia bảo hiểm xã hội bắt buộc, không hưởng lương hưu và không được hưởng trợ cấp bệnh binh, trợ cấp mất sức lao động, trợ cấp bảo trợ xã hội hằng tháng.</w:t>
      </w:r>
    </w:p>
    <w:p w:rsidR="006B0E54" w:rsidRPr="002C3D6A" w:rsidRDefault="006B0E54" w:rsidP="00DA27C9">
      <w:pPr>
        <w:keepNext/>
        <w:widowControl w:val="0"/>
        <w:spacing w:before="120" w:after="120" w:line="360" w:lineRule="exact"/>
        <w:ind w:firstLine="454"/>
        <w:jc w:val="both"/>
      </w:pPr>
      <w:r w:rsidRPr="002C3D6A">
        <w:t>Bí thư chi bộ phải chỉ đạo thu đảng phí hằng tháng đối với từng nhóm như thế nào?</w:t>
      </w:r>
    </w:p>
    <w:p w:rsidR="006B0E54" w:rsidRPr="002C3D6A" w:rsidRDefault="006D0837" w:rsidP="00DA27C9">
      <w:pPr>
        <w:keepNext/>
        <w:widowControl w:val="0"/>
        <w:spacing w:before="120" w:after="120" w:line="360" w:lineRule="exact"/>
        <w:ind w:firstLine="454"/>
        <w:jc w:val="both"/>
      </w:pPr>
      <w:r w:rsidRPr="002C3D6A">
        <w:rPr>
          <w:b/>
        </w:rPr>
        <w:t>Câu 13.</w:t>
      </w:r>
      <w:r w:rsidR="006B0E54" w:rsidRPr="002C3D6A">
        <w:t xml:space="preserve"> Từ ngày 01/01/2026, Chi bộ A thu đảng phí bằng 0,5% mức lương tối thiểu tháng theo vùng nơi đảng viên sinh hoạt đối với đảng viên không thuộc đối tượng tham gia bảo hiểm xã hội bắt buộc; không hưởng lương hưu; không được hưởng trợ cấp bệnh binh, trợ cấp mất sức lao động, trợ cấp bảo trợ xã hội hằng </w:t>
      </w:r>
      <w:r w:rsidR="006B0E54" w:rsidRPr="002C3D6A">
        <w:lastRenderedPageBreak/>
        <w:t>tháng; chưa đến tuổi nghỉ hưu trong điều kiện lao động bình thường theo quy định của pháp luật về lao động.</w:t>
      </w:r>
    </w:p>
    <w:p w:rsidR="006B0E54" w:rsidRPr="002C3D6A" w:rsidRDefault="006B0E54" w:rsidP="00DA27C9">
      <w:pPr>
        <w:keepNext/>
        <w:widowControl w:val="0"/>
        <w:spacing w:before="120" w:after="120" w:line="360" w:lineRule="exact"/>
        <w:ind w:firstLine="454"/>
        <w:jc w:val="both"/>
      </w:pPr>
      <w:r w:rsidRPr="002C3D6A">
        <w:t>Có ý kiến cho rằng Chi bộ A thu đảng phí không đúng quy định. Đồng chí nhận định như thế nào?</w:t>
      </w:r>
    </w:p>
    <w:p w:rsidR="006B0E54" w:rsidRPr="002C3D6A" w:rsidRDefault="006D0837" w:rsidP="00DA27C9">
      <w:pPr>
        <w:keepNext/>
        <w:widowControl w:val="0"/>
        <w:spacing w:before="120" w:after="120" w:line="360" w:lineRule="exact"/>
        <w:ind w:firstLine="454"/>
        <w:jc w:val="both"/>
      </w:pPr>
      <w:r w:rsidRPr="002C3D6A">
        <w:rPr>
          <w:b/>
        </w:rPr>
        <w:t>Câu 14.</w:t>
      </w:r>
      <w:r w:rsidR="006B0E54" w:rsidRPr="002C3D6A">
        <w:rPr>
          <w:b/>
        </w:rPr>
        <w:t xml:space="preserve"> </w:t>
      </w:r>
      <w:r w:rsidR="006B0E54" w:rsidRPr="002C3D6A">
        <w:t>Chi bộ A dự kiến</w:t>
      </w:r>
      <w:r w:rsidR="006B0E54" w:rsidRPr="002C3D6A">
        <w:rPr>
          <w:b/>
        </w:rPr>
        <w:t xml:space="preserve"> </w:t>
      </w:r>
      <w:r w:rsidR="006B0E54" w:rsidRPr="002C3D6A">
        <w:t>ban hành văn bản để triển khai mô hình “Dân vận khéo” gắn với nhiệm vụ chuyên môn của cơ quan và đặt tên dự thảo là “Hướng dẫn triển khai mô hình Dân vận khéo năm 2026”. Trong chi bộ có hai quan điểm:</w:t>
      </w:r>
    </w:p>
    <w:p w:rsidR="006B0E54" w:rsidRPr="002C3D6A" w:rsidRDefault="006B0E54" w:rsidP="00DA27C9">
      <w:pPr>
        <w:keepNext/>
        <w:widowControl w:val="0"/>
        <w:spacing w:before="120" w:after="120" w:line="360" w:lineRule="exact"/>
        <w:ind w:firstLine="454"/>
        <w:jc w:val="both"/>
      </w:pPr>
      <w:r w:rsidRPr="002C3D6A">
        <w:rPr>
          <w:b/>
        </w:rPr>
        <w:t>Quan điểm 1:</w:t>
      </w:r>
      <w:r w:rsidRPr="002C3D6A">
        <w:t xml:space="preserve"> Chi bộ có thẩm quyền ban hành hướng dẫn vì văn bản dùng để hướng dẫn đảng viên thực hiện nhiệm vụ.</w:t>
      </w:r>
    </w:p>
    <w:p w:rsidR="006B0E54" w:rsidRPr="002C3D6A" w:rsidRDefault="006B0E54" w:rsidP="00DA27C9">
      <w:pPr>
        <w:keepNext/>
        <w:widowControl w:val="0"/>
        <w:spacing w:before="120" w:after="120" w:line="360" w:lineRule="exact"/>
        <w:ind w:firstLine="454"/>
        <w:jc w:val="both"/>
      </w:pPr>
      <w:r w:rsidRPr="002C3D6A">
        <w:rPr>
          <w:b/>
        </w:rPr>
        <w:t>Quan điểm 2:</w:t>
      </w:r>
      <w:r w:rsidRPr="002C3D6A">
        <w:t xml:space="preserve"> Chi bộ không có thẩm quyền ban hành thể loại văn bản “Hướng dẫn”; cần lựa chọn thể loại thuộc thẩm quyền ban hành của chi bộ, như kế hoạch, chương trình, công văn hoặc thông báo, phù hợp với tính chất nội dung cần triển khai.</w:t>
      </w:r>
    </w:p>
    <w:p w:rsidR="006B0E54" w:rsidRPr="002C3D6A" w:rsidRDefault="006B0E54" w:rsidP="00DA27C9">
      <w:pPr>
        <w:keepNext/>
        <w:widowControl w:val="0"/>
        <w:spacing w:before="120" w:after="120" w:line="360" w:lineRule="exact"/>
        <w:ind w:firstLine="454"/>
        <w:jc w:val="both"/>
      </w:pPr>
      <w:r w:rsidRPr="002C3D6A">
        <w:t>Theo đồng chí, quan điểm nào đúng? Vì sao?</w:t>
      </w:r>
    </w:p>
    <w:p w:rsidR="006B0E54" w:rsidRPr="002C3D6A" w:rsidRDefault="006B0E54" w:rsidP="00DA27C9">
      <w:pPr>
        <w:keepNext/>
        <w:widowControl w:val="0"/>
        <w:spacing w:before="120" w:after="120" w:line="360" w:lineRule="exact"/>
        <w:ind w:firstLine="454"/>
        <w:jc w:val="both"/>
        <w:rPr>
          <w:spacing w:val="-4"/>
        </w:rPr>
      </w:pPr>
      <w:r w:rsidRPr="002C3D6A">
        <w:rPr>
          <w:b/>
          <w:spacing w:val="-4"/>
        </w:rPr>
        <w:t>Câu 15</w:t>
      </w:r>
      <w:r w:rsidR="006D0837" w:rsidRPr="002C3D6A">
        <w:rPr>
          <w:b/>
          <w:spacing w:val="-4"/>
        </w:rPr>
        <w:t>.</w:t>
      </w:r>
      <w:r w:rsidRPr="002C3D6A">
        <w:rPr>
          <w:b/>
          <w:spacing w:val="-4"/>
        </w:rPr>
        <w:t xml:space="preserve"> </w:t>
      </w:r>
      <w:r w:rsidRPr="002C3D6A">
        <w:rPr>
          <w:spacing w:val="-4"/>
        </w:rPr>
        <w:t>Chi bộ B đã ban hành Quy chế làm việc nhưng văn bản thiếu thành phần thể thức “Nơi nhận văn bản”. Nếu là bí thư chi bộ, đồng chí xử lý như thế nào? Vì sao?</w:t>
      </w:r>
    </w:p>
    <w:p w:rsidR="006B0E54" w:rsidRPr="002C3D6A" w:rsidRDefault="006D0837" w:rsidP="00DA27C9">
      <w:pPr>
        <w:keepNext/>
        <w:widowControl w:val="0"/>
        <w:spacing w:before="120" w:after="120" w:line="360" w:lineRule="exact"/>
        <w:ind w:firstLine="454"/>
        <w:jc w:val="both"/>
      </w:pPr>
      <w:r w:rsidRPr="002C3D6A">
        <w:rPr>
          <w:b/>
        </w:rPr>
        <w:t>Câu 16.</w:t>
      </w:r>
      <w:r w:rsidR="006B0E54" w:rsidRPr="002C3D6A">
        <w:rPr>
          <w:b/>
        </w:rPr>
        <w:t xml:space="preserve"> </w:t>
      </w:r>
      <w:r w:rsidR="006B0E54" w:rsidRPr="002C3D6A">
        <w:t>Tại cuộc họp</w:t>
      </w:r>
      <w:r w:rsidR="006B0E54" w:rsidRPr="002C3D6A">
        <w:rPr>
          <w:b/>
        </w:rPr>
        <w:t xml:space="preserve"> </w:t>
      </w:r>
      <w:r w:rsidR="006B0E54" w:rsidRPr="002C3D6A">
        <w:t>chi bộ quán triệt văn bản có nội dung bí mật nhà nước, đảng viên được phân công làm thư ký tự ý dùng điện thoại di động chưa được kiểm tra, bảo đảm an ninh, an toàn thông tin để ghi âm toàn bộ cuộc họp phục vụ việc ghi biên bản. Việc làm của thư ký có đúng không?</w:t>
      </w:r>
    </w:p>
    <w:p w:rsidR="006B0E54" w:rsidRPr="002C3D6A" w:rsidRDefault="006D0837" w:rsidP="00DA27C9">
      <w:pPr>
        <w:keepNext/>
        <w:widowControl w:val="0"/>
        <w:spacing w:before="120" w:after="120" w:line="360" w:lineRule="exact"/>
        <w:ind w:firstLine="454"/>
        <w:jc w:val="both"/>
      </w:pPr>
      <w:r w:rsidRPr="002C3D6A">
        <w:rPr>
          <w:b/>
        </w:rPr>
        <w:t>Câu 17.</w:t>
      </w:r>
      <w:r w:rsidR="006B0E54" w:rsidRPr="002C3D6A">
        <w:rPr>
          <w:b/>
        </w:rPr>
        <w:t xml:space="preserve"> </w:t>
      </w:r>
      <w:r w:rsidR="006B0E54" w:rsidRPr="002C3D6A">
        <w:t>Chi bộ B nhận được văn bản hỏa tốc chứa</w:t>
      </w:r>
      <w:r w:rsidR="006B0E54" w:rsidRPr="002C3D6A">
        <w:rPr>
          <w:b/>
        </w:rPr>
        <w:t xml:space="preserve"> </w:t>
      </w:r>
      <w:r w:rsidR="006B0E54" w:rsidRPr="002C3D6A">
        <w:t>bí mật nhà nước độ Mật. Để triển khai kịp thời, bí thư chi bộ dùng điện thoại chụp văn bản, đăng lên nhóm Zalo của chi bộ và xóa nội dung sau 01 giờ. Việc làm của bí thư chi bộ có đúng không?</w:t>
      </w:r>
    </w:p>
    <w:p w:rsidR="006B0E54" w:rsidRPr="002C3D6A" w:rsidRDefault="006B0E54" w:rsidP="00DA27C9">
      <w:pPr>
        <w:keepNext/>
        <w:widowControl w:val="0"/>
        <w:spacing w:before="120" w:after="120" w:line="360" w:lineRule="exact"/>
        <w:ind w:firstLine="454"/>
        <w:jc w:val="both"/>
      </w:pPr>
      <w:r w:rsidRPr="002C3D6A">
        <w:rPr>
          <w:b/>
        </w:rPr>
        <w:t>Câu 18</w:t>
      </w:r>
      <w:r w:rsidR="006D0837" w:rsidRPr="002C3D6A">
        <w:t>.</w:t>
      </w:r>
      <w:r w:rsidRPr="002C3D6A">
        <w:t xml:space="preserve"> Một đảng viên sử dụng máy tính đang kết nối Internet để soạn thảo văn bản của</w:t>
      </w:r>
      <w:r w:rsidRPr="002C3D6A">
        <w:rPr>
          <w:b/>
        </w:rPr>
        <w:t xml:space="preserve"> </w:t>
      </w:r>
      <w:r w:rsidRPr="002C3D6A">
        <w:t>chi bộ có nội dung bí mật nhà nước. Nếu là bí thư chi bộ, khi phát hiện sự việc, đồng chí xử lý như thế nào?</w:t>
      </w:r>
    </w:p>
    <w:p w:rsidR="006B0E54" w:rsidRPr="002C3D6A" w:rsidRDefault="006D0837" w:rsidP="00DA27C9">
      <w:pPr>
        <w:keepNext/>
        <w:widowControl w:val="0"/>
        <w:spacing w:before="120" w:after="120" w:line="360" w:lineRule="exact"/>
        <w:ind w:firstLine="454"/>
        <w:jc w:val="both"/>
      </w:pPr>
      <w:r w:rsidRPr="002C3D6A">
        <w:rPr>
          <w:b/>
        </w:rPr>
        <w:t>Câu 19.</w:t>
      </w:r>
      <w:r w:rsidR="006B0E54" w:rsidRPr="002C3D6A">
        <w:rPr>
          <w:b/>
        </w:rPr>
        <w:t xml:space="preserve"> </w:t>
      </w:r>
      <w:r w:rsidR="006B0E54" w:rsidRPr="002C3D6A">
        <w:t>Đảng viên A được giao quản lý tài liệu bí mật nhà nướ</w:t>
      </w:r>
      <w:r w:rsidR="006B0E54" w:rsidRPr="002C3D6A">
        <w:rPr>
          <w:b/>
        </w:rPr>
        <w:t>c</w:t>
      </w:r>
      <w:r w:rsidR="006B0E54" w:rsidRPr="002C3D6A">
        <w:t xml:space="preserve"> nhưng tự ý mang tài liệu về nhà để nghiên cứu, phục vụ tham mưu văn bản của chi bộ. Có ý kiến cho rằng hành vi của đồng chí A không đúng quy định. Đồng chí nhận định như thế nào?</w:t>
      </w:r>
    </w:p>
    <w:p w:rsidR="006B0E54" w:rsidRPr="002C3D6A" w:rsidRDefault="006B0E54" w:rsidP="00DA27C9">
      <w:pPr>
        <w:keepNext/>
        <w:widowControl w:val="0"/>
        <w:spacing w:before="120" w:after="120" w:line="360" w:lineRule="exact"/>
        <w:ind w:firstLine="454"/>
        <w:jc w:val="both"/>
      </w:pPr>
      <w:r w:rsidRPr="002C3D6A">
        <w:rPr>
          <w:b/>
        </w:rPr>
        <w:t>Câu 20</w:t>
      </w:r>
      <w:r w:rsidR="006D0837" w:rsidRPr="002C3D6A">
        <w:rPr>
          <w:b/>
        </w:rPr>
        <w:t>.</w:t>
      </w:r>
      <w:r w:rsidRPr="002C3D6A">
        <w:rPr>
          <w:b/>
        </w:rPr>
        <w:t xml:space="preserve"> </w:t>
      </w:r>
      <w:r w:rsidRPr="002C3D6A">
        <w:t>Đảng viên A được</w:t>
      </w:r>
      <w:r w:rsidRPr="002C3D6A">
        <w:rPr>
          <w:b/>
        </w:rPr>
        <w:t xml:space="preserve"> </w:t>
      </w:r>
      <w:r w:rsidRPr="002C3D6A">
        <w:t xml:space="preserve">bí thư chi bộ phân công trực tiếp quản lý nhiều tài liệu bí mật nhà nước và vừa được cấp có thẩm quyền quyết định cho nghỉ hưu. Trước khi nghỉ hưu, đồng chí A có phải bàn giao các tài liệu đang quản lý không? Sau khi nghỉ hưu, đồng chí A có phải tiếp tục bảo vệ những bí mật nhà nước đã </w:t>
      </w:r>
      <w:r w:rsidRPr="002C3D6A">
        <w:lastRenderedPageBreak/>
        <w:t>quản lý không?</w:t>
      </w:r>
    </w:p>
    <w:p w:rsidR="00F479AE" w:rsidRPr="002C3D6A" w:rsidRDefault="00F479AE" w:rsidP="00DA27C9">
      <w:pPr>
        <w:keepNext/>
        <w:widowControl w:val="0"/>
        <w:spacing w:before="120" w:after="120" w:line="360" w:lineRule="exact"/>
        <w:ind w:firstLine="454"/>
        <w:jc w:val="both"/>
      </w:pPr>
      <w:r w:rsidRPr="002C3D6A">
        <w:rPr>
          <w:rStyle w:val="fontstyle01"/>
          <w:rFonts w:ascii="Times New Roman" w:hAnsi="Times New Roman"/>
          <w:color w:val="auto"/>
          <w:sz w:val="28"/>
          <w:szCs w:val="28"/>
        </w:rPr>
        <w:t xml:space="preserve">II. </w:t>
      </w:r>
      <w:r w:rsidRPr="002C3D6A">
        <w:rPr>
          <w:b/>
        </w:rPr>
        <w:t>CÔNG TÁC TUYÊN GIÁO VÀ DÂN VẬN</w:t>
      </w:r>
    </w:p>
    <w:p w:rsidR="00DF108C" w:rsidRPr="002C3D6A" w:rsidRDefault="00DF108C" w:rsidP="00DA27C9">
      <w:pPr>
        <w:keepNext/>
        <w:widowControl w:val="0"/>
        <w:spacing w:before="120" w:after="120" w:line="360" w:lineRule="exact"/>
        <w:ind w:firstLine="454"/>
        <w:jc w:val="both"/>
        <w:rPr>
          <w:rFonts w:eastAsiaTheme="minorHAnsi"/>
          <w:spacing w:val="-4"/>
          <w:lang w:val="vi-VN"/>
        </w:rPr>
      </w:pPr>
      <w:r w:rsidRPr="002C3D6A">
        <w:rPr>
          <w:rFonts w:eastAsiaTheme="minorHAnsi"/>
          <w:b/>
          <w:spacing w:val="-4"/>
          <w:lang w:val="vi-VN"/>
        </w:rPr>
        <w:t xml:space="preserve">Câu 1. </w:t>
      </w:r>
      <w:r w:rsidRPr="002C3D6A">
        <w:rPr>
          <w:spacing w:val="-4"/>
          <w:lang w:val="vi-VN"/>
        </w:rPr>
        <w:t>Một số học viên lớp bồi dưỡng nhận thức về Đảng tranh luận về sự cần thiết của việc học tập chủ nghĩa Mác - Lênin, tư tưởng Hồ Chí Minh. Có hai quan điểm:</w:t>
      </w:r>
    </w:p>
    <w:p w:rsidR="00DF108C" w:rsidRPr="002C3D6A" w:rsidRDefault="00DF108C" w:rsidP="00DA27C9">
      <w:pPr>
        <w:keepNext/>
        <w:widowControl w:val="0"/>
        <w:shd w:val="clear" w:color="auto" w:fill="FFFFFF"/>
        <w:tabs>
          <w:tab w:val="left" w:pos="7639"/>
        </w:tabs>
        <w:spacing w:before="120" w:after="120" w:line="360" w:lineRule="exact"/>
        <w:ind w:firstLine="454"/>
        <w:jc w:val="both"/>
        <w:outlineLvl w:val="3"/>
        <w:rPr>
          <w:bCs/>
          <w:lang w:val="vi-VN"/>
        </w:rPr>
      </w:pPr>
      <w:r w:rsidRPr="002C3D6A">
        <w:rPr>
          <w:b/>
          <w:bCs/>
          <w:lang w:val="vi-VN"/>
        </w:rPr>
        <w:t>Quan điểm 1</w:t>
      </w:r>
      <w:r w:rsidRPr="002C3D6A">
        <w:rPr>
          <w:b/>
          <w:bCs/>
          <w:i/>
          <w:lang w:val="vi-VN"/>
        </w:rPr>
        <w:t>:</w:t>
      </w:r>
      <w:r w:rsidRPr="002C3D6A">
        <w:rPr>
          <w:bCs/>
          <w:lang w:val="vi-VN"/>
        </w:rPr>
        <w:t xml:space="preserve"> Cán bộ, đảng viên, việc nghiên cứu, học tập chủ nghĩa Mác Lê nin, tư tưởng Hồ Chí Minh là rất cần thiết, vừa là trách nhiệm, bổn phận của mỗi đảng viên. Lười học tập chủ nghĩa Mác - Lê nin, tư tưởng Hồ Chí Minh cũng chính là biểu hiện của suy thoái về tư tưởng chính trị. </w:t>
      </w:r>
    </w:p>
    <w:p w:rsidR="00DF108C" w:rsidRPr="002C3D6A" w:rsidRDefault="00DF108C" w:rsidP="00DA27C9">
      <w:pPr>
        <w:keepNext/>
        <w:widowControl w:val="0"/>
        <w:shd w:val="clear" w:color="auto" w:fill="FFFFFF"/>
        <w:tabs>
          <w:tab w:val="left" w:pos="7639"/>
        </w:tabs>
        <w:spacing w:before="120" w:after="120" w:line="360" w:lineRule="exact"/>
        <w:ind w:firstLine="454"/>
        <w:jc w:val="both"/>
        <w:outlineLvl w:val="3"/>
        <w:rPr>
          <w:bCs/>
          <w:spacing w:val="-2"/>
          <w:lang w:val="vi-VN"/>
        </w:rPr>
      </w:pPr>
      <w:r w:rsidRPr="002C3D6A">
        <w:rPr>
          <w:b/>
          <w:bCs/>
          <w:spacing w:val="-2"/>
          <w:lang w:val="vi-VN"/>
        </w:rPr>
        <w:t>Quan điểm 2:</w:t>
      </w:r>
      <w:r w:rsidRPr="002C3D6A">
        <w:rPr>
          <w:bCs/>
          <w:spacing w:val="-2"/>
          <w:lang w:val="vi-VN"/>
        </w:rPr>
        <w:t xml:space="preserve"> Học chủ nghĩa Mác – Lê nin, tư tưởng Hồ Chí Minh hiện nay không quá quan trọng, quan trọng là giỏi chuyên môn là được, lười học chủ nghĩa Mác - Lê nin, tư tưởng Hồ Chí Minh không phải là biểu hiện của suy thoái về tư tưởng chính trị. </w:t>
      </w:r>
    </w:p>
    <w:p w:rsidR="00DF108C" w:rsidRPr="002C3D6A" w:rsidRDefault="00DF108C" w:rsidP="00DA27C9">
      <w:pPr>
        <w:keepNext/>
        <w:widowControl w:val="0"/>
        <w:shd w:val="clear" w:color="auto" w:fill="FFFFFF"/>
        <w:tabs>
          <w:tab w:val="left" w:pos="7639"/>
        </w:tabs>
        <w:spacing w:before="120" w:after="120" w:line="360" w:lineRule="exact"/>
        <w:ind w:firstLine="454"/>
        <w:jc w:val="both"/>
        <w:outlineLvl w:val="3"/>
        <w:rPr>
          <w:bCs/>
          <w:spacing w:val="-6"/>
          <w:lang w:val="vi-VN"/>
        </w:rPr>
      </w:pPr>
      <w:r w:rsidRPr="002C3D6A">
        <w:rPr>
          <w:bCs/>
          <w:spacing w:val="-6"/>
          <w:lang w:val="vi-VN" w:eastAsia="vi-VN"/>
        </w:rPr>
        <w:t>Với vai trò bí thư chi bộ, đồng chí giải thích, định hướng nhận thức như thế nào?</w:t>
      </w:r>
    </w:p>
    <w:p w:rsidR="00DF108C" w:rsidRPr="002C3D6A" w:rsidRDefault="00DF108C" w:rsidP="00DA27C9">
      <w:pPr>
        <w:keepNext/>
        <w:widowControl w:val="0"/>
        <w:shd w:val="clear" w:color="auto" w:fill="FFFFFF"/>
        <w:tabs>
          <w:tab w:val="left" w:pos="7639"/>
        </w:tabs>
        <w:spacing w:before="120" w:after="120" w:line="360" w:lineRule="exact"/>
        <w:ind w:firstLine="454"/>
        <w:jc w:val="both"/>
        <w:outlineLvl w:val="3"/>
        <w:rPr>
          <w:bCs/>
          <w:lang w:val="vi-VN"/>
        </w:rPr>
      </w:pPr>
      <w:r w:rsidRPr="002C3D6A">
        <w:rPr>
          <w:b/>
          <w:bCs/>
          <w:lang w:val="vi-VN"/>
        </w:rPr>
        <w:t>Câu 2.</w:t>
      </w:r>
      <w:r w:rsidRPr="002C3D6A">
        <w:rPr>
          <w:bCs/>
          <w:lang w:val="vi-VN"/>
        </w:rPr>
        <w:t xml:space="preserve"> </w:t>
      </w:r>
      <w:r w:rsidRPr="002C3D6A">
        <w:rPr>
          <w:bCs/>
          <w:lang w:val="vi-VN" w:eastAsia="vi-VN"/>
        </w:rPr>
        <w:t>Trong sinh hoạt định kỳ của Ban tuyên vận xã</w:t>
      </w:r>
      <w:r w:rsidRPr="002C3D6A">
        <w:rPr>
          <w:bCs/>
          <w:lang w:val="vi-VN"/>
        </w:rPr>
        <w:t>, hai đồng chí A và B đều là bí thư chi bộ có tranh luận khá gay gắt, trong đó đồng chí A cho rằng “Việc đánh bạc, rượu chè bê tha, đánh vợ, đánh con” không phải là biểu hiện của suy thoái.</w:t>
      </w:r>
    </w:p>
    <w:p w:rsidR="00DF108C" w:rsidRPr="002C3D6A" w:rsidRDefault="00DF108C" w:rsidP="00DA27C9">
      <w:pPr>
        <w:keepNext/>
        <w:widowControl w:val="0"/>
        <w:shd w:val="clear" w:color="auto" w:fill="FFFFFF"/>
        <w:tabs>
          <w:tab w:val="left" w:pos="7639"/>
        </w:tabs>
        <w:spacing w:before="120" w:after="120" w:line="360" w:lineRule="exact"/>
        <w:ind w:firstLine="454"/>
        <w:jc w:val="both"/>
        <w:outlineLvl w:val="3"/>
        <w:rPr>
          <w:bCs/>
          <w:lang w:val="vi-VN"/>
        </w:rPr>
      </w:pPr>
      <w:r w:rsidRPr="002C3D6A">
        <w:rPr>
          <w:bCs/>
          <w:lang w:val="vi-VN"/>
        </w:rPr>
        <w:t xml:space="preserve"> Theo đồng chí, ý kiến của đồng chí A là đúng hay sai? Vì sao?</w:t>
      </w:r>
    </w:p>
    <w:p w:rsidR="00DF108C" w:rsidRPr="002C3D6A" w:rsidRDefault="00DF108C" w:rsidP="00DA27C9">
      <w:pPr>
        <w:keepNext/>
        <w:widowControl w:val="0"/>
        <w:shd w:val="clear" w:color="auto" w:fill="FFFFFF"/>
        <w:tabs>
          <w:tab w:val="left" w:pos="7639"/>
        </w:tabs>
        <w:spacing w:before="120" w:after="120" w:line="360" w:lineRule="exact"/>
        <w:ind w:firstLine="454"/>
        <w:jc w:val="both"/>
        <w:outlineLvl w:val="3"/>
        <w:rPr>
          <w:bCs/>
          <w:lang w:val="vi-VN"/>
        </w:rPr>
      </w:pPr>
      <w:r w:rsidRPr="002C3D6A">
        <w:rPr>
          <w:b/>
          <w:bCs/>
          <w:lang w:val="vi-VN"/>
        </w:rPr>
        <w:t>Câu 3.</w:t>
      </w:r>
      <w:r w:rsidRPr="002C3D6A">
        <w:rPr>
          <w:bCs/>
          <w:lang w:val="vi-VN"/>
        </w:rPr>
        <w:t xml:space="preserve"> Trong giờ giải lao, hai học viên của lớp bồi dưỡng đảng viên mới có tranh luận với nhau như sau:</w:t>
      </w:r>
    </w:p>
    <w:p w:rsidR="00DF108C" w:rsidRPr="002C3D6A" w:rsidRDefault="00DF108C" w:rsidP="00DA27C9">
      <w:pPr>
        <w:keepNext/>
        <w:widowControl w:val="0"/>
        <w:shd w:val="clear" w:color="auto" w:fill="FFFFFF"/>
        <w:tabs>
          <w:tab w:val="left" w:pos="7639"/>
        </w:tabs>
        <w:spacing w:before="120" w:after="120" w:line="360" w:lineRule="exact"/>
        <w:ind w:firstLine="454"/>
        <w:jc w:val="both"/>
        <w:outlineLvl w:val="3"/>
        <w:rPr>
          <w:bCs/>
          <w:lang w:val="vi-VN"/>
        </w:rPr>
      </w:pPr>
      <w:r w:rsidRPr="002C3D6A">
        <w:rPr>
          <w:b/>
          <w:bCs/>
          <w:lang w:val="vi-VN"/>
        </w:rPr>
        <w:t>Quan điểm 1:</w:t>
      </w:r>
      <w:r w:rsidRPr="002C3D6A">
        <w:rPr>
          <w:bCs/>
          <w:lang w:val="vi-VN"/>
        </w:rPr>
        <w:t xml:space="preserve"> Học tập và làm theo tư tưởng, đạo đức, phong cách Hồ Chí Minh là một nội dung quan trọng của công tác xây dựng, chỉnh đốn Đảng; góp phần xây dựng Đảng trong sạch, vững mạnh.</w:t>
      </w:r>
    </w:p>
    <w:p w:rsidR="00DF108C" w:rsidRPr="002C3D6A" w:rsidRDefault="00DF108C" w:rsidP="00DA27C9">
      <w:pPr>
        <w:keepNext/>
        <w:widowControl w:val="0"/>
        <w:shd w:val="clear" w:color="auto" w:fill="FFFFFF"/>
        <w:tabs>
          <w:tab w:val="left" w:pos="7639"/>
        </w:tabs>
        <w:spacing w:before="120" w:after="120" w:line="360" w:lineRule="exact"/>
        <w:ind w:firstLine="454"/>
        <w:jc w:val="both"/>
        <w:outlineLvl w:val="3"/>
        <w:rPr>
          <w:bCs/>
          <w:lang w:val="vi-VN"/>
        </w:rPr>
      </w:pPr>
      <w:r w:rsidRPr="002C3D6A">
        <w:rPr>
          <w:b/>
          <w:bCs/>
          <w:lang w:val="vi-VN"/>
        </w:rPr>
        <w:t>Quan điểm 2:</w:t>
      </w:r>
      <w:r w:rsidRPr="002C3D6A">
        <w:rPr>
          <w:bCs/>
          <w:lang w:val="vi-VN"/>
        </w:rPr>
        <w:t xml:space="preserve"> Học tập và làm theo tư tưởng, đạo đức, phong cách Hồ Chí Minh không phải là một nội dung trong công tác xây dựng, chỉnh đốn Đảng, mà là do nhu cầu cá nhân của mỗi đảng viên. </w:t>
      </w:r>
    </w:p>
    <w:p w:rsidR="00DF108C" w:rsidRPr="002C3D6A" w:rsidRDefault="00DF108C" w:rsidP="00DA27C9">
      <w:pPr>
        <w:keepNext/>
        <w:widowControl w:val="0"/>
        <w:shd w:val="clear" w:color="auto" w:fill="FFFFFF"/>
        <w:tabs>
          <w:tab w:val="left" w:pos="7639"/>
        </w:tabs>
        <w:spacing w:before="120" w:after="120" w:line="360" w:lineRule="exact"/>
        <w:ind w:firstLine="454"/>
        <w:jc w:val="both"/>
        <w:outlineLvl w:val="3"/>
        <w:rPr>
          <w:bCs/>
          <w:spacing w:val="-6"/>
          <w:lang w:val="vi-VN" w:eastAsia="vi-VN"/>
        </w:rPr>
      </w:pPr>
      <w:r w:rsidRPr="002C3D6A">
        <w:rPr>
          <w:bCs/>
          <w:spacing w:val="-6"/>
          <w:lang w:val="vi-VN" w:eastAsia="vi-VN"/>
        </w:rPr>
        <w:t>Với vai trò bí thư chi bộ, đồng chí giải thích, định hướng nhận thức cho đảng viên như thế nào?</w:t>
      </w:r>
    </w:p>
    <w:p w:rsidR="00DF108C" w:rsidRPr="002C3D6A" w:rsidRDefault="00DF108C" w:rsidP="00DA27C9">
      <w:pPr>
        <w:keepNext/>
        <w:widowControl w:val="0"/>
        <w:spacing w:before="120" w:after="120" w:line="360" w:lineRule="exact"/>
        <w:ind w:firstLine="454"/>
        <w:jc w:val="both"/>
        <w:rPr>
          <w:bCs/>
          <w:lang w:val="vi-VN" w:eastAsia="vi-VN"/>
        </w:rPr>
      </w:pPr>
      <w:r w:rsidRPr="002C3D6A">
        <w:rPr>
          <w:rFonts w:eastAsiaTheme="minorHAnsi"/>
          <w:b/>
          <w:lang w:val="vi-VN"/>
        </w:rPr>
        <w:t xml:space="preserve">Câu 4. </w:t>
      </w:r>
      <w:r w:rsidRPr="002C3D6A">
        <w:rPr>
          <w:bCs/>
          <w:lang w:val="vi-VN" w:eastAsia="vi-VN"/>
        </w:rPr>
        <w:t>Khi phát hiện đảng viên chia sẻ thông tin chưa được kiểm chứng hoặc thông tin sai sự thật có nguy cơ ảnh hưởng đến uy tín của tổ chức, cá nhân.</w:t>
      </w:r>
    </w:p>
    <w:p w:rsidR="00DF108C" w:rsidRPr="002C3D6A" w:rsidRDefault="00DF108C" w:rsidP="00DA27C9">
      <w:pPr>
        <w:keepNext/>
        <w:widowControl w:val="0"/>
        <w:spacing w:before="120" w:after="120" w:line="360" w:lineRule="exact"/>
        <w:ind w:firstLine="454"/>
        <w:jc w:val="both"/>
        <w:rPr>
          <w:bCs/>
          <w:lang w:val="vi-VN" w:eastAsia="vi-VN"/>
        </w:rPr>
      </w:pPr>
      <w:r w:rsidRPr="002C3D6A">
        <w:rPr>
          <w:bCs/>
          <w:lang w:val="vi-VN" w:eastAsia="vi-VN"/>
        </w:rPr>
        <w:t>Với vai trò bí thư chi bộ, đồng chí xử lý như thế nào?</w:t>
      </w:r>
    </w:p>
    <w:p w:rsidR="00DF108C" w:rsidRPr="002C3D6A" w:rsidRDefault="00DF108C" w:rsidP="00DA27C9">
      <w:pPr>
        <w:keepNext/>
        <w:widowControl w:val="0"/>
        <w:spacing w:before="120" w:after="120" w:line="360" w:lineRule="exact"/>
        <w:ind w:firstLine="454"/>
        <w:jc w:val="both"/>
        <w:rPr>
          <w:lang w:val="vi-VN"/>
        </w:rPr>
      </w:pPr>
      <w:r w:rsidRPr="002C3D6A">
        <w:rPr>
          <w:rFonts w:eastAsiaTheme="minorHAnsi"/>
          <w:b/>
          <w:lang w:val="vi-VN"/>
        </w:rPr>
        <w:t xml:space="preserve">Câu 5. </w:t>
      </w:r>
      <w:r w:rsidRPr="002C3D6A">
        <w:rPr>
          <w:rFonts w:eastAsiaTheme="minorHAnsi"/>
          <w:lang w:val="vi-VN"/>
        </w:rPr>
        <w:t>Khi có</w:t>
      </w:r>
      <w:r w:rsidRPr="002C3D6A">
        <w:rPr>
          <w:lang w:val="vi-VN"/>
        </w:rPr>
        <w:t xml:space="preserve"> thông tin bất lợi, gây dư luận phức tạp và ảnh hưởng đến uy tín, hoạt động của cơ quan, đơn vị; chưa xác định được thông tin đúng hay sai. </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lang w:val="vi-VN"/>
        </w:rPr>
        <w:t>Với vai trò bí thư chi bộ, đồng chí xử lý như thế nào?</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lang w:val="vi-VN"/>
        </w:rPr>
        <w:lastRenderedPageBreak/>
        <w:t>Câu 6.</w:t>
      </w:r>
      <w:r w:rsidRPr="002C3D6A">
        <w:rPr>
          <w:rFonts w:eastAsiaTheme="minorHAnsi"/>
          <w:lang w:val="vi-VN"/>
        </w:rPr>
        <w:t xml:space="preserve"> Chi bộ đang thực hiện quy trình xét kết nạp quần chúng A vào Đảng. Qua kiểm tra lý lịch, cha đẻ và mẹ đẻ của quần chúng A đều là đảng viên đang sinh hoạt tại một chi bộ khác trong cùng Đảng bộ xã. Trong bản khai lý lịch, quần chúng A đã khai đầy đủ thông tin về cha mẹ và có xác nhận của cấp ủy quản lý hồ sơ đảng viên của cha mẹ. Trong chi bộ có 02 quan điểm: </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lang w:val="vi-VN"/>
        </w:rPr>
        <w:t>Quan điểm 1:</w:t>
      </w:r>
      <w:r w:rsidRPr="002C3D6A">
        <w:rPr>
          <w:rFonts w:eastAsiaTheme="minorHAnsi"/>
          <w:lang w:val="vi-VN"/>
        </w:rPr>
        <w:t xml:space="preserve"> Cấp ủy vẫn phải cử đảng viên về quê quán để thẩm tra trực tiếp nội dung lịch sử chính trị và hiện tại của cha mẹ quần chúng A nhằm bảo đảm tính khách quan và đúng quy trình kết nạp.</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lang w:val="vi-VN"/>
        </w:rPr>
        <w:t>Quan điểm 2:</w:t>
      </w:r>
      <w:r w:rsidRPr="002C3D6A">
        <w:rPr>
          <w:rFonts w:eastAsiaTheme="minorHAnsi"/>
          <w:lang w:val="vi-VN"/>
        </w:rPr>
        <w:t xml:space="preserve"> Cấp ủy không phải thẩm tra vì bản khai lý lịch, quần chúng A đã khai đầy đủ thông tin về cha mẹ và có xác nhận của cấp ủy quản lý hồ sơ đảng viên của cha mẹ.</w:t>
      </w:r>
    </w:p>
    <w:p w:rsidR="00DF108C" w:rsidRPr="002C3D6A" w:rsidRDefault="00DF108C" w:rsidP="00DA27C9">
      <w:pPr>
        <w:keepNext/>
        <w:widowControl w:val="0"/>
        <w:spacing w:before="120" w:after="120" w:line="360" w:lineRule="exact"/>
        <w:ind w:firstLine="454"/>
        <w:jc w:val="both"/>
        <w:rPr>
          <w:bCs/>
          <w:lang w:val="vi-VN" w:eastAsia="vi-VN"/>
        </w:rPr>
      </w:pPr>
      <w:r w:rsidRPr="002C3D6A">
        <w:rPr>
          <w:bCs/>
          <w:lang w:val="vi-VN" w:eastAsia="vi-VN"/>
        </w:rPr>
        <w:t>Với vai trò bí thư chi bộ, đồng chí sẽ giải thích, định hướng và tổ chức thực hiện như thế nào?</w:t>
      </w:r>
    </w:p>
    <w:p w:rsidR="00DF108C" w:rsidRPr="002C3D6A" w:rsidRDefault="00DF108C" w:rsidP="00DA27C9">
      <w:pPr>
        <w:keepNext/>
        <w:widowControl w:val="0"/>
        <w:spacing w:before="120" w:after="120" w:line="360" w:lineRule="exact"/>
        <w:ind w:firstLine="454"/>
        <w:jc w:val="both"/>
        <w:outlineLvl w:val="1"/>
        <w:rPr>
          <w:rFonts w:eastAsiaTheme="majorEastAsia"/>
          <w:b/>
          <w:bCs/>
          <w:lang w:val="vi-VN"/>
        </w:rPr>
      </w:pPr>
      <w:r w:rsidRPr="002C3D6A">
        <w:rPr>
          <w:rFonts w:eastAsiaTheme="majorEastAsia"/>
          <w:b/>
          <w:lang w:val="vi-VN"/>
        </w:rPr>
        <w:t>Câu 7.</w:t>
      </w:r>
      <w:r w:rsidRPr="002C3D6A">
        <w:rPr>
          <w:rFonts w:eastAsiaTheme="majorEastAsia"/>
          <w:lang w:val="vi-VN"/>
        </w:rPr>
        <w:t xml:space="preserve"> Người dân phản ánh một đảng viên tại chi bộ có thái độ hách dịch, cửa quyền khi giải quyết công việc; q</w:t>
      </w:r>
      <w:r w:rsidRPr="002C3D6A">
        <w:rPr>
          <w:bCs/>
          <w:lang w:val="vi-VN" w:eastAsia="vi-VN"/>
        </w:rPr>
        <w:t>ua kiểm tra, xác minh, phản ánh là có căn cứ</w:t>
      </w:r>
      <w:r w:rsidRPr="002C3D6A">
        <w:rPr>
          <w:rFonts w:eastAsiaTheme="majorEastAsia"/>
          <w:lang w:val="vi-VN"/>
        </w:rPr>
        <w:t>. Trong chi bộ nảy sinh hai quan điểm về hình thức xử lý. Đồng chí lựa chọn quan điểm nào? Tại sao?</w:t>
      </w:r>
    </w:p>
    <w:p w:rsidR="00DF108C" w:rsidRPr="002C3D6A" w:rsidRDefault="00DF108C" w:rsidP="00DA27C9">
      <w:pPr>
        <w:keepNext/>
        <w:widowControl w:val="0"/>
        <w:spacing w:before="120" w:after="120" w:line="360" w:lineRule="exact"/>
        <w:ind w:firstLine="454"/>
        <w:jc w:val="both"/>
        <w:outlineLvl w:val="1"/>
        <w:rPr>
          <w:rFonts w:eastAsiaTheme="majorEastAsia"/>
          <w:b/>
          <w:bCs/>
          <w:lang w:val="vi-VN"/>
        </w:rPr>
      </w:pPr>
      <w:r w:rsidRPr="002C3D6A">
        <w:rPr>
          <w:rFonts w:eastAsiaTheme="majorEastAsia"/>
          <w:b/>
          <w:lang w:val="vi-VN"/>
        </w:rPr>
        <w:t>Quan điểm 1</w:t>
      </w:r>
      <w:r w:rsidRPr="002C3D6A">
        <w:rPr>
          <w:rFonts w:eastAsiaTheme="majorEastAsia"/>
          <w:b/>
          <w:i/>
          <w:lang w:val="vi-VN"/>
        </w:rPr>
        <w:t>:</w:t>
      </w:r>
      <w:r w:rsidRPr="002C3D6A">
        <w:rPr>
          <w:rFonts w:eastAsiaTheme="majorEastAsia"/>
          <w:lang w:val="vi-VN"/>
        </w:rPr>
        <w:t xml:space="preserve"> Chỉ nên phê bình kín trong cuộc họp chi ủy để đảng viên tự rút kinh nghiệm, nhằm giữ gìn uy tín và hình ảnh chung của chi bộ trước nhân dân.</w:t>
      </w:r>
    </w:p>
    <w:p w:rsidR="00DF108C" w:rsidRPr="002C3D6A" w:rsidRDefault="00DF108C" w:rsidP="00DA27C9">
      <w:pPr>
        <w:keepNext/>
        <w:widowControl w:val="0"/>
        <w:spacing w:before="120" w:after="120" w:line="360" w:lineRule="exact"/>
        <w:ind w:firstLine="454"/>
        <w:jc w:val="both"/>
        <w:outlineLvl w:val="1"/>
        <w:rPr>
          <w:rFonts w:eastAsiaTheme="majorEastAsia"/>
          <w:b/>
          <w:u w:val="single"/>
          <w:lang w:val="vi-VN"/>
        </w:rPr>
      </w:pPr>
      <w:r w:rsidRPr="002C3D6A">
        <w:rPr>
          <w:rFonts w:eastAsiaTheme="majorEastAsia"/>
          <w:b/>
          <w:lang w:val="vi-VN"/>
        </w:rPr>
        <w:t>Quan điểm 2:</w:t>
      </w:r>
      <w:r w:rsidRPr="002C3D6A">
        <w:rPr>
          <w:rFonts w:eastAsiaTheme="majorEastAsia"/>
          <w:b/>
          <w:i/>
          <w:lang w:val="vi-VN"/>
        </w:rPr>
        <w:t xml:space="preserve"> </w:t>
      </w:r>
      <w:r w:rsidRPr="002C3D6A">
        <w:rPr>
          <w:bCs/>
          <w:lang w:val="vi-VN" w:eastAsia="vi-VN"/>
        </w:rPr>
        <w:t>Sau khi xác minh có vi phạm, chi ủy, chi bộ thực hiện phê bình hoặc xem xét, đề nghị xử lý theo thẩm quyền, bảo đảm đúng quy trình, khách quan và giáo dục, phòng ngừa.</w:t>
      </w:r>
      <w:r w:rsidRPr="002C3D6A">
        <w:rPr>
          <w:rFonts w:eastAsiaTheme="majorEastAsia"/>
          <w:b/>
          <w:u w:val="single"/>
          <w:lang w:val="vi-VN"/>
        </w:rPr>
        <w:t xml:space="preserve"> </w:t>
      </w:r>
    </w:p>
    <w:p w:rsidR="00DF108C" w:rsidRPr="002C3D6A" w:rsidRDefault="00DF108C" w:rsidP="00DA27C9">
      <w:pPr>
        <w:keepNext/>
        <w:widowControl w:val="0"/>
        <w:spacing w:before="120" w:after="120" w:line="360" w:lineRule="exact"/>
        <w:ind w:firstLine="454"/>
        <w:jc w:val="both"/>
        <w:rPr>
          <w:lang w:val="vi-VN"/>
        </w:rPr>
      </w:pPr>
      <w:r w:rsidRPr="002C3D6A">
        <w:rPr>
          <w:rFonts w:eastAsiaTheme="minorHAnsi"/>
          <w:b/>
          <w:bCs/>
          <w:lang w:val="vi-VN"/>
        </w:rPr>
        <w:t>Câu 8.</w:t>
      </w:r>
      <w:r w:rsidRPr="002C3D6A">
        <w:rPr>
          <w:rFonts w:eastAsiaTheme="minorHAnsi"/>
          <w:lang w:val="vi-VN"/>
        </w:rPr>
        <w:t xml:space="preserve"> </w:t>
      </w:r>
      <w:r w:rsidRPr="002C3D6A">
        <w:rPr>
          <w:bCs/>
          <w:lang w:val="vi-VN"/>
        </w:rPr>
        <w:t>Trên địa bàn thôn có thông tin sai sự thật lan truyền trên mạng xã hội về chính sách hỗ trợ đồng bào dân tộc thiểu số, gây hoang mang dư luận. Hiện có 02 quan điểm, theo đồng chí quan điểm nào đúng? Tại sao?</w:t>
      </w:r>
    </w:p>
    <w:p w:rsidR="00DF108C" w:rsidRPr="002C3D6A" w:rsidRDefault="00DF108C" w:rsidP="00DA27C9">
      <w:pPr>
        <w:keepNext/>
        <w:widowControl w:val="0"/>
        <w:shd w:val="clear" w:color="auto" w:fill="FFFFFF"/>
        <w:spacing w:before="120" w:after="120" w:line="360" w:lineRule="exact"/>
        <w:ind w:firstLine="454"/>
        <w:jc w:val="both"/>
        <w:rPr>
          <w:lang w:val="vi-VN"/>
        </w:rPr>
      </w:pPr>
      <w:r w:rsidRPr="002C3D6A">
        <w:rPr>
          <w:b/>
          <w:bCs/>
          <w:i/>
          <w:lang w:val="vi-VN"/>
        </w:rPr>
        <w:t>Quan điểm 1:</w:t>
      </w:r>
      <w:r w:rsidRPr="002C3D6A">
        <w:rPr>
          <w:lang w:val="vi-VN"/>
        </w:rPr>
        <w:t xml:space="preserve"> Bí thư chi bộ yêu cầu đảng viên và người dân không được phép sử dụng mạng xã hội để tránh tiếp cận thông tin sai lệch.</w:t>
      </w:r>
    </w:p>
    <w:p w:rsidR="00DF108C" w:rsidRPr="002C3D6A" w:rsidRDefault="00DF108C" w:rsidP="00DA27C9">
      <w:pPr>
        <w:keepNext/>
        <w:widowControl w:val="0"/>
        <w:shd w:val="clear" w:color="auto" w:fill="FFFFFF"/>
        <w:spacing w:before="120" w:after="120" w:line="360" w:lineRule="exact"/>
        <w:ind w:firstLine="454"/>
        <w:jc w:val="both"/>
        <w:rPr>
          <w:b/>
          <w:bCs/>
          <w:u w:val="single"/>
          <w:lang w:val="vi-VN"/>
        </w:rPr>
      </w:pPr>
      <w:r w:rsidRPr="002C3D6A">
        <w:rPr>
          <w:b/>
          <w:bCs/>
          <w:i/>
          <w:lang w:val="vi-VN"/>
        </w:rPr>
        <w:t>Quan điểm 2:</w:t>
      </w:r>
      <w:r w:rsidRPr="002C3D6A">
        <w:rPr>
          <w:lang w:val="vi-VN"/>
        </w:rPr>
        <w:t xml:space="preserve"> </w:t>
      </w:r>
      <w:r w:rsidRPr="002C3D6A">
        <w:rPr>
          <w:bCs/>
          <w:lang w:val="vi-VN" w:eastAsia="vi-VN"/>
        </w:rPr>
        <w:t>Bí thư chi bộ chủ động nắm tình hình, phối hợp với chính quyền, Mặt trận Tổ quốc và các tổ chức chính trị – xã hội cung cấp thông tin chính thống, định hướng dư luận</w:t>
      </w:r>
      <w:r w:rsidRPr="002C3D6A">
        <w:rPr>
          <w:bCs/>
          <w:lang w:val="vi-VN"/>
        </w:rPr>
        <w:t>.</w:t>
      </w:r>
    </w:p>
    <w:p w:rsidR="00DF108C" w:rsidRPr="002C3D6A" w:rsidRDefault="00DF108C" w:rsidP="00DA27C9">
      <w:pPr>
        <w:keepNext/>
        <w:widowControl w:val="0"/>
        <w:shd w:val="clear" w:color="auto" w:fill="FFFFFF"/>
        <w:spacing w:before="120" w:after="120" w:line="360" w:lineRule="exact"/>
        <w:ind w:firstLine="454"/>
        <w:jc w:val="both"/>
        <w:rPr>
          <w:rFonts w:eastAsiaTheme="minorHAnsi"/>
          <w:lang w:val="vi-VN"/>
        </w:rPr>
      </w:pPr>
      <w:r w:rsidRPr="002C3D6A">
        <w:rPr>
          <w:rFonts w:eastAsiaTheme="minorHAnsi"/>
          <w:b/>
          <w:lang w:val="vi-VN"/>
        </w:rPr>
        <w:t>Câu 9.</w:t>
      </w:r>
      <w:r w:rsidRPr="002C3D6A">
        <w:rPr>
          <w:rFonts w:eastAsiaTheme="minorHAnsi"/>
          <w:lang w:val="vi-VN"/>
        </w:rPr>
        <w:t xml:space="preserve"> Một tổ chức lạ đến vận động người dân trong thôn phá bỏ bàn thờ tổ tiên để đi theo tôn giáo của họ, kèm theo lời hứa sẽ hỗ trợ tiền cho những ai tham gia. Chi bộ thảo luận về việc ngăn chặn hành vi này, một số ý kiến cho rằng đây là hành vi mua chuộc người khác theo hoặc không theo tín ngưỡng, tôn giáo và xúc phạm tín ngưỡng, tôn giáo (thờ cúng tổ tiên). </w:t>
      </w:r>
    </w:p>
    <w:p w:rsidR="00DF108C" w:rsidRPr="002C3D6A" w:rsidRDefault="00DF108C" w:rsidP="00DA27C9">
      <w:pPr>
        <w:keepNext/>
        <w:widowControl w:val="0"/>
        <w:shd w:val="clear" w:color="auto" w:fill="FFFFFF"/>
        <w:spacing w:before="120" w:after="120" w:line="360" w:lineRule="exact"/>
        <w:ind w:firstLine="454"/>
        <w:jc w:val="both"/>
        <w:rPr>
          <w:rFonts w:eastAsiaTheme="minorHAnsi"/>
          <w:lang w:val="vi-VN"/>
        </w:rPr>
      </w:pPr>
      <w:r w:rsidRPr="002C3D6A">
        <w:rPr>
          <w:rFonts w:eastAsiaTheme="minorHAnsi"/>
          <w:lang w:val="vi-VN"/>
        </w:rPr>
        <w:t>Theo đồng chí ý kiến đó có đúng hay không? Tại sao?</w:t>
      </w:r>
    </w:p>
    <w:p w:rsidR="00DF108C" w:rsidRPr="002C3D6A" w:rsidRDefault="00DF108C" w:rsidP="00DA27C9">
      <w:pPr>
        <w:keepNext/>
        <w:widowControl w:val="0"/>
        <w:shd w:val="clear" w:color="auto" w:fill="FFFFFF"/>
        <w:spacing w:before="120" w:after="120" w:line="360" w:lineRule="exact"/>
        <w:ind w:firstLine="454"/>
        <w:jc w:val="both"/>
        <w:rPr>
          <w:rFonts w:eastAsiaTheme="minorHAnsi"/>
          <w:lang w:val="vi-VN"/>
        </w:rPr>
      </w:pPr>
      <w:r w:rsidRPr="002C3D6A">
        <w:rPr>
          <w:rFonts w:eastAsiaTheme="minorHAnsi"/>
          <w:b/>
          <w:lang w:val="vi-VN"/>
        </w:rPr>
        <w:lastRenderedPageBreak/>
        <w:t>Câu 10.</w:t>
      </w:r>
      <w:r w:rsidRPr="002C3D6A">
        <w:rPr>
          <w:rFonts w:eastAsiaTheme="minorHAnsi"/>
          <w:lang w:val="vi-VN"/>
        </w:rPr>
        <w:t xml:space="preserve"> Một nhóm người theo tôn giáo tại địa phương muốn tổ chức sinh hoạt tôn giáo hằng tuần tại nhà riêng của ông A. </w:t>
      </w:r>
      <w:r w:rsidRPr="002C3D6A">
        <w:rPr>
          <w:bCs/>
          <w:lang w:val="vi-VN" w:eastAsia="vi-VN"/>
        </w:rPr>
        <w:t>Họ cho rằng không cần đăng ký sinh hoạt tôn giáo tập trung với Ủy ban nhân dân cấp xã</w:t>
      </w:r>
      <w:r w:rsidRPr="002C3D6A">
        <w:rPr>
          <w:rFonts w:eastAsiaTheme="minorHAnsi"/>
          <w:lang w:val="vi-VN"/>
        </w:rPr>
        <w:t xml:space="preserve">. </w:t>
      </w:r>
    </w:p>
    <w:p w:rsidR="00DF108C" w:rsidRPr="002C3D6A" w:rsidRDefault="00DF108C" w:rsidP="00DA27C9">
      <w:pPr>
        <w:keepNext/>
        <w:widowControl w:val="0"/>
        <w:shd w:val="clear" w:color="auto" w:fill="FFFFFF"/>
        <w:spacing w:before="120" w:after="120" w:line="360" w:lineRule="exact"/>
        <w:ind w:firstLine="454"/>
        <w:jc w:val="both"/>
        <w:rPr>
          <w:rFonts w:eastAsiaTheme="minorHAnsi"/>
          <w:lang w:val="vi-VN"/>
        </w:rPr>
      </w:pPr>
      <w:r w:rsidRPr="002C3D6A">
        <w:rPr>
          <w:rFonts w:eastAsiaTheme="minorHAnsi"/>
          <w:lang w:val="vi-VN"/>
        </w:rPr>
        <w:t xml:space="preserve">Theo đồng chí có đúng hay không? Tại sao? </w:t>
      </w:r>
    </w:p>
    <w:p w:rsidR="00DF108C" w:rsidRPr="002C3D6A" w:rsidRDefault="00DF108C" w:rsidP="00DA27C9">
      <w:pPr>
        <w:keepNext/>
        <w:widowControl w:val="0"/>
        <w:shd w:val="clear" w:color="auto" w:fill="FFFFFF"/>
        <w:spacing w:before="120" w:after="120" w:line="360" w:lineRule="exact"/>
        <w:ind w:firstLine="454"/>
        <w:jc w:val="both"/>
        <w:rPr>
          <w:rFonts w:eastAsiaTheme="minorHAnsi"/>
        </w:rPr>
      </w:pPr>
      <w:r w:rsidRPr="002C3D6A">
        <w:rPr>
          <w:rFonts w:eastAsiaTheme="minorHAnsi"/>
          <w:b/>
          <w:lang w:val="vi-VN"/>
        </w:rPr>
        <w:t>Câu 11.</w:t>
      </w:r>
      <w:r w:rsidRPr="002C3D6A">
        <w:rPr>
          <w:rFonts w:eastAsiaTheme="minorHAnsi"/>
          <w:lang w:val="vi-VN"/>
        </w:rPr>
        <w:t xml:space="preserve"> Chi bộ (vùng đồng bào dân tộc thiểu số tại Lào Cai) đang chỉ đạo việc soạn thảo lại quy ước của thôn. Khi thành lập Tổ soạn thảo, có hai luồng ý kiến về thành phần tham gia. Theo Nghị định 61/2023/NĐ-CP, đồng chí định hướng lựa chọn theo quan điểm nào? Tại sao?</w:t>
      </w:r>
    </w:p>
    <w:p w:rsidR="00DF108C" w:rsidRPr="002C3D6A" w:rsidRDefault="00DF108C" w:rsidP="00DA27C9">
      <w:pPr>
        <w:keepNext/>
        <w:widowControl w:val="0"/>
        <w:shd w:val="clear" w:color="auto" w:fill="FFFFFF"/>
        <w:spacing w:before="120" w:after="120" w:line="360" w:lineRule="exact"/>
        <w:ind w:firstLine="454"/>
        <w:jc w:val="both"/>
        <w:rPr>
          <w:rFonts w:eastAsiaTheme="minorHAnsi"/>
        </w:rPr>
      </w:pPr>
      <w:r w:rsidRPr="002C3D6A">
        <w:rPr>
          <w:rFonts w:eastAsiaTheme="minorHAnsi"/>
          <w:b/>
          <w:lang w:val="vi-VN"/>
        </w:rPr>
        <w:t>Quan điểm 1:</w:t>
      </w:r>
      <w:r w:rsidRPr="002C3D6A">
        <w:rPr>
          <w:rFonts w:eastAsiaTheme="minorHAnsi"/>
          <w:lang w:val="vi-VN"/>
        </w:rPr>
        <w:t xml:space="preserve"> Tổ soạn thảo chỉ cần đại diện Chi ủy, Trưởng thôn và các đảng viên có trình độ văn hóa cao để bảo đảm câu chữ trong văn bản được chuẩn xác, đúng pháp luật.</w:t>
      </w:r>
    </w:p>
    <w:p w:rsidR="00DF108C" w:rsidRPr="002C3D6A" w:rsidRDefault="00DF108C" w:rsidP="00DA27C9">
      <w:pPr>
        <w:keepNext/>
        <w:widowControl w:val="0"/>
        <w:spacing w:before="120" w:after="120" w:line="360" w:lineRule="exact"/>
        <w:ind w:firstLine="454"/>
        <w:jc w:val="both"/>
        <w:outlineLvl w:val="1"/>
        <w:rPr>
          <w:rFonts w:eastAsiaTheme="majorEastAsia"/>
          <w:b/>
          <w:bCs/>
          <w:lang w:val="vi-VN"/>
        </w:rPr>
      </w:pPr>
      <w:r w:rsidRPr="002C3D6A">
        <w:rPr>
          <w:rFonts w:eastAsiaTheme="majorEastAsia"/>
          <w:b/>
          <w:lang w:val="vi-VN"/>
        </w:rPr>
        <w:t>Quan điểm 2:</w:t>
      </w:r>
      <w:r w:rsidRPr="002C3D6A">
        <w:rPr>
          <w:rFonts w:eastAsiaTheme="majorEastAsia"/>
          <w:lang w:val="vi-VN"/>
        </w:rPr>
        <w:t xml:space="preserve"> Ngoài đại diện các tổ chức, người có uy tín, kinh nghiệm; đối với vùng đồng bào dân tộc thiểu số thì Tổ soạn thảo phải có già làng, trưởng bản và người biết tiếng dân tộc.</w:t>
      </w:r>
    </w:p>
    <w:p w:rsidR="00DF108C" w:rsidRPr="002C3D6A" w:rsidRDefault="00DF108C" w:rsidP="00DA27C9">
      <w:pPr>
        <w:keepNext/>
        <w:widowControl w:val="0"/>
        <w:spacing w:before="120" w:after="120" w:line="360" w:lineRule="exact"/>
        <w:ind w:firstLine="454"/>
        <w:jc w:val="both"/>
        <w:rPr>
          <w:lang w:val="vi-VN" w:eastAsia="vi-VN"/>
        </w:rPr>
      </w:pPr>
      <w:r w:rsidRPr="002C3D6A">
        <w:rPr>
          <w:rFonts w:eastAsiaTheme="minorHAnsi"/>
          <w:b/>
          <w:bCs/>
          <w:lang w:val="vi-VN"/>
        </w:rPr>
        <w:t>Câu 12.</w:t>
      </w:r>
      <w:r w:rsidRPr="002C3D6A">
        <w:rPr>
          <w:rFonts w:eastAsiaTheme="minorHAnsi"/>
          <w:lang w:val="vi-VN"/>
        </w:rPr>
        <w:t xml:space="preserve"> Thôn (Tổ dân phố) đang chuẩn bị cho công tác bầu Trưởng thôn (Tổ trưởng Tổ dân phố) nhiệm kỳ mới. Khi bàn về bước dự kiến danh sách người ứng cử để đưa ra Ban công tác Mặt trận, các đảng viên có ý kiến khác nhau. Với vai trò Bí thư chi bộ, đồng chí xác định quan điểm nào sau đây thực hiện đúng quy trình </w:t>
      </w:r>
      <w:r w:rsidRPr="002C3D6A">
        <w:rPr>
          <w:bCs/>
          <w:lang w:val="vi-VN" w:eastAsia="vi-VN"/>
        </w:rPr>
        <w:t>theo Nghị định số 59/2023/NĐ-CP? Tại sao?</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bCs/>
          <w:lang w:val="vi-VN"/>
        </w:rPr>
        <w:t>Quan điểm 1:</w:t>
      </w:r>
      <w:r w:rsidRPr="002C3D6A">
        <w:rPr>
          <w:rFonts w:eastAsiaTheme="minorHAnsi"/>
          <w:lang w:val="vi-VN"/>
        </w:rPr>
        <w:t xml:space="preserve"> Trưởng thôn (Tổ trưởng dân phố) đương nhiệm phối hợp với Bí thư chi bộ dự kiến danh sách người ứng cử, sau đó đưa ra cuộc họp toàn thể nhân dân để bầu trực tiếp mà không cần qua bước hiệp thương của Ban công tác Mặt trận.</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bCs/>
          <w:lang w:val="vi-VN"/>
        </w:rPr>
        <w:t>Quan điểm 2:</w:t>
      </w:r>
      <w:r w:rsidRPr="002C3D6A">
        <w:rPr>
          <w:rFonts w:eastAsiaTheme="minorHAnsi"/>
          <w:lang w:val="vi-VN"/>
        </w:rPr>
        <w:t xml:space="preserve"> </w:t>
      </w:r>
      <w:r w:rsidRPr="002C3D6A">
        <w:rPr>
          <w:bCs/>
          <w:lang w:val="vi-VN" w:eastAsia="vi-VN"/>
        </w:rPr>
        <w:t>Trưởng ban công tác Mặt trận tổ chức họp dự kiến danh sách</w:t>
      </w:r>
      <w:r w:rsidRPr="002C3D6A">
        <w:rPr>
          <w:rFonts w:eastAsiaTheme="minorHAnsi"/>
          <w:lang w:val="vi-VN"/>
        </w:rPr>
        <w:t>; báo cáo cấp ủy chi bộ để thống nhất giới thiệu ít nhất 01 người; sau đó mới tổ chức họp Ban công tác Mặt trận để quyết định danh sách chính thức sau khi có ý kiến của chi ủy.</w:t>
      </w:r>
    </w:p>
    <w:p w:rsidR="00DF108C" w:rsidRPr="002C3D6A" w:rsidRDefault="00DF108C" w:rsidP="00DA27C9">
      <w:pPr>
        <w:keepNext/>
        <w:widowControl w:val="0"/>
        <w:spacing w:before="120" w:after="120" w:line="360" w:lineRule="exact"/>
        <w:ind w:firstLine="454"/>
        <w:jc w:val="both"/>
        <w:rPr>
          <w:lang w:val="vi-VN" w:eastAsia="vi-VN"/>
        </w:rPr>
      </w:pPr>
      <w:r w:rsidRPr="002C3D6A">
        <w:rPr>
          <w:rFonts w:eastAsiaTheme="minorHAnsi"/>
          <w:b/>
          <w:lang w:val="vi-VN"/>
        </w:rPr>
        <w:t>Câu 13.</w:t>
      </w:r>
      <w:r w:rsidRPr="002C3D6A">
        <w:rPr>
          <w:rFonts w:eastAsiaTheme="minorHAnsi"/>
          <w:lang w:val="vi-VN"/>
        </w:rPr>
        <w:t xml:space="preserve"> </w:t>
      </w:r>
      <w:r w:rsidRPr="002C3D6A">
        <w:rPr>
          <w:lang w:val="vi-VN" w:eastAsia="vi-VN"/>
        </w:rPr>
        <w:t xml:space="preserve">Thôn dự định huy động Nhân dân đóng góp 100% kinh phí để sửa chữa sân vận động chung. </w:t>
      </w:r>
      <w:r w:rsidRPr="002C3D6A">
        <w:rPr>
          <w:bCs/>
          <w:lang w:val="vi-VN" w:eastAsia="vi-VN"/>
        </w:rPr>
        <w:t>Phát sinh 02 quan điểm:</w:t>
      </w:r>
    </w:p>
    <w:p w:rsidR="00DF108C" w:rsidRPr="002C3D6A" w:rsidRDefault="00DF108C" w:rsidP="00DA27C9">
      <w:pPr>
        <w:keepNext/>
        <w:widowControl w:val="0"/>
        <w:spacing w:before="120" w:after="120" w:line="360" w:lineRule="exact"/>
        <w:ind w:firstLine="454"/>
        <w:jc w:val="both"/>
        <w:rPr>
          <w:lang w:val="vi-VN" w:eastAsia="vi-VN"/>
        </w:rPr>
      </w:pPr>
      <w:r w:rsidRPr="002C3D6A">
        <w:rPr>
          <w:b/>
          <w:bCs/>
          <w:lang w:val="vi-VN" w:eastAsia="vi-VN"/>
        </w:rPr>
        <w:t>Quan điểm 1</w:t>
      </w:r>
      <w:r w:rsidRPr="002C3D6A">
        <w:rPr>
          <w:b/>
          <w:bCs/>
          <w:i/>
          <w:lang w:val="vi-VN" w:eastAsia="vi-VN"/>
        </w:rPr>
        <w:t>:</w:t>
      </w:r>
      <w:r w:rsidRPr="002C3D6A">
        <w:rPr>
          <w:lang w:val="vi-VN" w:eastAsia="vi-VN"/>
        </w:rPr>
        <w:t xml:space="preserve"> Chỉ cần </w:t>
      </w:r>
      <w:r w:rsidRPr="002C3D6A">
        <w:rPr>
          <w:bCs/>
          <w:lang w:val="vi-VN" w:eastAsia="vi-VN"/>
        </w:rPr>
        <w:t>trên 50%</w:t>
      </w:r>
      <w:r w:rsidRPr="002C3D6A">
        <w:rPr>
          <w:lang w:val="vi-VN" w:eastAsia="vi-VN"/>
        </w:rPr>
        <w:t xml:space="preserve"> đại diện hộ gia đình trong thôn đồng ý là có thể triển khai thu tiền.</w:t>
      </w:r>
    </w:p>
    <w:p w:rsidR="00DF108C" w:rsidRPr="002C3D6A" w:rsidRDefault="00DF108C" w:rsidP="00DA27C9">
      <w:pPr>
        <w:keepNext/>
        <w:widowControl w:val="0"/>
        <w:spacing w:before="120" w:after="120" w:line="360" w:lineRule="exact"/>
        <w:ind w:firstLine="454"/>
        <w:jc w:val="both"/>
        <w:rPr>
          <w:lang w:val="vi-VN" w:eastAsia="vi-VN"/>
        </w:rPr>
      </w:pPr>
      <w:r w:rsidRPr="002C3D6A">
        <w:rPr>
          <w:b/>
          <w:bCs/>
          <w:lang w:val="vi-VN" w:eastAsia="vi-VN"/>
        </w:rPr>
        <w:t>Quan điểm 2:</w:t>
      </w:r>
      <w:r w:rsidRPr="002C3D6A">
        <w:rPr>
          <w:b/>
          <w:lang w:val="vi-VN" w:eastAsia="vi-VN"/>
        </w:rPr>
        <w:t xml:space="preserve"> </w:t>
      </w:r>
      <w:r w:rsidRPr="002C3D6A">
        <w:rPr>
          <w:lang w:val="vi-VN" w:eastAsia="vi-VN"/>
        </w:rPr>
        <w:t xml:space="preserve">Phải có ít nhất </w:t>
      </w:r>
      <w:r w:rsidRPr="002C3D6A">
        <w:rPr>
          <w:bCs/>
          <w:lang w:val="vi-VN" w:eastAsia="vi-VN"/>
        </w:rPr>
        <w:t>hai phần ba (2/3)</w:t>
      </w:r>
      <w:r w:rsidRPr="002C3D6A">
        <w:rPr>
          <w:lang w:val="vi-VN" w:eastAsia="vi-VN"/>
        </w:rPr>
        <w:t xml:space="preserve"> tổng số đại diện hộ gia đình trong thôn đồng ý mới đúng luật.</w:t>
      </w:r>
    </w:p>
    <w:p w:rsidR="00DF108C" w:rsidRPr="002C3D6A" w:rsidRDefault="00DF108C" w:rsidP="00DA27C9">
      <w:pPr>
        <w:keepNext/>
        <w:widowControl w:val="0"/>
        <w:spacing w:before="120" w:after="120" w:line="360" w:lineRule="exact"/>
        <w:ind w:firstLine="454"/>
        <w:jc w:val="both"/>
        <w:rPr>
          <w:bCs/>
          <w:lang w:val="vi-VN" w:eastAsia="vi-VN"/>
        </w:rPr>
      </w:pPr>
      <w:r w:rsidRPr="002C3D6A">
        <w:rPr>
          <w:bCs/>
          <w:lang w:val="vi-VN" w:eastAsia="vi-VN"/>
        </w:rPr>
        <w:t xml:space="preserve">Với vai trò bí thư chi bộ, đồng chí sẽ giải thích, định hướng nhận thức </w:t>
      </w:r>
      <w:r w:rsidRPr="002C3D6A">
        <w:rPr>
          <w:bCs/>
          <w:lang w:eastAsia="vi-VN"/>
        </w:rPr>
        <w:t xml:space="preserve">cho Nhân dân </w:t>
      </w:r>
      <w:r w:rsidRPr="002C3D6A">
        <w:rPr>
          <w:bCs/>
          <w:lang w:val="vi-VN" w:eastAsia="vi-VN"/>
        </w:rPr>
        <w:t>như thế nào?</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bCs/>
          <w:lang w:val="vi-VN"/>
        </w:rPr>
        <w:t xml:space="preserve">Câu </w:t>
      </w:r>
      <w:r w:rsidRPr="002C3D6A">
        <w:rPr>
          <w:rFonts w:eastAsiaTheme="minorHAnsi"/>
          <w:b/>
          <w:bCs/>
          <w:lang w:val="nl-NL"/>
        </w:rPr>
        <w:t>14</w:t>
      </w:r>
      <w:r w:rsidRPr="002C3D6A">
        <w:rPr>
          <w:rFonts w:eastAsiaTheme="minorHAnsi"/>
          <w:b/>
          <w:bCs/>
          <w:lang w:val="vi-VN"/>
        </w:rPr>
        <w:t xml:space="preserve">. </w:t>
      </w:r>
      <w:r w:rsidRPr="002C3D6A">
        <w:rPr>
          <w:rFonts w:eastAsiaTheme="minorHAnsi"/>
          <w:lang w:val="vi-VN"/>
        </w:rPr>
        <w:t xml:space="preserve">Trong thôn A có chủ trương mở rộng đường giao thông nông thôn từ </w:t>
      </w:r>
      <w:r w:rsidRPr="002C3D6A">
        <w:rPr>
          <w:rFonts w:eastAsiaTheme="minorHAnsi"/>
          <w:lang w:val="vi-VN"/>
        </w:rPr>
        <w:lastRenderedPageBreak/>
        <w:t>3m lên 6m để ô tô đi lại thuận lợi. Gia đình ông B đồng thuận và tự nguyện lùi tường rào, hiến 50m</w:t>
      </w:r>
      <w:r w:rsidRPr="002C3D6A">
        <w:rPr>
          <w:rFonts w:eastAsiaTheme="minorHAnsi"/>
          <w:lang w:val="vi-VN"/>
        </w:rPr>
        <w:softHyphen/>
        <w:t>2 đất. Tuy nhiên, gia đình ông C kiên quyết không đồng ý với lý do mất đất thổ cư và tường rào mới xây, gây chậm tiến độ chung của xóm.</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lang w:val="vi-VN"/>
        </w:rPr>
        <w:t>Là bí thư chi bộ, đồng chí sẽ xử lý tình huống này như thế nào?</w:t>
      </w:r>
    </w:p>
    <w:p w:rsidR="00DF108C" w:rsidRPr="002C3D6A" w:rsidRDefault="00DF108C" w:rsidP="00DA27C9">
      <w:pPr>
        <w:keepNext/>
        <w:widowControl w:val="0"/>
        <w:spacing w:before="120" w:after="120" w:line="360" w:lineRule="exact"/>
        <w:ind w:firstLine="454"/>
        <w:jc w:val="both"/>
        <w:rPr>
          <w:rFonts w:eastAsiaTheme="minorHAnsi"/>
          <w:b/>
          <w:bCs/>
          <w:lang w:val="vi-VN"/>
        </w:rPr>
      </w:pPr>
      <w:r w:rsidRPr="002C3D6A">
        <w:rPr>
          <w:rFonts w:eastAsiaTheme="minorHAnsi"/>
          <w:b/>
          <w:bCs/>
          <w:lang w:val="vi-VN"/>
        </w:rPr>
        <w:t xml:space="preserve">Câu 15. </w:t>
      </w:r>
      <w:r w:rsidRPr="002C3D6A">
        <w:rPr>
          <w:rFonts w:eastAsiaTheme="minorHAnsi"/>
          <w:lang w:val="vi-VN"/>
        </w:rPr>
        <w:t>Thôn (Tổ dân phố) A đang họp bàn về việc xây dựng nhà văn hóa. Theo quy định, mỗi hộ gia đình đóng góp 2 triệu đồng. Đa số các hộ đều nhất trí, nhưng có một số hộ gia đình hoàn cảnh khó khăn và vài hộ kinh doanh khá giả lại cùng phản đối: Hộ nghèo cho rằng mức đóng góp quá sức, còn hộ khá giả cho rằng họ đã đóng thuế đầy đủ nên nhà nước phải lo toàn bộ chi phí.</w:t>
      </w:r>
    </w:p>
    <w:p w:rsidR="00DF108C" w:rsidRPr="002C3D6A" w:rsidRDefault="00DF108C" w:rsidP="00DA27C9">
      <w:pPr>
        <w:keepNext/>
        <w:widowControl w:val="0"/>
        <w:spacing w:before="120" w:after="120" w:line="360" w:lineRule="exact"/>
        <w:ind w:firstLine="454"/>
        <w:jc w:val="both"/>
        <w:rPr>
          <w:rFonts w:eastAsiaTheme="minorHAnsi"/>
          <w:bCs/>
          <w:lang w:val="vi-VN"/>
        </w:rPr>
      </w:pPr>
      <w:r w:rsidRPr="002C3D6A">
        <w:rPr>
          <w:bCs/>
          <w:lang w:val="vi-VN" w:eastAsia="vi-VN"/>
        </w:rPr>
        <w:t>Là bí thư chi bộ, đồng chí xử lý tình huống này như thế nào để bảo đảm công bằng, đồng thuận và tiến độ thực hiện công trình</w:t>
      </w:r>
      <w:r w:rsidRPr="002C3D6A">
        <w:rPr>
          <w:rFonts w:eastAsiaTheme="minorHAnsi"/>
          <w:lang w:val="vi-VN"/>
        </w:rPr>
        <w:t>?</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bCs/>
          <w:lang w:val="vi-VN"/>
        </w:rPr>
        <w:t xml:space="preserve">Câu 16. </w:t>
      </w:r>
      <w:r w:rsidRPr="002C3D6A">
        <w:rPr>
          <w:rFonts w:eastAsiaTheme="minorHAnsi"/>
          <w:lang w:val="vi-VN"/>
        </w:rPr>
        <w:t>Thôn bạn vừa được công nhận đạt chuẩn thôn nông thôn mới. Tuy nhiên, thời gian gần đây, tình trạng vứt rác bừa bãi và xả nước thải chăn nuôi ra mương thoát nước chung của một vài hộ dân tái diễn, làm mất mỹ quan và gây ô nhiễm môi trường.</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lang w:val="vi-VN"/>
        </w:rPr>
        <w:t>Là bí thư chi bộ, đồng chí cần có những biện pháp cụ thể nào để giải quyết triệt để tình trạng này và duy trì tiêu chí môi trường bền vững?</w:t>
      </w:r>
    </w:p>
    <w:p w:rsidR="00DF108C" w:rsidRPr="002C3D6A" w:rsidRDefault="00DF108C" w:rsidP="00DA27C9">
      <w:pPr>
        <w:keepNext/>
        <w:widowControl w:val="0"/>
        <w:spacing w:before="120" w:after="120" w:line="360" w:lineRule="exact"/>
        <w:ind w:firstLine="454"/>
        <w:jc w:val="both"/>
        <w:rPr>
          <w:rFonts w:eastAsiaTheme="minorHAnsi"/>
          <w:b/>
          <w:bCs/>
          <w:lang w:val="vi-VN"/>
        </w:rPr>
      </w:pPr>
      <w:r w:rsidRPr="002C3D6A">
        <w:rPr>
          <w:rFonts w:eastAsiaTheme="minorHAnsi"/>
          <w:b/>
          <w:bCs/>
          <w:lang w:val="vi-VN"/>
        </w:rPr>
        <w:t xml:space="preserve">Câu 17. </w:t>
      </w:r>
      <w:r w:rsidRPr="002C3D6A">
        <w:rPr>
          <w:rFonts w:eastAsiaTheme="minorHAnsi"/>
          <w:lang w:val="vi-VN"/>
        </w:rPr>
        <w:t>Thôn bạn đang thi công công trình đường bê tông nội đồng. Một số người dân trong thôn phát hiện đơn vị thi công đổ ít xi măng, làm sai thiết kế được duyệt, dẫn đến mặt đường mỏng và có nguy cơ nhanh hỏng. Họ bức xúc chặn xe thi công và yêu cầu đập đi làm lại.</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Cs/>
          <w:lang w:val="vi-VN"/>
        </w:rPr>
        <w:t>Đồng chí cho biết n</w:t>
      </w:r>
      <w:r w:rsidRPr="002C3D6A">
        <w:rPr>
          <w:rFonts w:eastAsiaTheme="minorHAnsi"/>
          <w:lang w:val="vi-VN"/>
        </w:rPr>
        <w:t>gười dân trong tình huống này có thực hiện đúng quyền của mình không? Là bí thư chi bộ, đồng chí sẽ xử lý việc này như thế nào để vừa bảo đảm chất lượng công trình, vừa giữ gìn an ninh trật tự?</w:t>
      </w:r>
    </w:p>
    <w:p w:rsidR="00DF108C" w:rsidRPr="002C3D6A" w:rsidRDefault="00DF108C" w:rsidP="00DA27C9">
      <w:pPr>
        <w:keepNext/>
        <w:widowControl w:val="0"/>
        <w:spacing w:before="120" w:after="120" w:line="360" w:lineRule="exact"/>
        <w:ind w:firstLine="454"/>
        <w:jc w:val="both"/>
        <w:rPr>
          <w:rFonts w:eastAsiaTheme="minorHAnsi"/>
          <w:lang w:val="vi-VN" w:eastAsia="en-SG"/>
        </w:rPr>
      </w:pPr>
      <w:r w:rsidRPr="002C3D6A">
        <w:rPr>
          <w:rFonts w:eastAsiaTheme="minorHAnsi"/>
          <w:b/>
          <w:bCs/>
          <w:bdr w:val="none" w:sz="0" w:space="0" w:color="auto" w:frame="1"/>
          <w:lang w:val="vi-VN" w:eastAsia="en-SG"/>
        </w:rPr>
        <w:t>Câu 18.</w:t>
      </w:r>
      <w:r w:rsidRPr="002C3D6A">
        <w:rPr>
          <w:rFonts w:eastAsiaTheme="minorHAnsi"/>
          <w:lang w:val="vi-VN" w:eastAsia="en-SG"/>
        </w:rPr>
        <w:t xml:space="preserve"> Nhà ông A liền kề với nhà ông B. Ông A xây nhà phát hiện mái hiên nhà ông B (đổ bằng bê tông) lấn sang không gian nhà ông A, nên tường nhà ông A không thể xây lên được, ông A đề nghị ông B đập bỏ phần mái hiên lấn sang để ông A xây tường lên, (ông B cũng công nhận phần không gian bên trên, mái hiên có lấn sang nhà ông A) tuy nhiên, ông B không đồng ý đập phần bê tông lấn sang, ông cho rằng không gian bên trên ai làm trước thì được. </w:t>
      </w:r>
    </w:p>
    <w:p w:rsidR="00DF108C" w:rsidRPr="002C3D6A" w:rsidRDefault="00DF108C" w:rsidP="00DA27C9">
      <w:pPr>
        <w:keepNext/>
        <w:widowControl w:val="0"/>
        <w:spacing w:before="120" w:after="120" w:line="360" w:lineRule="exact"/>
        <w:ind w:firstLine="454"/>
        <w:jc w:val="both"/>
        <w:rPr>
          <w:rFonts w:eastAsiaTheme="minorHAnsi"/>
          <w:lang w:val="vi-VN" w:eastAsia="en-SG"/>
        </w:rPr>
      </w:pPr>
      <w:r w:rsidRPr="002C3D6A">
        <w:rPr>
          <w:rFonts w:eastAsiaTheme="minorHAnsi"/>
          <w:lang w:val="vi-VN" w:eastAsia="en-SG"/>
        </w:rPr>
        <w:t>Theo đồng chí ông B nói như vậy có đúng không? Với cương vị là Bí thư chi bộ, đồng chí giải quyết tình huống này như thế nào?</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lang w:val="vi-VN"/>
        </w:rPr>
        <w:t>Câu 19.</w:t>
      </w:r>
      <w:r w:rsidRPr="002C3D6A">
        <w:rPr>
          <w:rFonts w:eastAsiaTheme="minorHAnsi"/>
          <w:lang w:val="vi-VN"/>
        </w:rPr>
        <w:t xml:space="preserve"> Tại khu dân cư đồng chí đang sinh sống, khi triển khai việc vận động nhân dân đóng góp để làm đường trong khu dân cư. Kết quả có một số hộ thực hiện tốt nhưng còn 05 hộ không thực hiện với lý do là hộ thuộc diện khó khăn nên không có khả năng đóng góp. </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lang w:val="vi-VN"/>
        </w:rPr>
        <w:lastRenderedPageBreak/>
        <w:t>Là Bí thư chi bộ, đồng chí có giải pháp gì để giúp cho khu dân cư tháo gỡ khó khăn, vướng mắc trên?</w:t>
      </w:r>
    </w:p>
    <w:p w:rsidR="00DF108C" w:rsidRPr="002C3D6A" w:rsidRDefault="00DF108C" w:rsidP="00DA27C9">
      <w:pPr>
        <w:keepNext/>
        <w:widowControl w:val="0"/>
        <w:shd w:val="clear" w:color="auto" w:fill="FFFFFF"/>
        <w:spacing w:before="120" w:after="120" w:line="360" w:lineRule="exact"/>
        <w:ind w:firstLine="454"/>
        <w:jc w:val="both"/>
        <w:rPr>
          <w:rFonts w:eastAsiaTheme="minorHAnsi"/>
          <w:iCs/>
          <w:lang w:val="vi-VN" w:eastAsia="en-SG"/>
        </w:rPr>
      </w:pPr>
      <w:r w:rsidRPr="002C3D6A">
        <w:rPr>
          <w:rFonts w:eastAsiaTheme="minorHAnsi"/>
          <w:b/>
          <w:bCs/>
          <w:lang w:val="vi-VN" w:eastAsia="en-SG"/>
        </w:rPr>
        <w:t>Câu 20.</w:t>
      </w:r>
      <w:r w:rsidRPr="002C3D6A">
        <w:rPr>
          <w:rFonts w:eastAsiaTheme="minorHAnsi"/>
          <w:lang w:val="vi-VN" w:eastAsia="en-SG"/>
        </w:rPr>
        <w:t> </w:t>
      </w:r>
      <w:r w:rsidRPr="002C3D6A">
        <w:rPr>
          <w:rFonts w:eastAsiaTheme="minorHAnsi"/>
          <w:iCs/>
          <w:lang w:val="vi-VN" w:eastAsia="en-SG"/>
        </w:rPr>
        <w:t>Một dự án hạ tầng được triển khai trên địa bàn có dấu hiệu bị thất thoát vật tư, gây ảnh hưởng nghiêm trọng đến chất lượng công trình, nhân dân đã có ý kiến phản ánh tình trạng trên.</w:t>
      </w:r>
    </w:p>
    <w:p w:rsidR="00DF108C" w:rsidRPr="002C3D6A" w:rsidRDefault="00DF108C" w:rsidP="00DA27C9">
      <w:pPr>
        <w:keepNext/>
        <w:widowControl w:val="0"/>
        <w:shd w:val="clear" w:color="auto" w:fill="FFFFFF"/>
        <w:spacing w:before="120" w:after="120" w:line="360" w:lineRule="exact"/>
        <w:ind w:firstLine="454"/>
        <w:jc w:val="both"/>
        <w:rPr>
          <w:rFonts w:eastAsiaTheme="minorHAnsi"/>
          <w:lang w:val="vi-VN" w:eastAsia="en-SG"/>
        </w:rPr>
      </w:pPr>
      <w:r w:rsidRPr="002C3D6A">
        <w:rPr>
          <w:rFonts w:eastAsiaTheme="minorHAnsi"/>
          <w:iCs/>
          <w:lang w:val="vi-VN" w:eastAsia="en-SG"/>
        </w:rPr>
        <w:t>Là Bí thư chi bộ, đồng chí sẽ làm gì?</w:t>
      </w:r>
    </w:p>
    <w:p w:rsidR="00DF108C" w:rsidRPr="002C3D6A" w:rsidRDefault="00DF108C" w:rsidP="00DA27C9">
      <w:pPr>
        <w:keepNext/>
        <w:widowControl w:val="0"/>
        <w:shd w:val="clear" w:color="auto" w:fill="FFFFFF"/>
        <w:spacing w:before="120" w:after="120" w:line="360" w:lineRule="exact"/>
        <w:ind w:firstLine="454"/>
        <w:jc w:val="both"/>
        <w:rPr>
          <w:rFonts w:eastAsiaTheme="minorHAnsi"/>
          <w:iCs/>
          <w:lang w:val="vi-VN" w:eastAsia="en-SG"/>
        </w:rPr>
      </w:pPr>
      <w:r w:rsidRPr="002C3D6A">
        <w:rPr>
          <w:rFonts w:eastAsiaTheme="minorHAnsi"/>
          <w:b/>
          <w:iCs/>
          <w:lang w:val="vi-VN" w:eastAsia="en-SG"/>
        </w:rPr>
        <w:t>Câu 21</w:t>
      </w:r>
      <w:r w:rsidRPr="002C3D6A">
        <w:rPr>
          <w:rFonts w:eastAsiaTheme="minorHAnsi"/>
          <w:b/>
          <w:i/>
          <w:iCs/>
          <w:lang w:val="vi-VN" w:eastAsia="en-SG"/>
        </w:rPr>
        <w:t>.</w:t>
      </w:r>
      <w:r w:rsidRPr="002C3D6A">
        <w:rPr>
          <w:rFonts w:eastAsiaTheme="minorHAnsi"/>
          <w:i/>
          <w:iCs/>
          <w:lang w:val="vi-VN" w:eastAsia="en-SG"/>
        </w:rPr>
        <w:t xml:space="preserve"> </w:t>
      </w:r>
      <w:r w:rsidRPr="002C3D6A">
        <w:rPr>
          <w:rFonts w:eastAsiaTheme="minorHAnsi"/>
          <w:iCs/>
          <w:lang w:val="vi-VN" w:eastAsia="en-SG"/>
        </w:rPr>
        <w:t xml:space="preserve">Khi trên địa bàn (thôn, tổ dân phố) có dấu hiệu một số quần chúng bị kẻ xấu lợi dụng kích động về chính sách đền bù, tái định cư, không nhận tiền đền bù, không bàn giao mặt bằng, chuẩn bị kéo lên xã gây áp lực với Đảng ủy, UBND xã (phường) gây mất an ninh trật tự… </w:t>
      </w:r>
    </w:p>
    <w:p w:rsidR="00DF108C" w:rsidRPr="002C3D6A" w:rsidRDefault="00DF108C" w:rsidP="00DA27C9">
      <w:pPr>
        <w:keepNext/>
        <w:widowControl w:val="0"/>
        <w:shd w:val="clear" w:color="auto" w:fill="FFFFFF"/>
        <w:spacing w:before="120" w:after="120" w:line="360" w:lineRule="exact"/>
        <w:ind w:firstLine="454"/>
        <w:jc w:val="both"/>
        <w:rPr>
          <w:rFonts w:eastAsiaTheme="minorHAnsi"/>
          <w:lang w:val="vi-VN" w:eastAsia="en-SG"/>
        </w:rPr>
      </w:pPr>
      <w:r w:rsidRPr="002C3D6A">
        <w:rPr>
          <w:rFonts w:eastAsiaTheme="minorHAnsi"/>
          <w:iCs/>
          <w:lang w:val="vi-VN" w:eastAsia="en-SG"/>
        </w:rPr>
        <w:t>Trên cương vị là Bí thư chi bộ, đồng chí xử lý thế nào?</w:t>
      </w:r>
    </w:p>
    <w:p w:rsidR="00DF108C" w:rsidRPr="002C3D6A" w:rsidRDefault="00DF108C" w:rsidP="00DA27C9">
      <w:pPr>
        <w:keepNext/>
        <w:widowControl w:val="0"/>
        <w:shd w:val="clear" w:color="auto" w:fill="FFFFFF"/>
        <w:spacing w:before="120" w:after="120" w:line="360" w:lineRule="exact"/>
        <w:ind w:firstLine="454"/>
        <w:jc w:val="both"/>
        <w:rPr>
          <w:rFonts w:eastAsiaTheme="minorHAnsi"/>
          <w:lang w:val="vi-VN" w:eastAsia="en-SG"/>
        </w:rPr>
      </w:pPr>
      <w:r w:rsidRPr="002C3D6A">
        <w:rPr>
          <w:rFonts w:eastAsiaTheme="minorHAnsi"/>
          <w:b/>
          <w:bCs/>
          <w:lang w:val="vi-VN" w:eastAsia="en-SG"/>
        </w:rPr>
        <w:t>Câu 22.</w:t>
      </w:r>
      <w:r w:rsidRPr="002C3D6A">
        <w:rPr>
          <w:rFonts w:eastAsiaTheme="minorHAnsi"/>
          <w:lang w:val="vi-VN" w:eastAsia="en-SG"/>
        </w:rPr>
        <w:t> </w:t>
      </w:r>
      <w:r w:rsidRPr="002C3D6A">
        <w:rPr>
          <w:rFonts w:eastAsiaTheme="minorHAnsi"/>
          <w:iCs/>
          <w:lang w:val="vi-VN" w:eastAsia="en-SG"/>
        </w:rPr>
        <w:t>Trên địa bàn thôn có vụ xô xát đông người về tranh chấp đất canh tác (đất rừng) mà nguyên nhân là do sơ suất của cơ quan chức năng đã cấp trùng quyền khai thác, sử dụng</w:t>
      </w:r>
      <w:r w:rsidRPr="002C3D6A">
        <w:rPr>
          <w:rFonts w:eastAsiaTheme="minorHAnsi"/>
          <w:lang w:val="vi-VN" w:eastAsia="en-SG"/>
        </w:rPr>
        <w:t xml:space="preserve">. </w:t>
      </w:r>
    </w:p>
    <w:p w:rsidR="00DF108C" w:rsidRPr="002C3D6A" w:rsidRDefault="00DF108C" w:rsidP="00DA27C9">
      <w:pPr>
        <w:keepNext/>
        <w:widowControl w:val="0"/>
        <w:shd w:val="clear" w:color="auto" w:fill="FFFFFF"/>
        <w:spacing w:before="120" w:after="120" w:line="360" w:lineRule="exact"/>
        <w:ind w:firstLine="454"/>
        <w:jc w:val="both"/>
        <w:rPr>
          <w:rFonts w:eastAsiaTheme="minorHAnsi"/>
          <w:lang w:val="vi-VN" w:eastAsia="en-SG"/>
        </w:rPr>
      </w:pPr>
      <w:r w:rsidRPr="002C3D6A">
        <w:rPr>
          <w:rFonts w:eastAsiaTheme="minorHAnsi"/>
          <w:lang w:val="vi-VN" w:eastAsia="en-SG"/>
        </w:rPr>
        <w:t>Đồng chí sẽ giải quyết như thế nào trong tình huống trên?</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iCs/>
          <w:lang w:val="sv-SE"/>
        </w:rPr>
        <w:t xml:space="preserve">Câu 23. </w:t>
      </w:r>
      <w:r w:rsidRPr="002C3D6A">
        <w:rPr>
          <w:rFonts w:eastAsiaTheme="minorHAnsi"/>
          <w:lang w:val="vi-VN"/>
        </w:rPr>
        <w:t xml:space="preserve">Thực hiện chủ trương xây dựng NTM bền vững và phát triển, xã có chủ trương mở rộng, nâng cấp một con đường trong thôn với phương châm “nhà nước và nhân dân cùng làm”. Trong thôn có 30 hộ dân. Đã có 27 hộ thống nhất chủ trương hiến đất mở rộng đường, 03 hộ còn lại không đồng ý và đòi Nhà nước phải có hỗ trợ đền bù. </w:t>
      </w:r>
    </w:p>
    <w:p w:rsidR="00DF108C" w:rsidRPr="002C3D6A" w:rsidRDefault="00DF108C" w:rsidP="00DA27C9">
      <w:pPr>
        <w:keepNext/>
        <w:widowControl w:val="0"/>
        <w:spacing w:before="120" w:after="120" w:line="360" w:lineRule="exact"/>
        <w:ind w:firstLine="454"/>
        <w:jc w:val="both"/>
        <w:rPr>
          <w:rFonts w:eastAsiaTheme="minorHAnsi"/>
          <w:b/>
          <w:lang w:val="vi-VN"/>
        </w:rPr>
      </w:pPr>
      <w:r w:rsidRPr="002C3D6A">
        <w:rPr>
          <w:rFonts w:eastAsiaTheme="minorHAnsi"/>
          <w:lang w:val="vi-VN"/>
        </w:rPr>
        <w:t>Với cương vị Bí thư chi chộ, đồng chí giải quyết như thế nào?</w:t>
      </w:r>
    </w:p>
    <w:p w:rsidR="00DF108C" w:rsidRPr="002C3D6A" w:rsidRDefault="00DF108C" w:rsidP="00DA27C9">
      <w:pPr>
        <w:keepNext/>
        <w:widowControl w:val="0"/>
        <w:spacing w:before="120" w:after="120" w:line="360" w:lineRule="exact"/>
        <w:ind w:firstLine="454"/>
        <w:jc w:val="both"/>
        <w:rPr>
          <w:rFonts w:eastAsiaTheme="minorHAnsi"/>
          <w:lang w:val="vi-VN" w:eastAsia="vi-VN"/>
        </w:rPr>
      </w:pPr>
      <w:r w:rsidRPr="002C3D6A">
        <w:rPr>
          <w:rFonts w:eastAsiaTheme="minorHAnsi"/>
          <w:b/>
          <w:lang w:val="pt-BR"/>
        </w:rPr>
        <w:t>Câu 24.</w:t>
      </w:r>
      <w:r w:rsidRPr="002C3D6A">
        <w:rPr>
          <w:rFonts w:eastAsiaTheme="minorHAnsi"/>
          <w:i/>
          <w:lang w:val="pt-BR"/>
        </w:rPr>
        <w:t xml:space="preserve"> </w:t>
      </w:r>
      <w:r w:rsidRPr="002C3D6A">
        <w:rPr>
          <w:rFonts w:eastAsiaTheme="minorHAnsi"/>
          <w:lang w:val="pt-BR" w:eastAsia="vi-VN"/>
        </w:rPr>
        <w:t xml:space="preserve">Một xóm nhỏ có 5 hộ gia đình cùng sinh sống với nhau. </w:t>
      </w:r>
      <w:r w:rsidRPr="002C3D6A">
        <w:rPr>
          <w:bCs/>
          <w:lang w:val="vi-VN" w:eastAsia="vi-VN"/>
        </w:rPr>
        <w:t>Trong đó, gia đình ông A chăn nuôi lợn sinh sản. Do hệ thống thoát nước thải không bảo đảm, nước thải chăn nuôi tràn ra khu vực xung quanh</w:t>
      </w:r>
      <w:r w:rsidRPr="002C3D6A">
        <w:rPr>
          <w:rFonts w:eastAsiaTheme="minorHAnsi"/>
          <w:lang w:val="pt-BR" w:eastAsia="vi-VN"/>
        </w:rPr>
        <w:t xml:space="preserve">. </w:t>
      </w:r>
      <w:r w:rsidRPr="002C3D6A">
        <w:rPr>
          <w:rFonts w:eastAsiaTheme="minorHAnsi"/>
          <w:lang w:val="vi-VN" w:eastAsia="vi-VN"/>
        </w:rPr>
        <w:t xml:space="preserve">Đại diện cho những hộ gia đình trong </w:t>
      </w:r>
      <w:r w:rsidRPr="002C3D6A">
        <w:rPr>
          <w:rFonts w:eastAsiaTheme="minorHAnsi"/>
          <w:lang w:val="pt-BR" w:eastAsia="vi-VN"/>
        </w:rPr>
        <w:t>xóm</w:t>
      </w:r>
      <w:r w:rsidRPr="002C3D6A">
        <w:rPr>
          <w:rFonts w:eastAsiaTheme="minorHAnsi"/>
          <w:lang w:val="vi-VN" w:eastAsia="vi-VN"/>
        </w:rPr>
        <w:t xml:space="preserve"> đã góp ý nhiều lần nhưng gia đình ông </w:t>
      </w:r>
      <w:r w:rsidRPr="002C3D6A">
        <w:rPr>
          <w:rFonts w:eastAsiaTheme="minorHAnsi"/>
          <w:lang w:val="pt-BR" w:eastAsia="vi-VN"/>
        </w:rPr>
        <w:t>A</w:t>
      </w:r>
      <w:r w:rsidRPr="002C3D6A">
        <w:rPr>
          <w:rFonts w:eastAsiaTheme="minorHAnsi"/>
          <w:lang w:val="vi-VN" w:eastAsia="vi-VN"/>
        </w:rPr>
        <w:t xml:space="preserve"> không chịu sửa đổi và còn cãi vã to tiếng với hàng xóm. Các hộ bị ảnh hưởng có ý kiến tại buổi họp thôn, có 02 quan điểm được đưa ra:</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i/>
          <w:lang w:val="vi-VN" w:eastAsia="vi-VN"/>
        </w:rPr>
        <w:t xml:space="preserve"> </w:t>
      </w:r>
      <w:r w:rsidRPr="002C3D6A">
        <w:rPr>
          <w:rFonts w:eastAsiaTheme="minorHAnsi"/>
          <w:b/>
          <w:lang w:val="vi-VN" w:eastAsia="vi-VN"/>
        </w:rPr>
        <w:t>Quan điểm 1</w:t>
      </w:r>
      <w:r w:rsidRPr="002C3D6A">
        <w:rPr>
          <w:rFonts w:eastAsiaTheme="minorHAnsi"/>
          <w:lang w:val="vi-VN" w:eastAsia="vi-VN"/>
        </w:rPr>
        <w:t xml:space="preserve">: Việc gia đình ông A xây dựng hệ thống chuồng trại chăn nuôi không bảo đảm điều kiện, gây mất vệ sinh môi trường, ảnh hưởng đến hàng xóm xung quanh là vi phạm, đề nghị gia đình ông A phải </w:t>
      </w:r>
      <w:r w:rsidRPr="002C3D6A">
        <w:rPr>
          <w:rFonts w:eastAsiaTheme="minorHAnsi"/>
          <w:lang w:val="vi-VN"/>
        </w:rPr>
        <w:t>xử lý ngay hệ thống thoát nước thải chăn nuôi.</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b/>
          <w:i/>
          <w:lang w:val="vi-VN"/>
        </w:rPr>
        <w:t xml:space="preserve"> </w:t>
      </w:r>
      <w:r w:rsidRPr="002C3D6A">
        <w:rPr>
          <w:rFonts w:eastAsiaTheme="minorHAnsi"/>
          <w:b/>
          <w:lang w:val="vi-VN"/>
        </w:rPr>
        <w:t>Quan điểm 2</w:t>
      </w:r>
      <w:r w:rsidRPr="002C3D6A">
        <w:rPr>
          <w:rFonts w:eastAsiaTheme="minorHAnsi"/>
          <w:lang w:val="vi-VN"/>
        </w:rPr>
        <w:t>: Gia đình ông A làm chuồng trại trên đất của gia đình và cũng đã làm hệ thống thoát chất thải nên không vi phạm gì.</w:t>
      </w:r>
    </w:p>
    <w:p w:rsidR="00DF108C" w:rsidRPr="002C3D6A" w:rsidRDefault="00DF108C" w:rsidP="00DA27C9">
      <w:pPr>
        <w:keepNext/>
        <w:widowControl w:val="0"/>
        <w:spacing w:before="120" w:after="120" w:line="360" w:lineRule="exact"/>
        <w:ind w:firstLine="454"/>
        <w:jc w:val="both"/>
        <w:rPr>
          <w:rFonts w:eastAsiaTheme="minorHAnsi"/>
          <w:lang w:val="vi-VN"/>
        </w:rPr>
      </w:pPr>
      <w:r w:rsidRPr="002C3D6A">
        <w:rPr>
          <w:rFonts w:eastAsiaTheme="minorHAnsi"/>
          <w:lang w:val="vi-VN"/>
        </w:rPr>
        <w:t>Theo đồng chí quan điểm nào đúng? Tại sao?</w:t>
      </w:r>
    </w:p>
    <w:p w:rsidR="00DF108C" w:rsidRPr="002C3D6A" w:rsidRDefault="00DF108C" w:rsidP="00DA27C9">
      <w:pPr>
        <w:keepNext/>
        <w:widowControl w:val="0"/>
        <w:shd w:val="clear" w:color="auto" w:fill="FFFFFF"/>
        <w:spacing w:before="120" w:after="120" w:line="360" w:lineRule="exact"/>
        <w:ind w:firstLine="454"/>
        <w:jc w:val="both"/>
        <w:rPr>
          <w:rFonts w:eastAsiaTheme="minorHAnsi"/>
          <w:spacing w:val="-6"/>
          <w:shd w:val="clear" w:color="auto" w:fill="FFFFFF"/>
          <w:lang w:val="vi-VN"/>
        </w:rPr>
      </w:pPr>
      <w:r w:rsidRPr="002C3D6A">
        <w:rPr>
          <w:rFonts w:eastAsiaTheme="minorHAnsi"/>
          <w:b/>
          <w:bCs/>
          <w:lang w:val="vi-VN"/>
        </w:rPr>
        <w:t xml:space="preserve">Câu 25. </w:t>
      </w:r>
      <w:r w:rsidRPr="002C3D6A">
        <w:rPr>
          <w:rFonts w:eastAsiaTheme="minorHAnsi"/>
          <w:shd w:val="clear" w:color="auto" w:fill="FFFFFF"/>
          <w:lang w:val="vi-VN"/>
        </w:rPr>
        <w:t xml:space="preserve">Nhà anh A có con gái 15 tuổi vừa học hết lớp 9 nhưng anh A không muốn cho đi học nữa, anh A đã sắp xếp cho con gái lấy cháu B mới 17 tuổi để </w:t>
      </w:r>
      <w:r w:rsidRPr="002C3D6A">
        <w:rPr>
          <w:rFonts w:eastAsiaTheme="minorHAnsi"/>
          <w:shd w:val="clear" w:color="auto" w:fill="FFFFFF"/>
          <w:lang w:val="vi-VN"/>
        </w:rPr>
        <w:lastRenderedPageBreak/>
        <w:t xml:space="preserve">được hưởng cuộc sống sung túc hơn do nhà cháu B có điều kiện kinh tế, có nhiều ruộng </w:t>
      </w:r>
      <w:r w:rsidRPr="002C3D6A">
        <w:rPr>
          <w:rFonts w:eastAsiaTheme="minorHAnsi"/>
          <w:spacing w:val="-6"/>
          <w:shd w:val="clear" w:color="auto" w:fill="FFFFFF"/>
          <w:lang w:val="vi-VN"/>
        </w:rPr>
        <w:t>nương, trâu, bò. Mặc dù vợ và con gái không chịu, anh vẫn nhất quyết không thay đổi.</w:t>
      </w:r>
    </w:p>
    <w:p w:rsidR="00DF108C" w:rsidRPr="002C3D6A" w:rsidRDefault="00DF108C" w:rsidP="00DA27C9">
      <w:pPr>
        <w:keepNext/>
        <w:widowControl w:val="0"/>
        <w:shd w:val="clear" w:color="auto" w:fill="FFFFFF"/>
        <w:spacing w:before="120" w:after="120" w:line="360" w:lineRule="exact"/>
        <w:ind w:firstLine="454"/>
        <w:jc w:val="both"/>
        <w:textAlignment w:val="baseline"/>
        <w:rPr>
          <w:rFonts w:eastAsiaTheme="minorHAnsi"/>
          <w:shd w:val="clear" w:color="auto" w:fill="FFFFFF"/>
          <w:lang w:val="vi-VN"/>
        </w:rPr>
      </w:pPr>
      <w:r w:rsidRPr="002C3D6A">
        <w:rPr>
          <w:rFonts w:eastAsiaTheme="minorHAnsi"/>
          <w:shd w:val="clear" w:color="auto" w:fill="FFFFFF"/>
          <w:lang w:val="vi-VN"/>
        </w:rPr>
        <w:t xml:space="preserve"> Người dân trong thôn chia làm 02 quan điểm.</w:t>
      </w:r>
    </w:p>
    <w:p w:rsidR="00DF108C" w:rsidRPr="002C3D6A" w:rsidRDefault="00DF108C" w:rsidP="00DA27C9">
      <w:pPr>
        <w:keepNext/>
        <w:widowControl w:val="0"/>
        <w:shd w:val="clear" w:color="auto" w:fill="FFFFFF"/>
        <w:spacing w:before="120" w:after="120" w:line="360" w:lineRule="exact"/>
        <w:ind w:firstLine="454"/>
        <w:jc w:val="both"/>
        <w:textAlignment w:val="baseline"/>
        <w:rPr>
          <w:rFonts w:eastAsiaTheme="minorHAnsi"/>
          <w:shd w:val="clear" w:color="auto" w:fill="FFFFFF"/>
          <w:lang w:val="vi-VN"/>
        </w:rPr>
      </w:pPr>
      <w:r w:rsidRPr="002C3D6A">
        <w:rPr>
          <w:rFonts w:eastAsiaTheme="minorHAnsi"/>
          <w:b/>
          <w:bCs/>
          <w:i/>
          <w:iCs/>
          <w:shd w:val="clear" w:color="auto" w:fill="FFFFFF"/>
          <w:lang w:val="vi-VN"/>
        </w:rPr>
        <w:t xml:space="preserve"> </w:t>
      </w:r>
      <w:r w:rsidRPr="002C3D6A">
        <w:rPr>
          <w:rFonts w:eastAsiaTheme="minorHAnsi"/>
          <w:b/>
          <w:bCs/>
          <w:iCs/>
          <w:shd w:val="clear" w:color="auto" w:fill="FFFFFF"/>
          <w:lang w:val="vi-VN"/>
        </w:rPr>
        <w:t>Quan điểm 1</w:t>
      </w:r>
      <w:r w:rsidRPr="002C3D6A">
        <w:rPr>
          <w:rFonts w:eastAsiaTheme="minorHAnsi"/>
          <w:b/>
          <w:bCs/>
          <w:i/>
          <w:iCs/>
          <w:shd w:val="clear" w:color="auto" w:fill="FFFFFF"/>
          <w:lang w:val="vi-VN"/>
        </w:rPr>
        <w:t>:</w:t>
      </w:r>
      <w:r w:rsidRPr="002C3D6A">
        <w:rPr>
          <w:rFonts w:eastAsiaTheme="minorHAnsi"/>
          <w:shd w:val="clear" w:color="auto" w:fill="FFFFFF"/>
          <w:lang w:val="vi-VN"/>
        </w:rPr>
        <w:t xml:space="preserve"> Đồng tình với anh A vì có con gái thì phải sớm gả cho gia đình có điều kiện để con mình được sung sướng, bố mẹ cũng yên tâm hơn.</w:t>
      </w:r>
    </w:p>
    <w:p w:rsidR="00DF108C" w:rsidRPr="002C3D6A" w:rsidRDefault="00DF108C" w:rsidP="00DA27C9">
      <w:pPr>
        <w:keepNext/>
        <w:widowControl w:val="0"/>
        <w:shd w:val="clear" w:color="auto" w:fill="FFFFFF"/>
        <w:spacing w:before="120" w:after="120" w:line="360" w:lineRule="exact"/>
        <w:ind w:firstLine="454"/>
        <w:jc w:val="both"/>
        <w:textAlignment w:val="baseline"/>
        <w:rPr>
          <w:rFonts w:eastAsiaTheme="minorHAnsi"/>
          <w:shd w:val="clear" w:color="auto" w:fill="FFFFFF"/>
          <w:lang w:val="vi-VN"/>
        </w:rPr>
      </w:pPr>
      <w:r w:rsidRPr="002C3D6A">
        <w:rPr>
          <w:rFonts w:eastAsiaTheme="minorHAnsi"/>
          <w:b/>
          <w:bCs/>
          <w:i/>
          <w:iCs/>
          <w:shd w:val="clear" w:color="auto" w:fill="FFFFFF"/>
          <w:lang w:val="vi-VN"/>
        </w:rPr>
        <w:t xml:space="preserve"> </w:t>
      </w:r>
      <w:r w:rsidRPr="002C3D6A">
        <w:rPr>
          <w:rFonts w:eastAsiaTheme="minorHAnsi"/>
          <w:b/>
          <w:bCs/>
          <w:iCs/>
          <w:shd w:val="clear" w:color="auto" w:fill="FFFFFF"/>
          <w:lang w:val="vi-VN"/>
        </w:rPr>
        <w:t>Quan điểm 2:</w:t>
      </w:r>
      <w:r w:rsidRPr="002C3D6A">
        <w:rPr>
          <w:rFonts w:eastAsiaTheme="minorHAnsi"/>
          <w:shd w:val="clear" w:color="auto" w:fill="FFFFFF"/>
          <w:lang w:val="vi-VN"/>
        </w:rPr>
        <w:t xml:space="preserve"> Không đồng tình với việc anh A sắp xếp cho con gái lấy chồng khi mới 15 tuổi và con rể cũng mới đủ 17 tuổi là vi phạm Luật hôn nhân và gia đình.</w:t>
      </w:r>
    </w:p>
    <w:p w:rsidR="00DF108C" w:rsidRPr="002C3D6A" w:rsidRDefault="00DF108C" w:rsidP="00DA27C9">
      <w:pPr>
        <w:keepNext/>
        <w:widowControl w:val="0"/>
        <w:shd w:val="clear" w:color="auto" w:fill="FFFFFF"/>
        <w:spacing w:before="120" w:after="120" w:line="360" w:lineRule="exact"/>
        <w:ind w:firstLine="454"/>
        <w:jc w:val="both"/>
        <w:textAlignment w:val="baseline"/>
        <w:rPr>
          <w:rStyle w:val="fontstyle01"/>
          <w:rFonts w:ascii="Times New Roman" w:eastAsiaTheme="minorHAnsi" w:hAnsi="Times New Roman"/>
          <w:b w:val="0"/>
          <w:bCs w:val="0"/>
          <w:color w:val="auto"/>
          <w:sz w:val="28"/>
          <w:szCs w:val="28"/>
          <w:shd w:val="clear" w:color="auto" w:fill="FFFFFF"/>
          <w:lang w:val="vi-VN"/>
        </w:rPr>
      </w:pPr>
      <w:r w:rsidRPr="002C3D6A">
        <w:rPr>
          <w:rFonts w:eastAsiaTheme="minorHAnsi"/>
          <w:shd w:val="clear" w:color="auto" w:fill="FFFFFF"/>
          <w:lang w:val="vi-VN"/>
        </w:rPr>
        <w:t>Theo đồng chí quan điểm nào đúng? Tại sao?</w:t>
      </w:r>
    </w:p>
    <w:p w:rsidR="00F479AE" w:rsidRPr="002C3D6A" w:rsidRDefault="00F479AE" w:rsidP="00DA27C9">
      <w:pPr>
        <w:keepNext/>
        <w:widowControl w:val="0"/>
        <w:spacing w:before="120" w:after="120" w:line="360" w:lineRule="exact"/>
        <w:ind w:firstLine="454"/>
        <w:jc w:val="both"/>
        <w:rPr>
          <w:b/>
        </w:rPr>
      </w:pPr>
      <w:r w:rsidRPr="002C3D6A">
        <w:rPr>
          <w:rStyle w:val="fontstyle01"/>
          <w:rFonts w:ascii="Times New Roman" w:hAnsi="Times New Roman"/>
          <w:color w:val="auto"/>
          <w:sz w:val="28"/>
          <w:szCs w:val="28"/>
        </w:rPr>
        <w:t xml:space="preserve">III. </w:t>
      </w:r>
      <w:r w:rsidRPr="002C3D6A">
        <w:rPr>
          <w:b/>
        </w:rPr>
        <w:t>CÔNG TÁC NỘI CHÍNH</w:t>
      </w:r>
    </w:p>
    <w:p w:rsidR="00D110B9" w:rsidRPr="002C3D6A" w:rsidRDefault="00D110B9" w:rsidP="00DA27C9">
      <w:pPr>
        <w:keepNext/>
        <w:widowControl w:val="0"/>
        <w:spacing w:before="120" w:line="360" w:lineRule="exact"/>
        <w:ind w:firstLine="454"/>
        <w:jc w:val="both"/>
        <w:rPr>
          <w:b/>
        </w:rPr>
      </w:pPr>
      <w:r w:rsidRPr="002C3D6A">
        <w:rPr>
          <w:b/>
        </w:rPr>
        <w:t>Câu 1</w:t>
      </w:r>
      <w:r w:rsidR="0072781A" w:rsidRPr="002C3D6A">
        <w:rPr>
          <w:b/>
        </w:rPr>
        <w:t>.</w:t>
      </w:r>
      <w:r w:rsidRPr="002C3D6A">
        <w:rPr>
          <w:b/>
        </w:rPr>
        <w:t xml:space="preserve"> </w:t>
      </w:r>
      <w:r w:rsidRPr="002C3D6A">
        <w:t>Ông B là Giám đốc một sở ngành, vào ngày chủ nhật, ông B đã chỉ đạo tài xế cơ quan dùng xe biển xanh đưa gia đình ông đi dự tiệc cưới tại tỉnh khác, cách cơ quan 100 km</w:t>
      </w:r>
      <w:r w:rsidRPr="002C3D6A">
        <w:rPr>
          <w:b/>
        </w:rPr>
        <w:t>.</w:t>
      </w:r>
    </w:p>
    <w:p w:rsidR="00D110B9" w:rsidRPr="002C3D6A" w:rsidRDefault="00D110B9" w:rsidP="00DA27C9">
      <w:pPr>
        <w:keepNext/>
        <w:widowControl w:val="0"/>
        <w:spacing w:before="120" w:line="360" w:lineRule="exact"/>
        <w:ind w:firstLine="454"/>
        <w:jc w:val="both"/>
      </w:pPr>
      <w:r w:rsidRPr="002C3D6A">
        <w:rPr>
          <w:b/>
          <w:bCs/>
        </w:rPr>
        <w:t>* Các quan điểm xử lý</w:t>
      </w:r>
    </w:p>
    <w:p w:rsidR="00D110B9" w:rsidRPr="002C3D6A" w:rsidRDefault="00D110B9" w:rsidP="00DA27C9">
      <w:pPr>
        <w:keepNext/>
        <w:widowControl w:val="0"/>
        <w:spacing w:before="120" w:line="360" w:lineRule="exact"/>
        <w:ind w:firstLine="454"/>
        <w:jc w:val="both"/>
      </w:pPr>
      <w:r w:rsidRPr="002C3D6A">
        <w:rPr>
          <w:b/>
          <w:bCs/>
        </w:rPr>
        <w:t>Quan điểm 1:</w:t>
      </w:r>
      <w:r w:rsidRPr="002C3D6A">
        <w:t xml:space="preserve"> Ông B đi việc riêng nhưng có trả lại tiền xăng cho tài xế tự đổ, không dùng tiền cơ quan mua xăng nên không gây lãng phí ngân sách.</w:t>
      </w:r>
    </w:p>
    <w:p w:rsidR="00D110B9" w:rsidRPr="002C3D6A" w:rsidRDefault="00D110B9" w:rsidP="00DA27C9">
      <w:pPr>
        <w:keepNext/>
        <w:widowControl w:val="0"/>
        <w:spacing w:before="120" w:line="360" w:lineRule="exact"/>
        <w:ind w:firstLine="454"/>
        <w:jc w:val="both"/>
      </w:pPr>
      <w:r w:rsidRPr="002C3D6A">
        <w:rPr>
          <w:b/>
          <w:bCs/>
        </w:rPr>
        <w:t>Quan điểm 2:</w:t>
      </w:r>
      <w:r w:rsidRPr="002C3D6A">
        <w:t xml:space="preserve"> Đây là hành vi sử dụng tài sản công sai mục đích, vi phạm quy định của đảng, pháp luật của Nhà nước.</w:t>
      </w:r>
    </w:p>
    <w:p w:rsidR="00D110B9" w:rsidRPr="002C3D6A" w:rsidRDefault="00D110B9" w:rsidP="00DA27C9">
      <w:pPr>
        <w:keepNext/>
        <w:widowControl w:val="0"/>
        <w:spacing w:before="120" w:line="360" w:lineRule="exact"/>
        <w:ind w:firstLine="454"/>
        <w:jc w:val="both"/>
        <w:rPr>
          <w:lang w:val="pt-BR"/>
        </w:rPr>
      </w:pPr>
      <w:r w:rsidRPr="002C3D6A">
        <w:rPr>
          <w:lang w:val="pt-BR"/>
        </w:rPr>
        <w:t>Đồng chí cho biết quan điểm nào là đúng, vì sao?</w:t>
      </w:r>
    </w:p>
    <w:p w:rsidR="00D110B9" w:rsidRPr="002C3D6A" w:rsidRDefault="0072781A" w:rsidP="00DA27C9">
      <w:pPr>
        <w:keepNext/>
        <w:widowControl w:val="0"/>
        <w:spacing w:before="120" w:line="360" w:lineRule="exact"/>
        <w:ind w:firstLine="454"/>
        <w:jc w:val="both"/>
      </w:pPr>
      <w:r w:rsidRPr="002C3D6A">
        <w:rPr>
          <w:b/>
          <w:bCs/>
        </w:rPr>
        <w:t>Câu 2</w:t>
      </w:r>
      <w:r w:rsidRPr="002C3D6A">
        <w:rPr>
          <w:b/>
          <w:bCs/>
          <w:strike/>
        </w:rPr>
        <w:t>:</w:t>
      </w:r>
      <w:r w:rsidRPr="002C3D6A">
        <w:rPr>
          <w:b/>
          <w:bCs/>
        </w:rPr>
        <w:t xml:space="preserve">. </w:t>
      </w:r>
      <w:r w:rsidRPr="002C3D6A">
        <w:t>Tại phòng làm việc của cơ quan A, khi hết giờ làm việc thứ Sáu, các nhân viên ra về nhưng quên tắt hệ thống điều hòa và 10 bóng đèn tuýp. Hệ thống này chạy liên tục suốt 2 ngày cuối tuần cho đến sáng thứ hai mới được phát hiện.</w:t>
      </w:r>
    </w:p>
    <w:p w:rsidR="00D110B9" w:rsidRPr="002C3D6A" w:rsidRDefault="00D110B9" w:rsidP="00DA27C9">
      <w:pPr>
        <w:keepNext/>
        <w:widowControl w:val="0"/>
        <w:spacing w:before="120" w:line="360" w:lineRule="exact"/>
        <w:ind w:firstLine="454"/>
        <w:jc w:val="both"/>
      </w:pPr>
      <w:r w:rsidRPr="002C3D6A">
        <w:rPr>
          <w:b/>
          <w:bCs/>
        </w:rPr>
        <w:t>* Các quan điểm xử lý</w:t>
      </w:r>
    </w:p>
    <w:p w:rsidR="00D110B9" w:rsidRPr="002C3D6A" w:rsidRDefault="00D110B9" w:rsidP="00DA27C9">
      <w:pPr>
        <w:keepNext/>
        <w:widowControl w:val="0"/>
        <w:spacing w:before="120" w:line="360" w:lineRule="exact"/>
        <w:ind w:firstLine="454"/>
        <w:jc w:val="both"/>
      </w:pPr>
      <w:r w:rsidRPr="002C3D6A">
        <w:rPr>
          <w:b/>
          <w:bCs/>
        </w:rPr>
        <w:t>Quan điểm 1:</w:t>
      </w:r>
      <w:r w:rsidRPr="002C3D6A">
        <w:t xml:space="preserve"> Đây là sự cố vô ý, sơ suất nhỏ do đã đến giờ về, không thể coi là hành vi lãng phí phải xem xét xử lý kỷ luật.</w:t>
      </w:r>
    </w:p>
    <w:p w:rsidR="00D110B9" w:rsidRPr="002C3D6A" w:rsidRDefault="00D110B9" w:rsidP="00DA27C9">
      <w:pPr>
        <w:keepNext/>
        <w:widowControl w:val="0"/>
        <w:spacing w:before="120" w:line="360" w:lineRule="exact"/>
        <w:ind w:firstLine="454"/>
        <w:jc w:val="both"/>
      </w:pPr>
      <w:r w:rsidRPr="002C3D6A">
        <w:rPr>
          <w:b/>
          <w:bCs/>
        </w:rPr>
        <w:t>Quan điểm 2:</w:t>
      </w:r>
      <w:r w:rsidRPr="002C3D6A">
        <w:t xml:space="preserve"> Đây là hành vi lãng phí năng lượng do thiếu trách nhiệm, vi phạm nội quy, quy chế cơ quan và quy định về thực hành tiết kiệm.</w:t>
      </w:r>
    </w:p>
    <w:p w:rsidR="00D110B9" w:rsidRPr="002C3D6A" w:rsidRDefault="00D110B9" w:rsidP="00DA27C9">
      <w:pPr>
        <w:keepNext/>
        <w:widowControl w:val="0"/>
        <w:spacing w:before="120" w:line="360" w:lineRule="exact"/>
        <w:ind w:firstLine="454"/>
        <w:jc w:val="both"/>
        <w:rPr>
          <w:shd w:val="clear" w:color="auto" w:fill="FFFFFF"/>
          <w:lang w:val="nl-NL"/>
        </w:rPr>
      </w:pPr>
      <w:r w:rsidRPr="002C3D6A">
        <w:rPr>
          <w:lang w:val="pt-BR"/>
        </w:rPr>
        <w:t>Đồng chí cho biết quan điểm nào là đúng, vì sao?</w:t>
      </w:r>
    </w:p>
    <w:p w:rsidR="00D110B9" w:rsidRPr="002C3D6A" w:rsidRDefault="0072781A" w:rsidP="00DA27C9">
      <w:pPr>
        <w:keepNext/>
        <w:widowControl w:val="0"/>
        <w:spacing w:before="120" w:line="360" w:lineRule="exact"/>
        <w:ind w:firstLine="720"/>
        <w:jc w:val="both"/>
        <w:rPr>
          <w:b/>
        </w:rPr>
      </w:pPr>
      <w:r w:rsidRPr="002C3D6A">
        <w:rPr>
          <w:b/>
        </w:rPr>
        <w:t>Câu</w:t>
      </w:r>
      <w:r w:rsidR="00D110B9" w:rsidRPr="002C3D6A">
        <w:rPr>
          <w:b/>
        </w:rPr>
        <w:t xml:space="preserve"> 3</w:t>
      </w:r>
      <w:r w:rsidR="00E470FA" w:rsidRPr="002C3D6A">
        <w:rPr>
          <w:b/>
        </w:rPr>
        <w:t>.</w:t>
      </w:r>
      <w:r w:rsidR="00D110B9" w:rsidRPr="002C3D6A">
        <w:rPr>
          <w:b/>
        </w:rPr>
        <w:t xml:space="preserve"> </w:t>
      </w:r>
      <w:r w:rsidR="00D110B9" w:rsidRPr="002C3D6A">
        <w:t>Cơ quan A tổ chức Hội nghị tổng kết cuối năm. Trưởng ban tổ chức quyết định thuê khách sạn 5 sao để họp, đặt tiệc chiêu đãi cao cấp và phát quà lưu niệm đắt tiền cho toàn bộ khách mời, vượt 150 triệu đồng so với dự toán ngân sách được duyệt cho mục này.</w:t>
      </w:r>
    </w:p>
    <w:p w:rsidR="00D110B9" w:rsidRPr="002C3D6A" w:rsidRDefault="00D110B9" w:rsidP="00DA27C9">
      <w:pPr>
        <w:keepNext/>
        <w:widowControl w:val="0"/>
        <w:spacing w:before="120" w:line="360" w:lineRule="exact"/>
        <w:ind w:firstLine="720"/>
        <w:jc w:val="both"/>
      </w:pPr>
      <w:r w:rsidRPr="002C3D6A">
        <w:rPr>
          <w:b/>
          <w:bCs/>
        </w:rPr>
        <w:t>* Các quan điểm xử lý</w:t>
      </w:r>
    </w:p>
    <w:p w:rsidR="00D110B9" w:rsidRPr="002C3D6A" w:rsidRDefault="00D110B9" w:rsidP="00DA27C9">
      <w:pPr>
        <w:keepNext/>
        <w:widowControl w:val="0"/>
        <w:spacing w:before="120" w:line="360" w:lineRule="exact"/>
        <w:ind w:firstLine="720"/>
        <w:jc w:val="both"/>
      </w:pPr>
      <w:r w:rsidRPr="002C3D6A">
        <w:rPr>
          <w:b/>
          <w:bCs/>
        </w:rPr>
        <w:lastRenderedPageBreak/>
        <w:t>Quan điểm 1:</w:t>
      </w:r>
      <w:r w:rsidRPr="002C3D6A">
        <w:t xml:space="preserve"> Việc tổ chức tổng kết năm với quy mô lớn giúp nâng cao uy tín của cơ quan, số tiền chi thêm được trích từ quỹ phúc lợi của cơ quan nên không vi phạm pháp luật.</w:t>
      </w:r>
    </w:p>
    <w:p w:rsidR="00D110B9" w:rsidRPr="002C3D6A" w:rsidRDefault="00D110B9" w:rsidP="00DA27C9">
      <w:pPr>
        <w:keepNext/>
        <w:widowControl w:val="0"/>
        <w:spacing w:before="120" w:line="360" w:lineRule="exact"/>
        <w:ind w:firstLine="720"/>
        <w:jc w:val="both"/>
      </w:pPr>
      <w:r w:rsidRPr="002C3D6A">
        <w:rPr>
          <w:b/>
          <w:bCs/>
        </w:rPr>
        <w:t>Quan điểm 2:</w:t>
      </w:r>
      <w:r w:rsidRPr="002C3D6A">
        <w:t xml:space="preserve"> Việc tổ chức hội nghị vượt tiêu chuẩn, chế độ quy định của Nhà nước là hành vi lãng phí ngân sách, dù chi từ nguồn nào.</w:t>
      </w:r>
    </w:p>
    <w:p w:rsidR="00D110B9" w:rsidRPr="002C3D6A" w:rsidRDefault="00D110B9" w:rsidP="00DA27C9">
      <w:pPr>
        <w:keepNext/>
        <w:widowControl w:val="0"/>
        <w:spacing w:before="120" w:line="360" w:lineRule="exact"/>
        <w:ind w:firstLine="567"/>
        <w:jc w:val="both"/>
        <w:rPr>
          <w:shd w:val="clear" w:color="auto" w:fill="FFFFFF"/>
          <w:lang w:val="nl-NL"/>
        </w:rPr>
      </w:pPr>
      <w:r w:rsidRPr="002C3D6A">
        <w:rPr>
          <w:lang w:val="pt-BR"/>
        </w:rPr>
        <w:t>Đồng chí cho biết quan điểm nào là đúng, vì sao?</w:t>
      </w:r>
    </w:p>
    <w:p w:rsidR="00D110B9" w:rsidRPr="002C3D6A" w:rsidRDefault="0072781A" w:rsidP="00DA27C9">
      <w:pPr>
        <w:keepNext/>
        <w:widowControl w:val="0"/>
        <w:spacing w:before="120" w:line="360" w:lineRule="exact"/>
        <w:ind w:firstLine="720"/>
        <w:jc w:val="both"/>
      </w:pPr>
      <w:r w:rsidRPr="002C3D6A">
        <w:rPr>
          <w:b/>
          <w:bCs/>
        </w:rPr>
        <w:t>Câu</w:t>
      </w:r>
      <w:r w:rsidR="00D110B9" w:rsidRPr="002C3D6A">
        <w:rPr>
          <w:b/>
          <w:bCs/>
        </w:rPr>
        <w:t xml:space="preserve"> 4</w:t>
      </w:r>
      <w:r w:rsidR="00E470FA" w:rsidRPr="002C3D6A">
        <w:rPr>
          <w:b/>
          <w:bCs/>
        </w:rPr>
        <w:t>.</w:t>
      </w:r>
      <w:r w:rsidR="00D110B9" w:rsidRPr="002C3D6A">
        <w:rPr>
          <w:b/>
          <w:bCs/>
        </w:rPr>
        <w:t xml:space="preserve"> </w:t>
      </w:r>
      <w:r w:rsidR="00D110B9" w:rsidRPr="002C3D6A">
        <w:t>Ban Quản lý dự án thuộc tỉnh A làm chủ đầu tư dự án xây dựng trường học. Do năng lực quản lý kém, không đôn đốc nhà thầu, dự án bị chậm tiến độ 03 năm. Công trình dở dang bị mưa gió làm xuống cấp, hư hỏng, phải tốn thêm kinh phí sửa chữa.</w:t>
      </w:r>
    </w:p>
    <w:p w:rsidR="00D110B9" w:rsidRPr="002C3D6A" w:rsidRDefault="00D110B9" w:rsidP="00DA27C9">
      <w:pPr>
        <w:keepNext/>
        <w:widowControl w:val="0"/>
        <w:spacing w:before="120" w:line="360" w:lineRule="exact"/>
        <w:ind w:firstLine="720"/>
        <w:jc w:val="both"/>
      </w:pPr>
      <w:r w:rsidRPr="002C3D6A">
        <w:rPr>
          <w:b/>
          <w:bCs/>
        </w:rPr>
        <w:t>* Các quan điểm xử lý</w:t>
      </w:r>
    </w:p>
    <w:p w:rsidR="00D110B9" w:rsidRPr="002C3D6A" w:rsidRDefault="00D110B9" w:rsidP="00DA27C9">
      <w:pPr>
        <w:keepNext/>
        <w:widowControl w:val="0"/>
        <w:spacing w:before="120" w:line="360" w:lineRule="exact"/>
        <w:ind w:firstLine="720"/>
        <w:jc w:val="both"/>
        <w:rPr>
          <w:b/>
          <w:bCs/>
          <w:spacing w:val="-4"/>
        </w:rPr>
      </w:pPr>
      <w:r w:rsidRPr="002C3D6A">
        <w:rPr>
          <w:b/>
          <w:bCs/>
          <w:spacing w:val="-4"/>
        </w:rPr>
        <w:t>Quan điểm 1:</w:t>
      </w:r>
      <w:r w:rsidRPr="002C3D6A">
        <w:rPr>
          <w:spacing w:val="-4"/>
        </w:rPr>
        <w:t xml:space="preserve"> Do thời tiết và biến động giá cả thị trường nên dự án bị chậm, chủ đầu tư không có lỗi cố ý nên không phải chịu trách nhiệm lãng phí.</w:t>
      </w:r>
    </w:p>
    <w:p w:rsidR="00D110B9" w:rsidRPr="002C3D6A" w:rsidRDefault="00D110B9" w:rsidP="00DA27C9">
      <w:pPr>
        <w:keepNext/>
        <w:widowControl w:val="0"/>
        <w:spacing w:before="120" w:line="360" w:lineRule="exact"/>
        <w:ind w:firstLine="720"/>
        <w:jc w:val="both"/>
      </w:pPr>
      <w:r w:rsidRPr="002C3D6A">
        <w:rPr>
          <w:b/>
          <w:bCs/>
        </w:rPr>
        <w:t>Quan điểm 2:</w:t>
      </w:r>
      <w:r w:rsidRPr="002C3D6A">
        <w:t xml:space="preserve"> Việc buông lỏng lãnh đạo quản lý gây chậm tiến độ, làm phát sinh chi phí và giảm hiệu quả đầu tư là hành vi lãng phí nguồn vốn nhà nước.</w:t>
      </w:r>
    </w:p>
    <w:p w:rsidR="00D110B9" w:rsidRPr="002C3D6A" w:rsidRDefault="00D110B9" w:rsidP="00DA27C9">
      <w:pPr>
        <w:keepNext/>
        <w:widowControl w:val="0"/>
        <w:spacing w:before="120" w:line="360" w:lineRule="exact"/>
        <w:ind w:firstLine="567"/>
        <w:jc w:val="both"/>
        <w:rPr>
          <w:shd w:val="clear" w:color="auto" w:fill="FFFFFF"/>
          <w:lang w:val="nl-NL"/>
        </w:rPr>
      </w:pPr>
      <w:r w:rsidRPr="002C3D6A">
        <w:rPr>
          <w:lang w:val="pt-BR"/>
        </w:rPr>
        <w:t xml:space="preserve">Đồng chí cho biết quan điểm nào là đúng, vì sao? </w:t>
      </w:r>
    </w:p>
    <w:p w:rsidR="00D110B9" w:rsidRPr="002C3D6A" w:rsidRDefault="0072781A" w:rsidP="00DA27C9">
      <w:pPr>
        <w:keepNext/>
        <w:widowControl w:val="0"/>
        <w:spacing w:before="120" w:line="360" w:lineRule="exact"/>
        <w:ind w:firstLine="720"/>
        <w:jc w:val="both"/>
        <w:rPr>
          <w:b/>
        </w:rPr>
      </w:pPr>
      <w:r w:rsidRPr="002C3D6A">
        <w:rPr>
          <w:b/>
          <w:bCs/>
        </w:rPr>
        <w:t>Câu</w:t>
      </w:r>
      <w:r w:rsidR="00D110B9" w:rsidRPr="002C3D6A">
        <w:rPr>
          <w:b/>
          <w:bCs/>
        </w:rPr>
        <w:t xml:space="preserve"> 5</w:t>
      </w:r>
      <w:r w:rsidR="00E470FA" w:rsidRPr="002C3D6A">
        <w:rPr>
          <w:b/>
          <w:bCs/>
        </w:rPr>
        <w:t>.</w:t>
      </w:r>
      <w:r w:rsidR="00D110B9" w:rsidRPr="002C3D6A">
        <w:rPr>
          <w:b/>
          <w:bCs/>
        </w:rPr>
        <w:t xml:space="preserve"> </w:t>
      </w:r>
      <w:r w:rsidR="00D110B9" w:rsidRPr="002C3D6A">
        <w:t>Công ty M được Nhà nước giao 5 ha đất để xây dựng nhà máy sản xuất. Tuy nhiên, sau 24 tháng kể từ ngày nhận bàn giao đất trên thực địa, Công ty M mới chỉ sử dụng 1 ha, còn lại 4 ha bỏ hoang, cỏ mọc, không thực hiện bất kỳ hoạt động đầu tư nào.</w:t>
      </w:r>
    </w:p>
    <w:p w:rsidR="00D110B9" w:rsidRPr="002C3D6A" w:rsidRDefault="00D110B9" w:rsidP="00DA27C9">
      <w:pPr>
        <w:keepNext/>
        <w:widowControl w:val="0"/>
        <w:spacing w:before="120" w:line="360" w:lineRule="exact"/>
        <w:ind w:firstLine="720"/>
        <w:jc w:val="both"/>
      </w:pPr>
      <w:r w:rsidRPr="002C3D6A">
        <w:rPr>
          <w:b/>
          <w:bCs/>
        </w:rPr>
        <w:t>* Các quan điểm xử lý</w:t>
      </w:r>
    </w:p>
    <w:p w:rsidR="00D110B9" w:rsidRPr="002C3D6A" w:rsidRDefault="00D110B9" w:rsidP="00DA27C9">
      <w:pPr>
        <w:keepNext/>
        <w:widowControl w:val="0"/>
        <w:spacing w:before="120" w:line="360" w:lineRule="exact"/>
        <w:ind w:firstLine="720"/>
        <w:jc w:val="both"/>
        <w:rPr>
          <w:spacing w:val="-4"/>
        </w:rPr>
      </w:pPr>
      <w:r w:rsidRPr="002C3D6A">
        <w:rPr>
          <w:b/>
          <w:bCs/>
        </w:rPr>
        <w:t>Quan điểm 1:</w:t>
      </w:r>
      <w:r w:rsidRPr="002C3D6A">
        <w:t xml:space="preserve"> </w:t>
      </w:r>
      <w:r w:rsidRPr="002C3D6A">
        <w:rPr>
          <w:spacing w:val="-4"/>
        </w:rPr>
        <w:t>Đất đã được giao cho công ty, công ty có quyền tự chủ về tiến độ sản xuất kinh doanh khi nào có vốn sẽ làm tiếp, không ai có quyền can thiệp.</w:t>
      </w:r>
    </w:p>
    <w:p w:rsidR="00D110B9" w:rsidRPr="002C3D6A" w:rsidRDefault="00D110B9" w:rsidP="00DA27C9">
      <w:pPr>
        <w:keepNext/>
        <w:widowControl w:val="0"/>
        <w:spacing w:before="120" w:line="360" w:lineRule="exact"/>
        <w:ind w:firstLine="720"/>
        <w:jc w:val="both"/>
      </w:pPr>
      <w:r w:rsidRPr="002C3D6A">
        <w:rPr>
          <w:b/>
          <w:bCs/>
        </w:rPr>
        <w:t>Quan điểm 2:</w:t>
      </w:r>
      <w:r w:rsidRPr="002C3D6A">
        <w:t xml:space="preserve"> Việc để đất trống không sử dụng trong thời gian dài là hành vi lãng phí tài nguyên quốc gia và vi phạm pháp luật về đất đai.</w:t>
      </w:r>
    </w:p>
    <w:p w:rsidR="00D110B9" w:rsidRPr="002C3D6A" w:rsidRDefault="00D110B9" w:rsidP="00DA27C9">
      <w:pPr>
        <w:keepNext/>
        <w:widowControl w:val="0"/>
        <w:spacing w:before="120" w:line="360" w:lineRule="exact"/>
        <w:ind w:firstLine="567"/>
        <w:jc w:val="both"/>
        <w:rPr>
          <w:lang w:val="pt-BR"/>
        </w:rPr>
      </w:pPr>
      <w:r w:rsidRPr="002C3D6A">
        <w:rPr>
          <w:lang w:val="pt-BR"/>
        </w:rPr>
        <w:t>Đồng chí cho biết quan điểm nào là đúng, vì sao?</w:t>
      </w:r>
    </w:p>
    <w:p w:rsidR="00D110B9" w:rsidRPr="002C3D6A" w:rsidRDefault="0072781A" w:rsidP="00DA27C9">
      <w:pPr>
        <w:pStyle w:val="NormalWeb"/>
        <w:keepNext/>
        <w:widowControl w:val="0"/>
        <w:spacing w:before="120" w:beforeAutospacing="0" w:after="0" w:afterAutospacing="0" w:line="360" w:lineRule="exact"/>
        <w:ind w:firstLine="720"/>
        <w:jc w:val="both"/>
        <w:rPr>
          <w:sz w:val="28"/>
          <w:szCs w:val="28"/>
        </w:rPr>
      </w:pPr>
      <w:r w:rsidRPr="002C3D6A">
        <w:rPr>
          <w:b/>
          <w:sz w:val="28"/>
          <w:szCs w:val="28"/>
        </w:rPr>
        <w:t xml:space="preserve"> Câu</w:t>
      </w:r>
      <w:r w:rsidR="00D110B9" w:rsidRPr="002C3D6A">
        <w:rPr>
          <w:b/>
          <w:sz w:val="28"/>
          <w:szCs w:val="28"/>
        </w:rPr>
        <w:t xml:space="preserve"> 6</w:t>
      </w:r>
      <w:r w:rsidR="00E470FA" w:rsidRPr="002C3D6A">
        <w:rPr>
          <w:b/>
          <w:sz w:val="28"/>
          <w:szCs w:val="28"/>
        </w:rPr>
        <w:t>.</w:t>
      </w:r>
      <w:r w:rsidR="00D110B9" w:rsidRPr="002C3D6A">
        <w:rPr>
          <w:b/>
          <w:sz w:val="28"/>
          <w:szCs w:val="28"/>
        </w:rPr>
        <w:t xml:space="preserve"> </w:t>
      </w:r>
      <w:r w:rsidR="00D110B9" w:rsidRPr="002C3D6A">
        <w:rPr>
          <w:sz w:val="28"/>
          <w:szCs w:val="28"/>
        </w:rPr>
        <w:t>Do làm ở bộ phận giải quyết thủ tục hành chính, ông A được một số cá nhân đến yêu cầu giải quyết các thủ tục hành chính có quà tặng cảm ơn, mặc dù đã từ chối nhưng công dân vẫn để lại món quà tại nơi làm việc của ông A. Xin hỏi trong trường hợp này giải quyết như thế nào?</w:t>
      </w:r>
    </w:p>
    <w:p w:rsidR="00D110B9" w:rsidRPr="002C3D6A" w:rsidRDefault="00D110B9" w:rsidP="00DA27C9">
      <w:pPr>
        <w:keepNext/>
        <w:widowControl w:val="0"/>
        <w:spacing w:before="120" w:line="360" w:lineRule="exact"/>
        <w:ind w:firstLine="720"/>
        <w:jc w:val="both"/>
      </w:pPr>
      <w:r w:rsidRPr="002C3D6A">
        <w:rPr>
          <w:b/>
          <w:bCs/>
        </w:rPr>
        <w:t>* Các quan điểm xử lý</w:t>
      </w:r>
    </w:p>
    <w:p w:rsidR="00D110B9" w:rsidRPr="002C3D6A" w:rsidRDefault="00D110B9" w:rsidP="00DA27C9">
      <w:pPr>
        <w:keepNext/>
        <w:widowControl w:val="0"/>
        <w:spacing w:before="120" w:line="360" w:lineRule="exact"/>
        <w:ind w:firstLine="720"/>
        <w:jc w:val="both"/>
        <w:rPr>
          <w:rStyle w:val="Strong"/>
          <w:b w:val="0"/>
          <w:bdr w:val="none" w:sz="0" w:space="0" w:color="auto" w:frame="1"/>
        </w:rPr>
      </w:pPr>
      <w:r w:rsidRPr="002C3D6A">
        <w:rPr>
          <w:rStyle w:val="Strong"/>
          <w:spacing w:val="-4"/>
          <w:bdr w:val="none" w:sz="0" w:space="0" w:color="auto" w:frame="1"/>
        </w:rPr>
        <w:t>Quan điểm 1</w:t>
      </w:r>
      <w:r w:rsidRPr="002C3D6A">
        <w:rPr>
          <w:rStyle w:val="Strong"/>
          <w:bdr w:val="none" w:sz="0" w:space="0" w:color="auto" w:frame="1"/>
        </w:rPr>
        <w:t>:</w:t>
      </w:r>
      <w:r w:rsidRPr="002C3D6A">
        <w:rPr>
          <w:rStyle w:val="Strong"/>
          <w:b w:val="0"/>
          <w:bdr w:val="none" w:sz="0" w:space="0" w:color="auto" w:frame="1"/>
        </w:rPr>
        <w:t xml:space="preserve"> Ông A không nhận quà, việc công dân để lại ông A không quan tâm.</w:t>
      </w:r>
    </w:p>
    <w:p w:rsidR="00D110B9" w:rsidRPr="002C3D6A" w:rsidRDefault="00D110B9" w:rsidP="00DA27C9">
      <w:pPr>
        <w:keepNext/>
        <w:widowControl w:val="0"/>
        <w:spacing w:before="120" w:line="360" w:lineRule="exact"/>
        <w:ind w:firstLine="720"/>
        <w:jc w:val="both"/>
      </w:pPr>
      <w:r w:rsidRPr="002C3D6A">
        <w:rPr>
          <w:rStyle w:val="Strong"/>
          <w:bdr w:val="none" w:sz="0" w:space="0" w:color="auto" w:frame="1"/>
        </w:rPr>
        <w:t xml:space="preserve">Quan điểm 2: </w:t>
      </w:r>
      <w:r w:rsidRPr="002C3D6A">
        <w:t xml:space="preserve">Ông A báo cáo với thủ trưởng cơ quan mình về việc được tặng quà và nộp lại món quà đó để Thủ trưởng cơ quan có biện pháp xử lý món quà </w:t>
      </w:r>
      <w:r w:rsidRPr="002C3D6A">
        <w:lastRenderedPageBreak/>
        <w:t>tặng đó theo quy định pháp luật.</w:t>
      </w:r>
    </w:p>
    <w:p w:rsidR="00D110B9" w:rsidRPr="002C3D6A" w:rsidRDefault="00D110B9" w:rsidP="00DA27C9">
      <w:pPr>
        <w:keepNext/>
        <w:widowControl w:val="0"/>
        <w:spacing w:before="120" w:line="360" w:lineRule="exact"/>
        <w:ind w:firstLine="567"/>
        <w:jc w:val="both"/>
        <w:rPr>
          <w:lang w:val="pt-BR"/>
        </w:rPr>
      </w:pPr>
      <w:r w:rsidRPr="002C3D6A">
        <w:rPr>
          <w:lang w:val="pt-BR"/>
        </w:rPr>
        <w:t>Đồng chí cho biết quan điểm nào là đúng, vì sao?</w:t>
      </w:r>
    </w:p>
    <w:p w:rsidR="00D110B9" w:rsidRPr="002C3D6A" w:rsidRDefault="00D110B9" w:rsidP="00DA27C9">
      <w:pPr>
        <w:pStyle w:val="NormalWeb"/>
        <w:keepNext/>
        <w:widowControl w:val="0"/>
        <w:spacing w:before="120" w:beforeAutospacing="0" w:after="0" w:afterAutospacing="0" w:line="360" w:lineRule="exact"/>
        <w:jc w:val="both"/>
        <w:rPr>
          <w:sz w:val="28"/>
          <w:szCs w:val="28"/>
        </w:rPr>
      </w:pPr>
      <w:r w:rsidRPr="002C3D6A">
        <w:rPr>
          <w:sz w:val="28"/>
          <w:szCs w:val="28"/>
          <w:lang w:val="fr-FR"/>
        </w:rPr>
        <w:tab/>
      </w:r>
      <w:r w:rsidR="007317C9" w:rsidRPr="002C3D6A">
        <w:rPr>
          <w:b/>
          <w:sz w:val="28"/>
          <w:szCs w:val="28"/>
          <w:lang w:val="fr-FR"/>
        </w:rPr>
        <w:t>Câu</w:t>
      </w:r>
      <w:r w:rsidRPr="002C3D6A">
        <w:rPr>
          <w:b/>
          <w:sz w:val="28"/>
          <w:szCs w:val="28"/>
          <w:lang w:val="fr-FR"/>
        </w:rPr>
        <w:t xml:space="preserve"> 7</w:t>
      </w:r>
      <w:r w:rsidR="00E470FA" w:rsidRPr="002C3D6A">
        <w:rPr>
          <w:b/>
          <w:sz w:val="28"/>
          <w:szCs w:val="28"/>
          <w:lang w:val="fr-FR"/>
        </w:rPr>
        <w:t>.</w:t>
      </w:r>
      <w:r w:rsidRPr="002C3D6A">
        <w:rPr>
          <w:b/>
          <w:sz w:val="28"/>
          <w:szCs w:val="28"/>
          <w:lang w:val="fr-FR"/>
        </w:rPr>
        <w:t xml:space="preserve"> </w:t>
      </w:r>
      <w:r w:rsidRPr="002C3D6A">
        <w:rPr>
          <w:sz w:val="28"/>
          <w:szCs w:val="28"/>
        </w:rPr>
        <w:t>Tháng 05/2026, ông A, Phó Chủ tịch UBND xã mua một mảnh đất trị giá 800 triệu đồng. Ông không làm thủ tục kê khai biến động tài sản bổ sung vì cho rằng giá trị mảnh đất chưa tới 1 tỷ đồng.</w:t>
      </w:r>
    </w:p>
    <w:p w:rsidR="00D110B9" w:rsidRPr="002C3D6A" w:rsidRDefault="00D110B9" w:rsidP="00DA27C9">
      <w:pPr>
        <w:keepNext/>
        <w:widowControl w:val="0"/>
        <w:spacing w:before="120" w:line="360" w:lineRule="exact"/>
        <w:ind w:firstLine="720"/>
        <w:jc w:val="both"/>
        <w:rPr>
          <w:b/>
          <w:bCs/>
        </w:rPr>
      </w:pPr>
      <w:r w:rsidRPr="002C3D6A">
        <w:rPr>
          <w:b/>
          <w:bCs/>
        </w:rPr>
        <w:t>* Các quan điểm xử lý</w:t>
      </w:r>
    </w:p>
    <w:p w:rsidR="00D110B9" w:rsidRPr="002C3D6A" w:rsidRDefault="00D110B9" w:rsidP="00DA27C9">
      <w:pPr>
        <w:keepNext/>
        <w:widowControl w:val="0"/>
        <w:spacing w:before="120" w:line="360" w:lineRule="exact"/>
        <w:ind w:firstLine="720"/>
        <w:jc w:val="both"/>
      </w:pPr>
      <w:r w:rsidRPr="002C3D6A">
        <w:rPr>
          <w:b/>
          <w:bCs/>
        </w:rPr>
        <w:t>Quan điểm 1:</w:t>
      </w:r>
      <w:r w:rsidRPr="002C3D6A">
        <w:t xml:space="preserve"> Ông A làm đúng quy định vì theo Luật Phòng, chống tham nhũng hiện hành, mức biến động tài sản tối thiểu phải kê khai đã được nâng lên. Mảnh đất có giá trị 800 triệu đồng (dưới 1 tỷ đồng) nên chưa tới mức phải làm thủ tục kê khai biến động tài sản bổ sung.</w:t>
      </w:r>
    </w:p>
    <w:p w:rsidR="00D110B9" w:rsidRPr="002C3D6A" w:rsidRDefault="00D110B9" w:rsidP="00DA27C9">
      <w:pPr>
        <w:keepNext/>
        <w:widowControl w:val="0"/>
        <w:spacing w:before="120" w:line="360" w:lineRule="exact"/>
        <w:ind w:firstLine="720"/>
        <w:jc w:val="both"/>
        <w:rPr>
          <w:b/>
          <w:bCs/>
        </w:rPr>
      </w:pPr>
      <w:r w:rsidRPr="002C3D6A">
        <w:rPr>
          <w:b/>
          <w:bCs/>
        </w:rPr>
        <w:t>Quan điểm 2:</w:t>
      </w:r>
      <w:r w:rsidRPr="002C3D6A">
        <w:t xml:space="preserve"> Lập luận của ông A là sai. Theo quy định pháp luật về phòng, chống tham nhũng, biến động tài sản (bao gồm quyền sử dụng đất) tăng thêm có giá trị từ 300 triệu đồng trở lên trong năm bắt buộc phải thực hiện kê khai bổ sung. Tuy nhiên, ông A không bắt buộc phải kê khai ngay tại thời điểm mua (tháng 05/2026) mà phải hoàn thành việc kê khai biến động này trước ngày 31/12/2026.</w:t>
      </w:r>
    </w:p>
    <w:p w:rsidR="00D110B9" w:rsidRPr="002C3D6A" w:rsidRDefault="00D110B9" w:rsidP="00DA27C9">
      <w:pPr>
        <w:keepNext/>
        <w:widowControl w:val="0"/>
        <w:spacing w:before="120" w:line="360" w:lineRule="exact"/>
        <w:ind w:firstLine="567"/>
        <w:jc w:val="both"/>
        <w:rPr>
          <w:shd w:val="clear" w:color="auto" w:fill="FFFFFF"/>
          <w:lang w:val="nl-NL"/>
        </w:rPr>
      </w:pPr>
      <w:r w:rsidRPr="002C3D6A">
        <w:rPr>
          <w:lang w:val="pt-BR"/>
        </w:rPr>
        <w:t xml:space="preserve"> Đồng chí cho biết quan điểm nào là đúng, vì sao?</w:t>
      </w:r>
    </w:p>
    <w:p w:rsidR="00D110B9" w:rsidRPr="002C3D6A" w:rsidRDefault="007317C9" w:rsidP="00DA27C9">
      <w:pPr>
        <w:keepNext/>
        <w:widowControl w:val="0"/>
        <w:spacing w:before="120" w:line="360" w:lineRule="exact"/>
        <w:ind w:firstLine="720"/>
        <w:jc w:val="both"/>
      </w:pPr>
      <w:r w:rsidRPr="002C3D6A">
        <w:rPr>
          <w:b/>
          <w:bCs/>
        </w:rPr>
        <w:t>Câu</w:t>
      </w:r>
      <w:r w:rsidR="00D110B9" w:rsidRPr="002C3D6A">
        <w:rPr>
          <w:b/>
          <w:bCs/>
        </w:rPr>
        <w:t xml:space="preserve"> 8</w:t>
      </w:r>
      <w:r w:rsidR="00E470FA" w:rsidRPr="002C3D6A">
        <w:rPr>
          <w:b/>
          <w:bCs/>
        </w:rPr>
        <w:t>.</w:t>
      </w:r>
      <w:r w:rsidR="00D110B9" w:rsidRPr="002C3D6A">
        <w:rPr>
          <w:b/>
          <w:bCs/>
        </w:rPr>
        <w:t xml:space="preserve"> </w:t>
      </w:r>
      <w:r w:rsidR="00D110B9" w:rsidRPr="002C3D6A">
        <w:t>Phó Bí thư tỉnh A gọi điện riêng cho Trưởng Ban Tổ chức để tác động, giới thiệu mong muốn tạo điều kiện cho con trai mình được quy hoạch vào vị trí lãnh đạo cấp phòng.</w:t>
      </w:r>
    </w:p>
    <w:p w:rsidR="00D110B9" w:rsidRPr="002C3D6A" w:rsidRDefault="00D110B9" w:rsidP="00DA27C9">
      <w:pPr>
        <w:keepNext/>
        <w:widowControl w:val="0"/>
        <w:spacing w:before="120" w:line="360" w:lineRule="exact"/>
        <w:ind w:firstLine="720"/>
        <w:jc w:val="both"/>
      </w:pPr>
      <w:r w:rsidRPr="002C3D6A">
        <w:rPr>
          <w:b/>
          <w:bCs/>
        </w:rPr>
        <w:t>* Các quan điểm xử lý</w:t>
      </w:r>
    </w:p>
    <w:p w:rsidR="00D110B9" w:rsidRPr="002C3D6A" w:rsidRDefault="00D110B9" w:rsidP="00DA27C9">
      <w:pPr>
        <w:keepNext/>
        <w:widowControl w:val="0"/>
        <w:spacing w:before="120" w:line="360" w:lineRule="exact"/>
        <w:ind w:firstLine="720"/>
        <w:jc w:val="both"/>
      </w:pPr>
      <w:r w:rsidRPr="002C3D6A">
        <w:t>Chỉ là giới thiệu người tài và hỏi thăm thông thường, chưa có hành vi đưa hối lộ nên không vi phạm.</w:t>
      </w:r>
    </w:p>
    <w:p w:rsidR="00D110B9" w:rsidRPr="002C3D6A" w:rsidRDefault="00D110B9" w:rsidP="00DA27C9">
      <w:pPr>
        <w:keepNext/>
        <w:widowControl w:val="0"/>
        <w:spacing w:before="120" w:line="360" w:lineRule="exact"/>
        <w:ind w:firstLine="567"/>
        <w:jc w:val="both"/>
      </w:pPr>
      <w:r w:rsidRPr="002C3D6A">
        <w:t>Đây là hành vi can thiệp, tác động trái quy định vào công tác cán bộ, cần báo cáo, xử lý theo quy định về kiểm soát quyền lực.</w:t>
      </w:r>
    </w:p>
    <w:p w:rsidR="00D110B9" w:rsidRPr="002C3D6A" w:rsidRDefault="00D110B9" w:rsidP="00DA27C9">
      <w:pPr>
        <w:keepNext/>
        <w:widowControl w:val="0"/>
        <w:spacing w:before="120" w:line="360" w:lineRule="exact"/>
        <w:ind w:firstLine="567"/>
        <w:jc w:val="both"/>
        <w:rPr>
          <w:lang w:val="pt-BR"/>
        </w:rPr>
      </w:pPr>
      <w:r w:rsidRPr="002C3D6A">
        <w:rPr>
          <w:b/>
          <w:i/>
          <w:lang w:val="pt-BR"/>
        </w:rPr>
        <w:t xml:space="preserve"> </w:t>
      </w:r>
      <w:r w:rsidRPr="002C3D6A">
        <w:rPr>
          <w:lang w:val="pt-BR"/>
        </w:rPr>
        <w:t>Đồng chí cho biết quan điểm nào là đúng, vì sao?</w:t>
      </w:r>
    </w:p>
    <w:p w:rsidR="00D110B9" w:rsidRPr="002C3D6A" w:rsidRDefault="007317C9" w:rsidP="00DA27C9">
      <w:pPr>
        <w:keepNext/>
        <w:widowControl w:val="0"/>
        <w:spacing w:before="120" w:line="360" w:lineRule="exact"/>
        <w:ind w:firstLine="567"/>
        <w:jc w:val="both"/>
      </w:pPr>
      <w:r w:rsidRPr="002C3D6A">
        <w:rPr>
          <w:b/>
          <w:bCs/>
        </w:rPr>
        <w:t xml:space="preserve">Câu </w:t>
      </w:r>
      <w:r w:rsidR="00D110B9" w:rsidRPr="002C3D6A">
        <w:rPr>
          <w:b/>
        </w:rPr>
        <w:t>9</w:t>
      </w:r>
      <w:r w:rsidR="00E470FA" w:rsidRPr="002C3D6A">
        <w:rPr>
          <w:b/>
        </w:rPr>
        <w:t>.</w:t>
      </w:r>
      <w:r w:rsidR="00D110B9" w:rsidRPr="002C3D6A">
        <w:rPr>
          <w:b/>
        </w:rPr>
        <w:t xml:space="preserve"> </w:t>
      </w:r>
      <w:r w:rsidR="00D110B9" w:rsidRPr="002C3D6A">
        <w:t xml:space="preserve">Công chức xã A giải quyết hồ sơ đất đai cho người dân đúng hẹn. Sau khi nhận kết quả, người dân tự nguyện bỏ lại phong bì 500.000 đồng để "uống nước". </w:t>
      </w:r>
    </w:p>
    <w:p w:rsidR="00D110B9" w:rsidRPr="002C3D6A" w:rsidRDefault="00D110B9" w:rsidP="00DA27C9">
      <w:pPr>
        <w:keepNext/>
        <w:widowControl w:val="0"/>
        <w:spacing w:before="120" w:line="360" w:lineRule="exact"/>
        <w:ind w:firstLine="720"/>
        <w:jc w:val="both"/>
        <w:rPr>
          <w:b/>
          <w:bCs/>
        </w:rPr>
      </w:pPr>
      <w:r w:rsidRPr="002C3D6A">
        <w:rPr>
          <w:b/>
          <w:bCs/>
        </w:rPr>
        <w:t>* Các quan điểm xử lý</w:t>
      </w:r>
    </w:p>
    <w:p w:rsidR="00D110B9" w:rsidRPr="002C3D6A" w:rsidRDefault="007317C9" w:rsidP="00DA27C9">
      <w:pPr>
        <w:keepNext/>
        <w:widowControl w:val="0"/>
        <w:spacing w:before="120" w:line="360" w:lineRule="exact"/>
        <w:ind w:firstLine="720"/>
        <w:jc w:val="both"/>
      </w:pPr>
      <w:r w:rsidRPr="002C3D6A">
        <w:rPr>
          <w:b/>
          <w:bCs/>
          <w:i/>
        </w:rPr>
        <w:t xml:space="preserve"> </w:t>
      </w:r>
      <w:r w:rsidR="00D110B9" w:rsidRPr="002C3D6A">
        <w:rPr>
          <w:b/>
          <w:bCs/>
        </w:rPr>
        <w:t>Quan điểm 1:</w:t>
      </w:r>
      <w:r w:rsidR="00D110B9" w:rsidRPr="002C3D6A">
        <w:t xml:space="preserve"> Công chức giải quyết hồ sơ đúng trình tự, đúng thời hạn quy định, không có hành vi vòi vĩnh hay sách nhiễu.</w:t>
      </w:r>
      <w:r w:rsidR="00152A22" w:rsidRPr="002C3D6A">
        <w:t xml:space="preserve"> </w:t>
      </w:r>
      <w:r w:rsidR="00D110B9" w:rsidRPr="002C3D6A">
        <w:t>Việc</w:t>
      </w:r>
      <w:r w:rsidR="00152A22" w:rsidRPr="002C3D6A">
        <w:t xml:space="preserve"> </w:t>
      </w:r>
      <w:r w:rsidR="00D110B9" w:rsidRPr="002C3D6A">
        <w:t>công dân tự nguyện tặng 500.000 đồng là giao dịch dân sự tự nguyện, do đó công chức nhận số tiền này không vi phạm pháp luật.</w:t>
      </w:r>
    </w:p>
    <w:p w:rsidR="00D110B9" w:rsidRPr="002C3D6A" w:rsidRDefault="00D110B9" w:rsidP="00DA27C9">
      <w:pPr>
        <w:keepNext/>
        <w:widowControl w:val="0"/>
        <w:spacing w:before="120" w:line="360" w:lineRule="exact"/>
        <w:ind w:firstLine="720"/>
        <w:jc w:val="both"/>
        <w:rPr>
          <w:b/>
          <w:bCs/>
        </w:rPr>
      </w:pPr>
      <w:r w:rsidRPr="002C3D6A">
        <w:t xml:space="preserve"> </w:t>
      </w:r>
      <w:r w:rsidRPr="002C3D6A">
        <w:rPr>
          <w:b/>
          <w:bCs/>
        </w:rPr>
        <w:t>Quan điểm 2:</w:t>
      </w:r>
      <w:r w:rsidRPr="002C3D6A">
        <w:t xml:space="preserve"> Dù giải quyết hồ sơ đúng hạn và công dân tự nguyện, công chức tuyệt đối không được phép nhận tiền hoặc quà tặng dưới mọi hình thức từ </w:t>
      </w:r>
      <w:r w:rsidRPr="002C3D6A">
        <w:lastRenderedPageBreak/>
        <w:t>công dân có liên quan đến công việc do mình giải quyết. Việc nhận tiền trong trường hợp này vi phạm quy định pháp luật về phòng, chống tham nhũng và đạo đức công vụ.</w:t>
      </w:r>
    </w:p>
    <w:p w:rsidR="00D110B9" w:rsidRPr="002C3D6A" w:rsidRDefault="00D110B9" w:rsidP="00DA27C9">
      <w:pPr>
        <w:keepNext/>
        <w:widowControl w:val="0"/>
        <w:spacing w:before="120" w:line="360" w:lineRule="exact"/>
        <w:ind w:firstLine="360"/>
        <w:jc w:val="both"/>
        <w:rPr>
          <w:lang w:val="pt-BR"/>
        </w:rPr>
      </w:pPr>
      <w:r w:rsidRPr="002C3D6A">
        <w:rPr>
          <w:lang w:val="pt-BR"/>
        </w:rPr>
        <w:t>Đồng chí cho biết quan điểm nào là đúng, vì sao?</w:t>
      </w:r>
    </w:p>
    <w:p w:rsidR="00D110B9" w:rsidRPr="002C3D6A" w:rsidRDefault="007317C9" w:rsidP="00DA27C9">
      <w:pPr>
        <w:keepNext/>
        <w:widowControl w:val="0"/>
        <w:spacing w:before="120" w:line="360" w:lineRule="exact"/>
        <w:ind w:firstLine="360"/>
        <w:jc w:val="both"/>
      </w:pPr>
      <w:r w:rsidRPr="002C3D6A">
        <w:rPr>
          <w:b/>
        </w:rPr>
        <w:t xml:space="preserve"> Câu 10. </w:t>
      </w:r>
      <w:r w:rsidRPr="002C3D6A">
        <w:t>Phó Giám đốc C khi thực hiện kê khai tài sản hằng năm đã cố ý không ghi mảnh đất 200m² ở quê do bố mẹ cho thừa kế, vì nghĩ "đất ở quê giá trị thấp, không ai kiểm tra".</w:t>
      </w:r>
    </w:p>
    <w:p w:rsidR="00D110B9" w:rsidRPr="002C3D6A" w:rsidRDefault="00D110B9" w:rsidP="00DA27C9">
      <w:pPr>
        <w:keepNext/>
        <w:widowControl w:val="0"/>
        <w:spacing w:before="120" w:line="360" w:lineRule="exact"/>
        <w:ind w:firstLine="720"/>
        <w:jc w:val="both"/>
      </w:pPr>
      <w:r w:rsidRPr="002C3D6A">
        <w:rPr>
          <w:b/>
          <w:bCs/>
        </w:rPr>
        <w:t>* Các quan điểm xử lý</w:t>
      </w:r>
    </w:p>
    <w:p w:rsidR="00D110B9" w:rsidRPr="002C3D6A" w:rsidRDefault="00D110B9" w:rsidP="00DA27C9">
      <w:pPr>
        <w:keepNext/>
        <w:widowControl w:val="0"/>
        <w:spacing w:before="120" w:line="360" w:lineRule="exact"/>
        <w:ind w:firstLine="720"/>
        <w:jc w:val="both"/>
      </w:pPr>
      <w:r w:rsidRPr="002C3D6A">
        <w:rPr>
          <w:b/>
          <w:iCs/>
        </w:rPr>
        <w:t>Quan điểm 1</w:t>
      </w:r>
      <w:r w:rsidRPr="002C3D6A">
        <w:rPr>
          <w:iCs/>
        </w:rPr>
        <w:t>:</w:t>
      </w:r>
      <w:r w:rsidR="00152A22" w:rsidRPr="002C3D6A">
        <w:rPr>
          <w:iCs/>
        </w:rPr>
        <w:t xml:space="preserve"> </w:t>
      </w:r>
      <w:r w:rsidRPr="002C3D6A">
        <w:t>Tài sản thừa kế hợp pháp, không phải do tham nhũng mà có, nên cố ý không kê khai mảnh đất ở quê không vi phạm.</w:t>
      </w:r>
    </w:p>
    <w:p w:rsidR="00D110B9" w:rsidRPr="002C3D6A" w:rsidRDefault="00D110B9" w:rsidP="00DA27C9">
      <w:pPr>
        <w:keepNext/>
        <w:widowControl w:val="0"/>
        <w:spacing w:before="120" w:line="360" w:lineRule="exact"/>
        <w:ind w:firstLine="720"/>
        <w:jc w:val="both"/>
      </w:pPr>
      <w:r w:rsidRPr="002C3D6A">
        <w:rPr>
          <w:b/>
          <w:iCs/>
        </w:rPr>
        <w:t>Quan điểm 2</w:t>
      </w:r>
      <w:r w:rsidRPr="002C3D6A">
        <w:rPr>
          <w:iCs/>
        </w:rPr>
        <w:t>:</w:t>
      </w:r>
      <w:r w:rsidRPr="002C3D6A">
        <w:t xml:space="preserve"> Cố ý kê khai không trung thực là hành vi vi phạm quy định về minh bạch tài sản.</w:t>
      </w:r>
    </w:p>
    <w:p w:rsidR="00D110B9" w:rsidRPr="002C3D6A" w:rsidRDefault="00D110B9" w:rsidP="00DA27C9">
      <w:pPr>
        <w:keepNext/>
        <w:widowControl w:val="0"/>
        <w:spacing w:before="120" w:line="360" w:lineRule="exact"/>
        <w:ind w:firstLine="720"/>
        <w:jc w:val="both"/>
        <w:rPr>
          <w:lang w:val="pt-BR"/>
        </w:rPr>
      </w:pPr>
      <w:r w:rsidRPr="002C3D6A">
        <w:rPr>
          <w:lang w:val="pt-BR"/>
        </w:rPr>
        <w:t>Đồng chí cho biết quan điểm nào là đúng, vì sao?</w:t>
      </w:r>
    </w:p>
    <w:p w:rsidR="00D110B9" w:rsidRPr="002C3D6A" w:rsidRDefault="007317C9" w:rsidP="00DA27C9">
      <w:pPr>
        <w:keepNext/>
        <w:widowControl w:val="0"/>
        <w:spacing w:before="120" w:line="360" w:lineRule="exact"/>
        <w:ind w:firstLine="720"/>
        <w:jc w:val="both"/>
      </w:pPr>
      <w:r w:rsidRPr="002C3D6A">
        <w:rPr>
          <w:b/>
        </w:rPr>
        <w:t xml:space="preserve">Câu </w:t>
      </w:r>
      <w:r w:rsidR="00D110B9" w:rsidRPr="002C3D6A">
        <w:rPr>
          <w:b/>
        </w:rPr>
        <w:t>11</w:t>
      </w:r>
      <w:r w:rsidR="00E470FA" w:rsidRPr="002C3D6A">
        <w:rPr>
          <w:b/>
        </w:rPr>
        <w:t>.</w:t>
      </w:r>
      <w:r w:rsidR="00D110B9" w:rsidRPr="002C3D6A">
        <w:rPr>
          <w:b/>
        </w:rPr>
        <w:t xml:space="preserve"> </w:t>
      </w:r>
      <w:r w:rsidR="00D110B9" w:rsidRPr="002C3D6A">
        <w:t>Trưởng phòng H xây dựng tiêu chí kỹ thuật cho gói thầu mua sắm máy tính cơ quan sao cho chỉ có công ty của người quen mới đáp ứng được, nhằm mục đích giúp công ty này trúng thầu.</w:t>
      </w:r>
    </w:p>
    <w:p w:rsidR="00D110B9" w:rsidRPr="002C3D6A" w:rsidRDefault="00D110B9" w:rsidP="00DA27C9">
      <w:pPr>
        <w:keepNext/>
        <w:widowControl w:val="0"/>
        <w:spacing w:before="120" w:line="360" w:lineRule="exact"/>
        <w:ind w:firstLine="720"/>
        <w:jc w:val="both"/>
      </w:pPr>
      <w:r w:rsidRPr="002C3D6A">
        <w:rPr>
          <w:b/>
          <w:bCs/>
        </w:rPr>
        <w:t>* Các quan điểm xử lý</w:t>
      </w:r>
    </w:p>
    <w:p w:rsidR="00D110B9" w:rsidRPr="002C3D6A" w:rsidRDefault="00D110B9" w:rsidP="00DA27C9">
      <w:pPr>
        <w:keepNext/>
        <w:widowControl w:val="0"/>
        <w:spacing w:before="120" w:line="360" w:lineRule="exact"/>
        <w:ind w:firstLine="720"/>
        <w:jc w:val="both"/>
      </w:pPr>
      <w:r w:rsidRPr="002C3D6A">
        <w:rPr>
          <w:b/>
          <w:i/>
          <w:iCs/>
        </w:rPr>
        <w:t xml:space="preserve"> </w:t>
      </w:r>
      <w:r w:rsidR="007317C9" w:rsidRPr="002C3D6A">
        <w:rPr>
          <w:b/>
          <w:i/>
          <w:iCs/>
        </w:rPr>
        <w:t xml:space="preserve"> </w:t>
      </w:r>
      <w:r w:rsidRPr="002C3D6A">
        <w:rPr>
          <w:b/>
          <w:iCs/>
        </w:rPr>
        <w:t>Quan điểm 1:</w:t>
      </w:r>
      <w:r w:rsidRPr="002C3D6A">
        <w:t xml:space="preserve"> Thiết bị mua về vẫn phục vụ cho cơ quan, giá cả nằm trong khung phê duyệt nên không gây thiệt hại.</w:t>
      </w:r>
    </w:p>
    <w:p w:rsidR="00D110B9" w:rsidRPr="002C3D6A" w:rsidRDefault="00D110B9" w:rsidP="00DA27C9">
      <w:pPr>
        <w:keepNext/>
        <w:widowControl w:val="0"/>
        <w:spacing w:before="120" w:line="360" w:lineRule="exact"/>
        <w:ind w:firstLine="720"/>
        <w:jc w:val="both"/>
      </w:pPr>
      <w:r w:rsidRPr="002C3D6A">
        <w:rPr>
          <w:b/>
          <w:i/>
          <w:iCs/>
        </w:rPr>
        <w:t xml:space="preserve"> </w:t>
      </w:r>
      <w:r w:rsidR="007317C9" w:rsidRPr="002C3D6A">
        <w:rPr>
          <w:b/>
          <w:i/>
          <w:iCs/>
        </w:rPr>
        <w:t xml:space="preserve"> </w:t>
      </w:r>
      <w:r w:rsidRPr="002C3D6A">
        <w:rPr>
          <w:b/>
          <w:iCs/>
        </w:rPr>
        <w:t>Quan điểm 2:</w:t>
      </w:r>
      <w:r w:rsidRPr="002C3D6A">
        <w:t xml:space="preserve"> Đây là hành vi có dấu hiệu xây dựng tiêu chí hạn chế cạnh tranh, vi phạm quy định về đấu thầu và xung đột lợi ích.</w:t>
      </w:r>
    </w:p>
    <w:p w:rsidR="00D110B9" w:rsidRPr="002C3D6A" w:rsidRDefault="00D110B9" w:rsidP="00DA27C9">
      <w:pPr>
        <w:keepNext/>
        <w:widowControl w:val="0"/>
        <w:spacing w:before="120" w:line="360" w:lineRule="exact"/>
        <w:ind w:firstLine="720"/>
        <w:jc w:val="both"/>
        <w:rPr>
          <w:lang w:val="pt-BR"/>
        </w:rPr>
      </w:pPr>
      <w:r w:rsidRPr="002C3D6A">
        <w:rPr>
          <w:lang w:val="pt-BR"/>
        </w:rPr>
        <w:t>Đồng chí cho biết quan điểm nào là đúng, vì sao?</w:t>
      </w:r>
    </w:p>
    <w:p w:rsidR="00D110B9" w:rsidRPr="002C3D6A" w:rsidRDefault="007317C9" w:rsidP="00DA27C9">
      <w:pPr>
        <w:keepNext/>
        <w:widowControl w:val="0"/>
        <w:spacing w:before="120" w:line="360" w:lineRule="exact"/>
        <w:ind w:firstLine="720"/>
        <w:jc w:val="both"/>
        <w:rPr>
          <w:spacing w:val="-4"/>
        </w:rPr>
      </w:pPr>
      <w:r w:rsidRPr="002C3D6A">
        <w:rPr>
          <w:b/>
        </w:rPr>
        <w:t>Câu</w:t>
      </w:r>
      <w:r w:rsidR="00D110B9" w:rsidRPr="002C3D6A">
        <w:rPr>
          <w:b/>
        </w:rPr>
        <w:t xml:space="preserve"> 12</w:t>
      </w:r>
      <w:r w:rsidR="00E470FA" w:rsidRPr="002C3D6A">
        <w:rPr>
          <w:b/>
        </w:rPr>
        <w:t>.</w:t>
      </w:r>
      <w:r w:rsidR="00D110B9" w:rsidRPr="002C3D6A">
        <w:rPr>
          <w:b/>
        </w:rPr>
        <w:t xml:space="preserve"> </w:t>
      </w:r>
      <w:r w:rsidR="00D110B9" w:rsidRPr="002C3D6A">
        <w:rPr>
          <w:spacing w:val="-4"/>
        </w:rPr>
        <w:t xml:space="preserve">Bí thư đảng ủy xã liên tục tổ chức các cuộc họp trực tiếp không cần thiết, </w:t>
      </w:r>
      <w:r w:rsidR="00D110B9" w:rsidRPr="002C3D6A">
        <w:t>trùng lặp nội dung đã có văn bản chỉ đạo, làm ảnh hưởng tiến độ công việc</w:t>
      </w:r>
      <w:r w:rsidR="00D110B9" w:rsidRPr="002C3D6A">
        <w:rPr>
          <w:spacing w:val="-4"/>
        </w:rPr>
        <w:t xml:space="preserve"> của xã.</w:t>
      </w:r>
    </w:p>
    <w:p w:rsidR="00D110B9" w:rsidRPr="002C3D6A" w:rsidRDefault="00D110B9" w:rsidP="00DA27C9">
      <w:pPr>
        <w:keepNext/>
        <w:widowControl w:val="0"/>
        <w:spacing w:before="120" w:line="360" w:lineRule="exact"/>
        <w:ind w:firstLine="720"/>
        <w:jc w:val="both"/>
      </w:pPr>
      <w:r w:rsidRPr="002C3D6A">
        <w:rPr>
          <w:b/>
          <w:bCs/>
        </w:rPr>
        <w:t>* Các quan điểm xử lý</w:t>
      </w:r>
    </w:p>
    <w:p w:rsidR="00D110B9" w:rsidRPr="002C3D6A" w:rsidRDefault="00D110B9" w:rsidP="00DA27C9">
      <w:pPr>
        <w:keepNext/>
        <w:widowControl w:val="0"/>
        <w:spacing w:before="120" w:line="360" w:lineRule="exact"/>
        <w:ind w:firstLine="720"/>
        <w:jc w:val="both"/>
      </w:pPr>
      <w:r w:rsidRPr="002C3D6A">
        <w:rPr>
          <w:b/>
          <w:iCs/>
        </w:rPr>
        <w:t>Quan điểm 1:</w:t>
      </w:r>
      <w:r w:rsidRPr="002C3D6A">
        <w:t xml:space="preserve"> Đây là hành vi lãng phí thời gian, công sức, tiến độ giải quyết công việc của công chức, đi ngược lại chủ trương tinh gọn, hiện đại hóa bộ máy.</w:t>
      </w:r>
    </w:p>
    <w:p w:rsidR="00D110B9" w:rsidRPr="002C3D6A" w:rsidRDefault="00D110B9" w:rsidP="00DA27C9">
      <w:pPr>
        <w:keepNext/>
        <w:widowControl w:val="0"/>
        <w:spacing w:before="120" w:line="360" w:lineRule="exact"/>
        <w:ind w:firstLine="720"/>
        <w:jc w:val="both"/>
      </w:pPr>
      <w:r w:rsidRPr="002C3D6A">
        <w:rPr>
          <w:b/>
          <w:iCs/>
        </w:rPr>
        <w:t>Quan điểm 2:</w:t>
      </w:r>
      <w:r w:rsidRPr="002C3D6A">
        <w:t xml:space="preserve"> Họp trực tiếp thể hiện sự nghiêm túc, sát sao trong quản lý điều hành của người lãnh đạo.</w:t>
      </w:r>
    </w:p>
    <w:p w:rsidR="00D110B9" w:rsidRPr="002C3D6A" w:rsidRDefault="00D110B9" w:rsidP="00DA27C9">
      <w:pPr>
        <w:keepNext/>
        <w:widowControl w:val="0"/>
        <w:spacing w:before="120" w:line="360" w:lineRule="exact"/>
        <w:ind w:firstLine="720"/>
        <w:jc w:val="both"/>
        <w:rPr>
          <w:lang w:val="pt-BR"/>
        </w:rPr>
      </w:pPr>
      <w:r w:rsidRPr="002C3D6A">
        <w:rPr>
          <w:lang w:val="pt-BR"/>
        </w:rPr>
        <w:t>Đồng chí cho biết quan điểm nào là đúng, vì sao?</w:t>
      </w:r>
    </w:p>
    <w:p w:rsidR="00D110B9" w:rsidRPr="002C3D6A" w:rsidRDefault="007317C9" w:rsidP="00DA27C9">
      <w:pPr>
        <w:keepNext/>
        <w:widowControl w:val="0"/>
        <w:spacing w:before="120" w:line="360" w:lineRule="exact"/>
        <w:ind w:firstLine="720"/>
        <w:jc w:val="both"/>
        <w:rPr>
          <w:bCs/>
        </w:rPr>
      </w:pPr>
      <w:r w:rsidRPr="002C3D6A">
        <w:rPr>
          <w:b/>
        </w:rPr>
        <w:t>Câu</w:t>
      </w:r>
      <w:r w:rsidR="00D110B9" w:rsidRPr="002C3D6A">
        <w:rPr>
          <w:b/>
        </w:rPr>
        <w:t xml:space="preserve"> 13</w:t>
      </w:r>
      <w:r w:rsidR="00E470FA" w:rsidRPr="002C3D6A">
        <w:rPr>
          <w:b/>
        </w:rPr>
        <w:t>.</w:t>
      </w:r>
      <w:r w:rsidR="00D110B9" w:rsidRPr="002C3D6A">
        <w:rPr>
          <w:b/>
        </w:rPr>
        <w:t xml:space="preserve"> </w:t>
      </w:r>
      <w:r w:rsidR="00D110B9" w:rsidRPr="002C3D6A">
        <w:t xml:space="preserve">Do bận chuẩn bị cho kỳ họp Hội đồng nhân dân và triển khai các dự án kinh tế - xã hội quan trọng của địa phương, đồng chí Bí thư xã X chỉ xếp lịch tiếp công dân định kỳ được </w:t>
      </w:r>
      <w:r w:rsidR="00D110B9" w:rsidRPr="002C3D6A">
        <w:rPr>
          <w:bCs/>
        </w:rPr>
        <w:t>01 ngày trong một tháng</w:t>
      </w:r>
    </w:p>
    <w:p w:rsidR="00D110B9" w:rsidRPr="002C3D6A" w:rsidRDefault="00D110B9" w:rsidP="00DA27C9">
      <w:pPr>
        <w:keepNext/>
        <w:widowControl w:val="0"/>
        <w:spacing w:before="120" w:line="360" w:lineRule="exact"/>
        <w:ind w:firstLine="720"/>
        <w:jc w:val="both"/>
        <w:rPr>
          <w:b/>
          <w:bCs/>
        </w:rPr>
      </w:pPr>
      <w:r w:rsidRPr="002C3D6A">
        <w:rPr>
          <w:b/>
          <w:bCs/>
        </w:rPr>
        <w:lastRenderedPageBreak/>
        <w:t>* Các quan điểm xử lý</w:t>
      </w:r>
    </w:p>
    <w:p w:rsidR="00D110B9" w:rsidRPr="002C3D6A" w:rsidRDefault="00D110B9" w:rsidP="00DA27C9">
      <w:pPr>
        <w:keepNext/>
        <w:widowControl w:val="0"/>
        <w:spacing w:before="120" w:line="360" w:lineRule="exact"/>
        <w:ind w:firstLine="720"/>
        <w:jc w:val="both"/>
      </w:pPr>
      <w:r w:rsidRPr="002C3D6A">
        <w:rPr>
          <w:b/>
          <w:bCs/>
        </w:rPr>
        <w:t>Quan điểm 1:</w:t>
      </w:r>
      <w:r w:rsidRPr="002C3D6A">
        <w:t xml:space="preserve"> Việc đồng chí Bí thư Đảng ủy xã X do bận với các công tác trọng tâm, đột xuất của địa phương nên linh hoạt bố trí lịch tiếp công dân định kỳ 01 ngày/tháng là phù hợp với tình hình thực tế và đúng thẩm quyền tổ chức công việc của người đứng đầu.</w:t>
      </w:r>
    </w:p>
    <w:p w:rsidR="00D110B9" w:rsidRPr="002C3D6A" w:rsidRDefault="00E470FA" w:rsidP="00DA27C9">
      <w:pPr>
        <w:keepNext/>
        <w:widowControl w:val="0"/>
        <w:spacing w:before="120" w:line="360" w:lineRule="exact"/>
        <w:ind w:firstLine="720"/>
        <w:jc w:val="both"/>
        <w:rPr>
          <w:b/>
          <w:bCs/>
        </w:rPr>
      </w:pPr>
      <w:r w:rsidRPr="002C3D6A">
        <w:rPr>
          <w:i/>
        </w:rPr>
        <w:t xml:space="preserve"> </w:t>
      </w:r>
      <w:r w:rsidR="00D110B9" w:rsidRPr="002C3D6A">
        <w:rPr>
          <w:b/>
          <w:bCs/>
        </w:rPr>
        <w:t>Quan điểm 2:</w:t>
      </w:r>
      <w:r w:rsidR="00D110B9" w:rsidRPr="002C3D6A">
        <w:t xml:space="preserve"> Việc đồng chí Bí thư Đảng ủy xã X chỉ xếp lịch tiếp công dân định kỳ 01 ngày/tháng là chưa thực hiện nghiêm túc và vi phạm quy định của Đảng về trách nhiệm của người đứng đầu cấp ủy cấp xã trong công tác tiếp dân. Dù bận nhiều công việc, đồng chí Bí thư vẫn phải bảo đảm lịch tiếp dân định kỳ tối thiểu theo quy định của Đảng.</w:t>
      </w:r>
    </w:p>
    <w:p w:rsidR="00D110B9" w:rsidRPr="002C3D6A" w:rsidRDefault="00D110B9" w:rsidP="00DA27C9">
      <w:pPr>
        <w:keepNext/>
        <w:widowControl w:val="0"/>
        <w:spacing w:before="120" w:line="360" w:lineRule="exact"/>
        <w:ind w:firstLine="720"/>
        <w:jc w:val="both"/>
        <w:rPr>
          <w:lang w:val="pt-BR"/>
        </w:rPr>
      </w:pPr>
      <w:r w:rsidRPr="002C3D6A">
        <w:rPr>
          <w:lang w:val="pt-BR"/>
        </w:rPr>
        <w:t>Đồng chí cho biết quan điểm nào là đúng, vì sao?</w:t>
      </w:r>
    </w:p>
    <w:p w:rsidR="00D110B9" w:rsidRPr="002C3D6A" w:rsidRDefault="007317C9" w:rsidP="00DA27C9">
      <w:pPr>
        <w:keepNext/>
        <w:widowControl w:val="0"/>
        <w:spacing w:before="120" w:line="360" w:lineRule="exact"/>
        <w:ind w:firstLine="720"/>
        <w:jc w:val="both"/>
        <w:rPr>
          <w:spacing w:val="-4"/>
        </w:rPr>
      </w:pPr>
      <w:r w:rsidRPr="002C3D6A">
        <w:rPr>
          <w:b/>
          <w:bCs/>
        </w:rPr>
        <w:t>Câu</w:t>
      </w:r>
      <w:r w:rsidR="00D110B9" w:rsidRPr="002C3D6A">
        <w:rPr>
          <w:b/>
          <w:bCs/>
        </w:rPr>
        <w:t xml:space="preserve"> 14</w:t>
      </w:r>
      <w:r w:rsidR="00E470FA" w:rsidRPr="002C3D6A">
        <w:rPr>
          <w:b/>
          <w:bCs/>
        </w:rPr>
        <w:t xml:space="preserve">. </w:t>
      </w:r>
      <w:r w:rsidR="00D110B9" w:rsidRPr="002C3D6A">
        <w:rPr>
          <w:spacing w:val="-4"/>
        </w:rPr>
        <w:t xml:space="preserve">Ngày 05/3, tại buổi tiếp công dân định kỳ của Bí thư phường M, ông Nguyễn Văn B đã trực tiếp phản ánh, kiến nghị về một vụ việc đất đai phức tạp kéo dài chưa được giải quyết dứt điểm tại địa phương. Bí thư phường M đã trực tiếp tiếp nhận đơn, ghi nhận nội dung và giao cho các cơ quan thẩm tra, xác minh. Đến ngày </w:t>
      </w:r>
      <w:r w:rsidR="00D110B9" w:rsidRPr="002C3D6A">
        <w:rPr>
          <w:rStyle w:val="Strong"/>
          <w:spacing w:val="-4"/>
        </w:rPr>
        <w:t>20/4</w:t>
      </w:r>
      <w:r w:rsidR="00D110B9" w:rsidRPr="002C3D6A">
        <w:rPr>
          <w:b/>
          <w:spacing w:val="-4"/>
        </w:rPr>
        <w:t>,</w:t>
      </w:r>
      <w:r w:rsidR="00D110B9" w:rsidRPr="002C3D6A">
        <w:rPr>
          <w:spacing w:val="-4"/>
        </w:rPr>
        <w:t xml:space="preserve"> Văn phòng Đảng ủy phường M mới gửi thông báo bằng văn bản về kết quả xử lý, chuyển đơn và thời hạn giải quyết vụ việc cho ông Nguyễn Văn B.</w:t>
      </w:r>
    </w:p>
    <w:p w:rsidR="00D110B9" w:rsidRPr="002C3D6A" w:rsidRDefault="00D110B9" w:rsidP="00DA27C9">
      <w:pPr>
        <w:keepNext/>
        <w:widowControl w:val="0"/>
        <w:spacing w:before="120" w:line="360" w:lineRule="exact"/>
        <w:ind w:firstLine="720"/>
        <w:jc w:val="both"/>
      </w:pPr>
      <w:r w:rsidRPr="002C3D6A">
        <w:rPr>
          <w:b/>
          <w:bCs/>
        </w:rPr>
        <w:t>* Các quan điểm xử lý</w:t>
      </w:r>
    </w:p>
    <w:p w:rsidR="00D110B9" w:rsidRPr="002C3D6A" w:rsidRDefault="00D110B9" w:rsidP="00DA27C9">
      <w:pPr>
        <w:keepNext/>
        <w:widowControl w:val="0"/>
        <w:spacing w:before="120" w:line="360" w:lineRule="exact"/>
        <w:ind w:firstLine="720"/>
        <w:jc w:val="both"/>
        <w:rPr>
          <w:rStyle w:val="t286pc"/>
          <w:b/>
        </w:rPr>
      </w:pPr>
      <w:r w:rsidRPr="002C3D6A">
        <w:rPr>
          <w:rStyle w:val="Strong"/>
        </w:rPr>
        <w:t xml:space="preserve">Quan điểm 1: </w:t>
      </w:r>
      <w:r w:rsidRPr="002C3D6A">
        <w:rPr>
          <w:rStyle w:val="t286pc"/>
        </w:rPr>
        <w:t>Thời hạn thông báo bằng văn bản cho công dân về việc tiếp nhận, xử lý đơn thư trong tình huống trên là đúng quy định của Đảng.</w:t>
      </w:r>
    </w:p>
    <w:p w:rsidR="00D110B9" w:rsidRPr="002C3D6A" w:rsidRDefault="00E470FA" w:rsidP="00DA27C9">
      <w:pPr>
        <w:keepNext/>
        <w:widowControl w:val="0"/>
        <w:spacing w:before="120" w:line="360" w:lineRule="exact"/>
        <w:ind w:firstLine="720"/>
        <w:jc w:val="both"/>
        <w:rPr>
          <w:rStyle w:val="t286pc"/>
          <w:b/>
        </w:rPr>
      </w:pPr>
      <w:r w:rsidRPr="002C3D6A">
        <w:rPr>
          <w:rStyle w:val="t286pc"/>
          <w:b/>
          <w:i/>
        </w:rPr>
        <w:t xml:space="preserve"> </w:t>
      </w:r>
      <w:r w:rsidR="00D110B9" w:rsidRPr="002C3D6A">
        <w:rPr>
          <w:rStyle w:val="t286pc"/>
          <w:b/>
        </w:rPr>
        <w:t xml:space="preserve">Quan điểm 2: </w:t>
      </w:r>
      <w:r w:rsidR="00D110B9" w:rsidRPr="002C3D6A">
        <w:rPr>
          <w:rStyle w:val="t286pc"/>
        </w:rPr>
        <w:t>Thời hạn thông báo bằng văn bản cho công dân về việc tiếp nhận, xử lý đơn thư trong tình huống trên là sai quy định của Đảng.</w:t>
      </w:r>
    </w:p>
    <w:p w:rsidR="00D110B9" w:rsidRPr="002C3D6A" w:rsidRDefault="00D110B9" w:rsidP="00DA27C9">
      <w:pPr>
        <w:keepNext/>
        <w:widowControl w:val="0"/>
        <w:spacing w:before="120" w:line="360" w:lineRule="exact"/>
        <w:ind w:firstLine="720"/>
        <w:jc w:val="both"/>
        <w:rPr>
          <w:rStyle w:val="t286pc"/>
          <w:lang w:val="pt-BR"/>
        </w:rPr>
      </w:pPr>
      <w:r w:rsidRPr="002C3D6A">
        <w:rPr>
          <w:lang w:val="pt-BR"/>
        </w:rPr>
        <w:t>Đồng chí cho biết quan điểm nào là đúng, vì sao?</w:t>
      </w:r>
    </w:p>
    <w:p w:rsidR="00D110B9" w:rsidRPr="002C3D6A" w:rsidRDefault="00E470FA" w:rsidP="00DA27C9">
      <w:pPr>
        <w:keepNext/>
        <w:widowControl w:val="0"/>
        <w:spacing w:before="120" w:line="360" w:lineRule="exact"/>
        <w:ind w:firstLine="720"/>
        <w:jc w:val="both"/>
        <w:rPr>
          <w:rStyle w:val="t286pc"/>
          <w:b/>
        </w:rPr>
      </w:pPr>
      <w:r w:rsidRPr="002C3D6A">
        <w:rPr>
          <w:rStyle w:val="t286pc"/>
          <w:b/>
        </w:rPr>
        <w:t>Câu</w:t>
      </w:r>
      <w:r w:rsidR="00D110B9" w:rsidRPr="002C3D6A">
        <w:rPr>
          <w:rStyle w:val="t286pc"/>
          <w:b/>
        </w:rPr>
        <w:t xml:space="preserve"> 15</w:t>
      </w:r>
      <w:r w:rsidRPr="002C3D6A">
        <w:rPr>
          <w:rStyle w:val="t286pc"/>
          <w:b/>
        </w:rPr>
        <w:t>.</w:t>
      </w:r>
      <w:r w:rsidR="00D110B9" w:rsidRPr="002C3D6A">
        <w:rPr>
          <w:rStyle w:val="t286pc"/>
          <w:b/>
        </w:rPr>
        <w:t xml:space="preserve"> </w:t>
      </w:r>
      <w:r w:rsidR="00D110B9" w:rsidRPr="002C3D6A">
        <w:t>Cuối năm, một số đảng viên đề xuất trích quỹ cơ quan để tổ chức liên hoan ăn uống, chúc Tết quy mô lớn mời nhiều đơn vị bạn. Chủ tịch UBND xã đắn đo, Bí thư chi bộ đã chủ trì họp chi ủy, ra nghị quyết yêu cầu chỉ tổ chức buổi gặp mặt gọn nhẹ, dùng trà nước; số tiền tiết kiệm được dùng để mua quà tặng các hộ gia đình chính sách trên địa bàn.</w:t>
      </w:r>
    </w:p>
    <w:p w:rsidR="00D110B9" w:rsidRPr="002C3D6A" w:rsidRDefault="00D110B9" w:rsidP="00DA27C9">
      <w:pPr>
        <w:keepNext/>
        <w:widowControl w:val="0"/>
        <w:spacing w:before="120" w:line="360" w:lineRule="exact"/>
        <w:ind w:firstLine="720"/>
        <w:jc w:val="both"/>
        <w:rPr>
          <w:b/>
          <w:bCs/>
        </w:rPr>
      </w:pPr>
      <w:r w:rsidRPr="002C3D6A">
        <w:rPr>
          <w:b/>
          <w:bCs/>
        </w:rPr>
        <w:t>* Các quan điểm xử lý</w:t>
      </w:r>
    </w:p>
    <w:p w:rsidR="00D110B9" w:rsidRPr="002C3D6A" w:rsidRDefault="00D110B9" w:rsidP="00DA27C9">
      <w:pPr>
        <w:keepNext/>
        <w:widowControl w:val="0"/>
        <w:spacing w:before="120" w:line="360" w:lineRule="exact"/>
        <w:ind w:firstLine="720"/>
        <w:jc w:val="both"/>
      </w:pPr>
      <w:r w:rsidRPr="002C3D6A">
        <w:rPr>
          <w:b/>
          <w:bCs/>
        </w:rPr>
        <w:t>Quan điểm 1:</w:t>
      </w:r>
      <w:r w:rsidRPr="002C3D6A">
        <w:t xml:space="preserve"> Cho rằng Bí thư chi bộ lạm quyền khi can thiệp vào công tác chi tiêu nội bộ của cơ quan; việc dùng quỹ cơ quan để liên hoan, mời các đơn vị bạn là hoạt động ngoại giao cần thiết dịp cuối năm, Chủ tịch UBND xã có quyền tự quyết định mà không cần chi ủy ra nghị quyết.</w:t>
      </w:r>
    </w:p>
    <w:p w:rsidR="00D110B9" w:rsidRPr="002C3D6A" w:rsidRDefault="00D110B9" w:rsidP="00DA27C9">
      <w:pPr>
        <w:keepNext/>
        <w:widowControl w:val="0"/>
        <w:spacing w:before="120" w:line="360" w:lineRule="exact"/>
        <w:ind w:firstLine="720"/>
        <w:jc w:val="both"/>
      </w:pPr>
      <w:r w:rsidRPr="002C3D6A">
        <w:rPr>
          <w:b/>
          <w:bCs/>
        </w:rPr>
        <w:t>Quan điểm 2:</w:t>
      </w:r>
      <w:r w:rsidRPr="002C3D6A">
        <w:t xml:space="preserve"> Việc Bí thư chi bộ chủ trì họp chi ủy, ra nghị quyết yêu cầu chỉ tổ chức gặp mặt gọn nhẹ, tiết kiệm và chuyển số tiền dự kiến liên hoan sang mua quà tặng các hộ gia đình chính sách là </w:t>
      </w:r>
      <w:r w:rsidRPr="002C3D6A">
        <w:rPr>
          <w:bCs/>
        </w:rPr>
        <w:t xml:space="preserve">hoàn toàn đúng đắn, đúng thẩm quyền </w:t>
      </w:r>
      <w:r w:rsidRPr="002C3D6A">
        <w:rPr>
          <w:bCs/>
        </w:rPr>
        <w:lastRenderedPageBreak/>
        <w:t>lãnh đạo của Đảng, hợp tình, hợp lý và tuân thủ nghiêm kỷ luật tài chính</w:t>
      </w:r>
      <w:r w:rsidRPr="002C3D6A">
        <w:t>.</w:t>
      </w:r>
    </w:p>
    <w:p w:rsidR="00D110B9" w:rsidRPr="002C3D6A" w:rsidRDefault="00D110B9" w:rsidP="00DA27C9">
      <w:pPr>
        <w:keepNext/>
        <w:widowControl w:val="0"/>
        <w:spacing w:before="120" w:line="360" w:lineRule="exact"/>
        <w:ind w:firstLine="720"/>
        <w:jc w:val="both"/>
        <w:rPr>
          <w:lang w:val="pt-BR"/>
        </w:rPr>
      </w:pPr>
      <w:r w:rsidRPr="002C3D6A">
        <w:rPr>
          <w:lang w:val="pt-BR"/>
        </w:rPr>
        <w:t>Đồng chí cho biết quan điểm nào là đúng, vì sao?</w:t>
      </w:r>
    </w:p>
    <w:p w:rsidR="00F479AE" w:rsidRPr="002C3D6A" w:rsidRDefault="00F479AE" w:rsidP="00DA27C9">
      <w:pPr>
        <w:keepNext/>
        <w:widowControl w:val="0"/>
        <w:spacing w:before="120" w:after="120" w:line="360" w:lineRule="exact"/>
        <w:ind w:firstLine="454"/>
        <w:jc w:val="both"/>
        <w:rPr>
          <w:b/>
        </w:rPr>
      </w:pPr>
      <w:r w:rsidRPr="002C3D6A">
        <w:rPr>
          <w:rStyle w:val="fontstyle01"/>
          <w:rFonts w:ascii="Times New Roman" w:hAnsi="Times New Roman"/>
          <w:color w:val="auto"/>
          <w:sz w:val="28"/>
          <w:szCs w:val="28"/>
        </w:rPr>
        <w:t xml:space="preserve">IV. </w:t>
      </w:r>
      <w:r w:rsidRPr="002C3D6A">
        <w:rPr>
          <w:b/>
        </w:rPr>
        <w:t>CÔNG TÁC KIỂM TRA, GIÁM SÁT, THI HÀNH KỶ LUẬT ĐẢNG</w:t>
      </w:r>
    </w:p>
    <w:p w:rsidR="00110F1E" w:rsidRPr="002C3D6A" w:rsidRDefault="00110F1E" w:rsidP="00DA27C9">
      <w:pPr>
        <w:keepNext/>
        <w:widowControl w:val="0"/>
        <w:spacing w:before="120" w:after="120" w:line="360" w:lineRule="exact"/>
        <w:ind w:firstLine="454"/>
        <w:jc w:val="both"/>
      </w:pPr>
      <w:r w:rsidRPr="002C3D6A">
        <w:rPr>
          <w:b/>
        </w:rPr>
        <w:t xml:space="preserve">Câu 1. </w:t>
      </w:r>
      <w:r w:rsidRPr="002C3D6A">
        <w:t>Chi bộ nhận đơn tố cáo không tên, nhưng gửi kèm video clip đảng viên đánh bạc tại quán trà đá. Chi bộ có giải quyết theo quy trình tố cáo không?</w:t>
      </w:r>
    </w:p>
    <w:p w:rsidR="00110F1E" w:rsidRPr="002C3D6A" w:rsidRDefault="00110F1E" w:rsidP="00DA27C9">
      <w:pPr>
        <w:keepNext/>
        <w:widowControl w:val="0"/>
        <w:spacing w:before="120" w:after="120" w:line="360" w:lineRule="exact"/>
        <w:ind w:firstLine="454"/>
        <w:jc w:val="both"/>
      </w:pPr>
      <w:r w:rsidRPr="002C3D6A">
        <w:rPr>
          <w:b/>
        </w:rPr>
        <w:t xml:space="preserve">Quan điểm 1: </w:t>
      </w:r>
      <w:r w:rsidRPr="002C3D6A">
        <w:t>Chi bộ phải thành lập Tổ giải quyết tố cáo đối với đảng viên.</w:t>
      </w:r>
    </w:p>
    <w:p w:rsidR="00110F1E" w:rsidRPr="002C3D6A" w:rsidRDefault="00110F1E" w:rsidP="00DA27C9">
      <w:pPr>
        <w:keepNext/>
        <w:widowControl w:val="0"/>
        <w:spacing w:before="120" w:after="120" w:line="360" w:lineRule="exact"/>
        <w:ind w:firstLine="454"/>
        <w:jc w:val="both"/>
      </w:pPr>
      <w:r w:rsidRPr="002C3D6A">
        <w:rPr>
          <w:b/>
        </w:rPr>
        <w:t xml:space="preserve">Quan điểm 2: </w:t>
      </w:r>
      <w:r w:rsidRPr="002C3D6A">
        <w:t>Chi bộ không giải quyết theo quy trình tố cáo. Tuy nhiên, Chi bộ nghiên cứu, nắm tình hình, xem xét nội dung video để làm cơ sở thực hiện kiểm tra, giám sát theo quy định nếu có căn cứ xác định dấu hiệu vi phạm.</w:t>
      </w:r>
    </w:p>
    <w:p w:rsidR="00110F1E" w:rsidRPr="002C3D6A" w:rsidRDefault="00110F1E" w:rsidP="00DA27C9">
      <w:pPr>
        <w:keepNext/>
        <w:widowControl w:val="0"/>
        <w:spacing w:before="120" w:after="120" w:line="360" w:lineRule="exact"/>
        <w:ind w:firstLine="454"/>
        <w:jc w:val="both"/>
      </w:pPr>
      <w:r w:rsidRPr="002C3D6A">
        <w:rPr>
          <w:b/>
        </w:rPr>
        <w:t>Câu 2.</w:t>
      </w:r>
      <w:r w:rsidRPr="002C3D6A">
        <w:t xml:space="preserve"> Trong sinh hoạt chi bộ định kỳ, đồng chí Bí thư chi bộ yêu cầu chi ủy, chi bộ và các đồng chí đảng viên thực hiện "tự kiểm tra, giám sát" để phòng ngừa vi phạm, khuyết điểm, thay vì chỉ chờ cấp trên kiểm tra. Một số ý kiến cho rằng việc này hình thức và không cần thiết. Hiện có 2 quan điểm:</w:t>
      </w:r>
    </w:p>
    <w:p w:rsidR="00110F1E" w:rsidRPr="002C3D6A" w:rsidRDefault="00110F1E" w:rsidP="00DA27C9">
      <w:pPr>
        <w:keepNext/>
        <w:widowControl w:val="0"/>
        <w:spacing w:before="120" w:after="120" w:line="360" w:lineRule="exact"/>
        <w:ind w:firstLine="454"/>
        <w:jc w:val="both"/>
      </w:pPr>
      <w:r w:rsidRPr="002C3D6A">
        <w:rPr>
          <w:b/>
        </w:rPr>
        <w:t>Quan điểm 1:</w:t>
      </w:r>
      <w:r w:rsidRPr="002C3D6A">
        <w:t xml:space="preserve"> Chỉ cần chờ kế hoạch kiểm tra của cấp trên hoặc khi có đơn thư tố cáo thì tiến hành kiểm tra.</w:t>
      </w:r>
    </w:p>
    <w:p w:rsidR="00110F1E" w:rsidRPr="002C3D6A" w:rsidRDefault="00110F1E" w:rsidP="00DA27C9">
      <w:pPr>
        <w:keepNext/>
        <w:widowControl w:val="0"/>
        <w:spacing w:before="120" w:after="120" w:line="360" w:lineRule="exact"/>
        <w:ind w:firstLine="454"/>
        <w:jc w:val="both"/>
      </w:pPr>
      <w:r w:rsidRPr="002C3D6A">
        <w:rPr>
          <w:b/>
        </w:rPr>
        <w:t>Quan điểm 2:</w:t>
      </w:r>
      <w:r w:rsidRPr="002C3D6A">
        <w:t xml:space="preserve"> Cần thực hiện "tự kiểm tra, giám sát" và cho rằng việc tự kiểm tra, giám sát là nguyên tắc trong kiểm tra, giám sát và kỷ luật của Đảng.</w:t>
      </w:r>
    </w:p>
    <w:p w:rsidR="00F27F1F" w:rsidRPr="002C3D6A" w:rsidRDefault="00F27F1F" w:rsidP="00DA27C9">
      <w:pPr>
        <w:keepNext/>
        <w:widowControl w:val="0"/>
        <w:spacing w:before="120" w:after="120" w:line="360" w:lineRule="exact"/>
        <w:ind w:firstLine="454"/>
        <w:jc w:val="both"/>
      </w:pPr>
      <w:r w:rsidRPr="002C3D6A">
        <w:t xml:space="preserve">Theo đồng chí quan điểm nào đúng? Tại sao? </w:t>
      </w:r>
    </w:p>
    <w:p w:rsidR="00110F1E" w:rsidRPr="002C3D6A" w:rsidRDefault="00110F1E" w:rsidP="00DA27C9">
      <w:pPr>
        <w:keepNext/>
        <w:widowControl w:val="0"/>
        <w:spacing w:before="120" w:after="120" w:line="360" w:lineRule="exact"/>
        <w:ind w:firstLine="454"/>
        <w:jc w:val="both"/>
      </w:pPr>
      <w:r w:rsidRPr="002C3D6A">
        <w:rPr>
          <w:b/>
        </w:rPr>
        <w:t xml:space="preserve">Câu 3. </w:t>
      </w:r>
      <w:r w:rsidRPr="002C3D6A">
        <w:t>Trong khi làm việc với Tổ Kiểm tra, đảng viên A (là đối tượng được kiểm tra) đã dùng máy ghi âm, máy quay phim để ghi âm và ghi hình; khi Tổ kiểm tra yêu cầu đảng viên A không được sử dụng các phương tiện trên thì đảng viên A nói là có quyền được sử dụng các phương tiện khi làm việc tổ kiểm tra. Hiện có 02 quan điểm.</w:t>
      </w:r>
    </w:p>
    <w:p w:rsidR="00110F1E" w:rsidRPr="002C3D6A" w:rsidRDefault="00110F1E" w:rsidP="00DA27C9">
      <w:pPr>
        <w:keepNext/>
        <w:widowControl w:val="0"/>
        <w:spacing w:before="120" w:after="120" w:line="360" w:lineRule="exact"/>
        <w:ind w:firstLine="454"/>
        <w:jc w:val="both"/>
      </w:pPr>
      <w:r w:rsidRPr="002C3D6A">
        <w:rPr>
          <w:b/>
        </w:rPr>
        <w:t>Quan điểm 1:</w:t>
      </w:r>
      <w:r w:rsidRPr="002C3D6A">
        <w:t xml:space="preserve"> Đảng viên A (đảng viên được kiểm tra) được sử dụng máy ghi âm, máy quay phim để ghi âm và ghi hình.</w:t>
      </w:r>
    </w:p>
    <w:p w:rsidR="00110F1E" w:rsidRPr="002C3D6A" w:rsidRDefault="00110F1E" w:rsidP="00DA27C9">
      <w:pPr>
        <w:keepNext/>
        <w:widowControl w:val="0"/>
        <w:spacing w:before="120" w:after="120" w:line="360" w:lineRule="exact"/>
        <w:ind w:firstLine="454"/>
        <w:jc w:val="both"/>
      </w:pPr>
      <w:r w:rsidRPr="002C3D6A">
        <w:rPr>
          <w:b/>
        </w:rPr>
        <w:t>Quan điểm 2:</w:t>
      </w:r>
      <w:r w:rsidRPr="002C3D6A">
        <w:t xml:space="preserve"> Đảng viên A (đảng viên được kiểm tra) không được sử dụng máy ghi âm, máy quay phim để ghi âm và ghi hình.</w:t>
      </w:r>
    </w:p>
    <w:p w:rsidR="00110F1E" w:rsidRPr="002C3D6A" w:rsidRDefault="00110F1E" w:rsidP="00DA27C9">
      <w:pPr>
        <w:keepNext/>
        <w:widowControl w:val="0"/>
        <w:spacing w:before="120" w:after="120" w:line="360" w:lineRule="exact"/>
        <w:ind w:firstLine="454"/>
        <w:jc w:val="both"/>
      </w:pPr>
      <w:r w:rsidRPr="002C3D6A">
        <w:t xml:space="preserve">Theo đồng chí quan điểm nào đúng? Tại sao? </w:t>
      </w:r>
    </w:p>
    <w:p w:rsidR="00110F1E" w:rsidRPr="002C3D6A" w:rsidRDefault="00110F1E" w:rsidP="00DA27C9">
      <w:pPr>
        <w:keepNext/>
        <w:widowControl w:val="0"/>
        <w:spacing w:before="120" w:after="120" w:line="360" w:lineRule="exact"/>
        <w:ind w:firstLine="454"/>
        <w:jc w:val="both"/>
      </w:pPr>
      <w:r w:rsidRPr="002C3D6A">
        <w:rPr>
          <w:b/>
        </w:rPr>
        <w:t>Câu 4.</w:t>
      </w:r>
      <w:r w:rsidRPr="002C3D6A">
        <w:t xml:space="preserve"> Chi bộ A phát hiện đồng chí B (là Phó Chủ tịch UBND xã, cấp ủy viên cấp trên, sinh hoạt tại chi bộ) có dấu hiệu vi phạm trong quản lý đất đai. Chi bộ A có tiến hành kiểm tra khi có dấu hiệu vi phạm đối với đồng chí B không? Hiện có 02 quan điểm:</w:t>
      </w:r>
    </w:p>
    <w:p w:rsidR="00110F1E" w:rsidRPr="002C3D6A" w:rsidRDefault="00110F1E" w:rsidP="00DA27C9">
      <w:pPr>
        <w:keepNext/>
        <w:widowControl w:val="0"/>
        <w:spacing w:before="120" w:after="120" w:line="360" w:lineRule="exact"/>
        <w:ind w:firstLine="454"/>
        <w:jc w:val="both"/>
      </w:pPr>
      <w:r w:rsidRPr="002C3D6A">
        <w:rPr>
          <w:b/>
        </w:rPr>
        <w:t>Quan điểm 1:</w:t>
      </w:r>
      <w:r w:rsidRPr="002C3D6A">
        <w:t xml:space="preserve"> Chi bộ được kiểm tra khi có dấu hiệu vi phạm đối với đồng chí B trong quản lý đất đai, vì Chi bộ có quyền kiểm tra tất cả đảng viên đang sinh hoạt tại chi bộ khi có dấu hiệu vi phạm. </w:t>
      </w:r>
    </w:p>
    <w:p w:rsidR="00110F1E" w:rsidRPr="002C3D6A" w:rsidRDefault="00110F1E" w:rsidP="00DA27C9">
      <w:pPr>
        <w:keepNext/>
        <w:widowControl w:val="0"/>
        <w:spacing w:before="120" w:after="120" w:line="360" w:lineRule="exact"/>
        <w:ind w:firstLine="454"/>
        <w:jc w:val="both"/>
      </w:pPr>
      <w:r w:rsidRPr="002C3D6A">
        <w:rPr>
          <w:b/>
        </w:rPr>
        <w:lastRenderedPageBreak/>
        <w:t>Quan điểm 2:</w:t>
      </w:r>
      <w:r w:rsidRPr="002C3D6A">
        <w:t xml:space="preserve"> Chi bộ không được kiểm tra khi có dấu hiệu vi phạm đối với đồng chí B trong quản lý đất đai, phải báo cáo cấp có thẩm quyền. </w:t>
      </w:r>
    </w:p>
    <w:p w:rsidR="00110F1E" w:rsidRPr="002C3D6A" w:rsidRDefault="00110F1E" w:rsidP="00DA27C9">
      <w:pPr>
        <w:pStyle w:val="NormalWeb"/>
        <w:keepNext/>
        <w:widowControl w:val="0"/>
        <w:spacing w:before="120" w:beforeAutospacing="0" w:after="120" w:afterAutospacing="0" w:line="360" w:lineRule="exact"/>
        <w:ind w:firstLine="454"/>
        <w:jc w:val="both"/>
        <w:rPr>
          <w:rStyle w:val="Strong"/>
          <w:rFonts w:eastAsia="Calibri"/>
          <w:b w:val="0"/>
          <w:sz w:val="28"/>
          <w:szCs w:val="28"/>
        </w:rPr>
      </w:pPr>
      <w:r w:rsidRPr="002C3D6A">
        <w:rPr>
          <w:rStyle w:val="Strong"/>
          <w:rFonts w:eastAsia="Calibri"/>
          <w:sz w:val="28"/>
          <w:szCs w:val="28"/>
        </w:rPr>
        <w:t>Câu 5.</w:t>
      </w:r>
      <w:r w:rsidRPr="002C3D6A">
        <w:rPr>
          <w:rStyle w:val="Strong"/>
          <w:rFonts w:eastAsia="Calibri"/>
          <w:b w:val="0"/>
          <w:sz w:val="28"/>
          <w:szCs w:val="28"/>
        </w:rPr>
        <w:t xml:space="preserve"> Trong quá trình thẩm tra, xác minh dấu hiệu vi phạm của đảng viên H, Tổ kiểm tra của Chi bộ M nhận thấy đồng chí H có ý định xáo trộn một số tài liệu, sổ sách liên quan. Tổ trưởng Tổ kiểm tra yêu cầu đồng chí H giữ nguyên hiện trạng số tài liệu này. Đồng chí H phản ứng và cho rằng Tổ kiểm tra của chi bộ không có thẩm quyền này. Hiện có 2 quan điểm:</w:t>
      </w:r>
    </w:p>
    <w:p w:rsidR="00110F1E" w:rsidRPr="002C3D6A" w:rsidRDefault="00110F1E" w:rsidP="00DA27C9">
      <w:pPr>
        <w:pStyle w:val="NormalWeb"/>
        <w:keepNext/>
        <w:widowControl w:val="0"/>
        <w:spacing w:before="120" w:beforeAutospacing="0" w:after="120" w:afterAutospacing="0" w:line="360" w:lineRule="exact"/>
        <w:ind w:firstLine="454"/>
        <w:jc w:val="both"/>
        <w:rPr>
          <w:rStyle w:val="Strong"/>
          <w:rFonts w:eastAsia="Calibri"/>
          <w:b w:val="0"/>
          <w:sz w:val="28"/>
          <w:szCs w:val="28"/>
        </w:rPr>
      </w:pPr>
      <w:r w:rsidRPr="002C3D6A">
        <w:rPr>
          <w:rStyle w:val="Strong"/>
          <w:rFonts w:eastAsia="Calibri"/>
          <w:sz w:val="28"/>
          <w:szCs w:val="28"/>
        </w:rPr>
        <w:t>Quan điểm 1:</w:t>
      </w:r>
      <w:r w:rsidRPr="002C3D6A">
        <w:rPr>
          <w:rStyle w:val="Strong"/>
          <w:rFonts w:eastAsia="Calibri"/>
          <w:b w:val="0"/>
          <w:sz w:val="28"/>
          <w:szCs w:val="28"/>
        </w:rPr>
        <w:t xml:space="preserve"> Đồng chí H đúng. Tổ kiểm tra của chi bộ không có thẩm quyền yêu cầu giữ nguyên hiện trạng tài liệu mà phải báo cáo cơ quan có thẩm quyền cấp trên.</w:t>
      </w:r>
    </w:p>
    <w:p w:rsidR="00110F1E" w:rsidRPr="002C3D6A" w:rsidRDefault="00110F1E" w:rsidP="00DA27C9">
      <w:pPr>
        <w:pStyle w:val="NormalWeb"/>
        <w:keepNext/>
        <w:widowControl w:val="0"/>
        <w:spacing w:before="120" w:beforeAutospacing="0" w:after="120" w:afterAutospacing="0" w:line="360" w:lineRule="exact"/>
        <w:ind w:firstLine="454"/>
        <w:jc w:val="both"/>
        <w:rPr>
          <w:rStyle w:val="Strong"/>
          <w:rFonts w:eastAsia="Calibri"/>
          <w:b w:val="0"/>
          <w:sz w:val="28"/>
          <w:szCs w:val="28"/>
        </w:rPr>
      </w:pPr>
      <w:r w:rsidRPr="002C3D6A">
        <w:rPr>
          <w:rStyle w:val="Strong"/>
          <w:rFonts w:eastAsia="Calibri"/>
          <w:b w:val="0"/>
          <w:sz w:val="28"/>
          <w:szCs w:val="28"/>
        </w:rPr>
        <w:t xml:space="preserve"> </w:t>
      </w:r>
      <w:r w:rsidRPr="002C3D6A">
        <w:rPr>
          <w:rStyle w:val="Strong"/>
          <w:rFonts w:eastAsia="Calibri"/>
          <w:sz w:val="28"/>
          <w:szCs w:val="28"/>
        </w:rPr>
        <w:t>Quan điểm 2:</w:t>
      </w:r>
      <w:r w:rsidRPr="002C3D6A">
        <w:rPr>
          <w:rStyle w:val="Strong"/>
          <w:rFonts w:eastAsia="Calibri"/>
          <w:b w:val="0"/>
          <w:sz w:val="28"/>
          <w:szCs w:val="28"/>
        </w:rPr>
        <w:t xml:space="preserve"> Tổ kiểm tra của chi bộ hoàn toàn có quyền yêu cầu đối tượng kiểm tra giữ nguyên hiện trạng tài liệu để phục vụ thẩm tra, xác minh.</w:t>
      </w:r>
    </w:p>
    <w:p w:rsidR="00110F1E" w:rsidRPr="002C3D6A" w:rsidRDefault="00110F1E" w:rsidP="00DA27C9">
      <w:pPr>
        <w:pStyle w:val="NormalWeb"/>
        <w:keepNext/>
        <w:widowControl w:val="0"/>
        <w:spacing w:before="120" w:beforeAutospacing="0" w:after="120" w:afterAutospacing="0" w:line="360" w:lineRule="exact"/>
        <w:ind w:firstLine="454"/>
        <w:jc w:val="both"/>
        <w:rPr>
          <w:rStyle w:val="Strong"/>
          <w:rFonts w:eastAsia="Calibri"/>
          <w:b w:val="0"/>
          <w:sz w:val="28"/>
          <w:szCs w:val="28"/>
        </w:rPr>
      </w:pPr>
      <w:r w:rsidRPr="002C3D6A">
        <w:rPr>
          <w:rStyle w:val="Strong"/>
          <w:rFonts w:eastAsia="Calibri"/>
          <w:b w:val="0"/>
          <w:sz w:val="28"/>
          <w:szCs w:val="28"/>
        </w:rPr>
        <w:t>Theo đồng chí quan điểm nào đúng? Tại sao?</w:t>
      </w:r>
    </w:p>
    <w:p w:rsidR="00110F1E" w:rsidRPr="002C3D6A" w:rsidRDefault="00110F1E" w:rsidP="00DA27C9">
      <w:pPr>
        <w:keepNext/>
        <w:widowControl w:val="0"/>
        <w:spacing w:before="120" w:after="120" w:line="360" w:lineRule="exact"/>
        <w:ind w:firstLine="454"/>
        <w:jc w:val="both"/>
      </w:pPr>
      <w:r w:rsidRPr="002C3D6A">
        <w:rPr>
          <w:b/>
        </w:rPr>
        <w:t>Câu 6.</w:t>
      </w:r>
      <w:r w:rsidRPr="002C3D6A">
        <w:t xml:space="preserve"> Cuộc kiểm tra sắp hết hạn 45 ngày nhưng do đảng viên được kiểm tra đi công tác đột xuất nên chưa thể làm việc xong. Chi bộ xử lý thế nào để đúng quy định?</w:t>
      </w:r>
    </w:p>
    <w:p w:rsidR="00110F1E" w:rsidRPr="002C3D6A" w:rsidRDefault="00110F1E" w:rsidP="00DA27C9">
      <w:pPr>
        <w:pStyle w:val="NormalWeb"/>
        <w:keepNext/>
        <w:widowControl w:val="0"/>
        <w:spacing w:before="120" w:beforeAutospacing="0" w:after="120" w:afterAutospacing="0" w:line="360" w:lineRule="exact"/>
        <w:ind w:firstLine="454"/>
        <w:jc w:val="both"/>
        <w:rPr>
          <w:sz w:val="28"/>
          <w:szCs w:val="28"/>
        </w:rPr>
      </w:pPr>
      <w:r w:rsidRPr="002C3D6A">
        <w:rPr>
          <w:b/>
          <w:sz w:val="28"/>
          <w:szCs w:val="28"/>
        </w:rPr>
        <w:t>Câu 7.</w:t>
      </w:r>
      <w:r w:rsidRPr="002C3D6A">
        <w:rPr>
          <w:sz w:val="28"/>
          <w:szCs w:val="28"/>
        </w:rPr>
        <w:t xml:space="preserve"> Chi bộ cơ quan Y có 15 đảng viên. Trong năm 2026, Chi bộ không xây dựng kế hoạch kiểm tra, giám sát, với lý do: "chi bộ ít đảng viên, tất cả các đảng viên đều được đánh giá, xếp loại cuối năm “hoàn thành tốt nhiệm vụ trở lên” nên chỉ cần giám sát thường xuyên là được? Quan điểm này có đúng không? </w:t>
      </w:r>
    </w:p>
    <w:p w:rsidR="00110F1E" w:rsidRPr="002C3D6A" w:rsidRDefault="00110F1E" w:rsidP="00DA27C9">
      <w:pPr>
        <w:keepNext/>
        <w:widowControl w:val="0"/>
        <w:spacing w:before="120" w:after="120" w:line="360" w:lineRule="exact"/>
        <w:ind w:firstLine="454"/>
        <w:jc w:val="both"/>
      </w:pPr>
      <w:r w:rsidRPr="002C3D6A">
        <w:rPr>
          <w:b/>
        </w:rPr>
        <w:t>Câu 8.</w:t>
      </w:r>
      <w:r w:rsidRPr="002C3D6A">
        <w:t xml:space="preserve"> Chi bộ Ủy ban nhân dân xã A thông báo phân công các đồng chí trong chi ủy thực hiện giám sát thường xuyên đối với đảng viên. Đảng viên B cho rằng với đặc thù của chi bộ, chi bộ có thể xem xét thành lập tổ giám sát thường xuyên để nâng cao chất lượng, hiệu quả giám sát một số nội dung. Nhưng đảng viên C lại có ý kiến theo quy định giám sát thường xuyên không được thành lập tổ (đoàn). </w:t>
      </w:r>
    </w:p>
    <w:p w:rsidR="00110F1E" w:rsidRPr="002C3D6A" w:rsidRDefault="00110F1E" w:rsidP="00DA27C9">
      <w:pPr>
        <w:keepNext/>
        <w:widowControl w:val="0"/>
        <w:spacing w:before="120" w:after="120" w:line="360" w:lineRule="exact"/>
        <w:ind w:firstLine="454"/>
        <w:jc w:val="both"/>
      </w:pPr>
      <w:r w:rsidRPr="002C3D6A">
        <w:t>Theo đồng chí, ý kiến nào đúng?</w:t>
      </w:r>
    </w:p>
    <w:p w:rsidR="00110F1E" w:rsidRPr="002C3D6A" w:rsidRDefault="00110F1E" w:rsidP="00DA27C9">
      <w:pPr>
        <w:keepNext/>
        <w:widowControl w:val="0"/>
        <w:spacing w:before="120" w:after="120" w:line="360" w:lineRule="exact"/>
        <w:ind w:firstLine="454"/>
        <w:jc w:val="both"/>
      </w:pPr>
      <w:r w:rsidRPr="002C3D6A">
        <w:rPr>
          <w:b/>
        </w:rPr>
        <w:t xml:space="preserve">Câu 9. </w:t>
      </w:r>
      <w:r w:rsidRPr="002C3D6A">
        <w:t xml:space="preserve">Chi bộ A là chi bộ thuộc loại hình chi bộ có chi ủy, chi bộ có trên 30 đảng viên và đảng viên hoạt động phân tán do đó trong Kế hoạch kiểm tra, giám sát năm 2026 có xây dựng 01 cuộc giám sát đối với 03 đảng viên trong thực hiện các quy định về trách nhiệm nêu gương; học tập và làm theo tư tưởng, đạo đức, phong cách Hồ Chí Minh. Có ý kiến cho rằng, khi thực hiện cuộc giám sát này theo quy định, Tổ giám sát không được thẩm tra, xác minh mà chỉ được quan sát, theo dõi, đánh giá, kết luận. </w:t>
      </w:r>
    </w:p>
    <w:p w:rsidR="00110F1E" w:rsidRPr="002C3D6A" w:rsidRDefault="00110F1E" w:rsidP="00DA27C9">
      <w:pPr>
        <w:keepNext/>
        <w:widowControl w:val="0"/>
        <w:spacing w:before="120" w:after="120" w:line="360" w:lineRule="exact"/>
        <w:ind w:firstLine="454"/>
        <w:jc w:val="both"/>
      </w:pPr>
      <w:r w:rsidRPr="002C3D6A">
        <w:t>Theo đồng chí ý kiến này đúng hay sai?</w:t>
      </w:r>
    </w:p>
    <w:p w:rsidR="00110F1E" w:rsidRPr="002C3D6A" w:rsidRDefault="00110F1E" w:rsidP="00DA27C9">
      <w:pPr>
        <w:keepNext/>
        <w:widowControl w:val="0"/>
        <w:spacing w:before="120" w:after="120" w:line="360" w:lineRule="exact"/>
        <w:ind w:firstLine="454"/>
        <w:jc w:val="both"/>
      </w:pPr>
      <w:r w:rsidRPr="002C3D6A">
        <w:rPr>
          <w:b/>
        </w:rPr>
        <w:t xml:space="preserve">Câu 10. </w:t>
      </w:r>
      <w:r w:rsidRPr="002C3D6A">
        <w:t xml:space="preserve">Có ý kiến cho rằng, đối với chi bộ thôn, tổ dân phố không cần kiểm tra, chỉ tập trung giám sát đảng viên là được. Quan điểm của đồng chí như thế nào </w:t>
      </w:r>
      <w:r w:rsidRPr="002C3D6A">
        <w:lastRenderedPageBreak/>
        <w:t>về ý kiến này?</w:t>
      </w:r>
    </w:p>
    <w:p w:rsidR="00110F1E" w:rsidRPr="002C3D6A" w:rsidRDefault="00110F1E" w:rsidP="00DA27C9">
      <w:pPr>
        <w:keepNext/>
        <w:widowControl w:val="0"/>
        <w:shd w:val="clear" w:color="auto" w:fill="FFFFFF"/>
        <w:spacing w:before="120" w:after="120" w:line="360" w:lineRule="exact"/>
        <w:ind w:firstLine="454"/>
        <w:jc w:val="both"/>
        <w:rPr>
          <w:spacing w:val="-8"/>
        </w:rPr>
      </w:pPr>
      <w:r w:rsidRPr="002C3D6A">
        <w:rPr>
          <w:b/>
          <w:spacing w:val="-8"/>
        </w:rPr>
        <w:t>Câu 11</w:t>
      </w:r>
      <w:r w:rsidRPr="002C3D6A">
        <w:rPr>
          <w:b/>
          <w:spacing w:val="-8"/>
          <w:u w:val="single"/>
        </w:rPr>
        <w:t>.</w:t>
      </w:r>
      <w:r w:rsidRPr="002C3D6A">
        <w:rPr>
          <w:b/>
          <w:spacing w:val="-8"/>
        </w:rPr>
        <w:t xml:space="preserve"> </w:t>
      </w:r>
      <w:r w:rsidRPr="002C3D6A">
        <w:t>Đảng viên A có hai vi phạm: Vi phạm về đạo đức, lối sống và vi phạm về thực hiện chuyên môn. Vi phạm về đạo đức lối sống đến mức phải thi hành bằng hình thức khiển trách, vi phạm thực hiện nhiệm vụ chuyên môn đến mức phải thi hành bằng hình thức cảnh cáo, trong chi bộ có 2 quan điểm khác nhau.</w:t>
      </w:r>
    </w:p>
    <w:p w:rsidR="00110F1E" w:rsidRPr="002C3D6A" w:rsidRDefault="00110F1E" w:rsidP="00DA27C9">
      <w:pPr>
        <w:pStyle w:val="Heading1"/>
        <w:keepLines w:val="0"/>
        <w:widowControl w:val="0"/>
        <w:spacing w:before="120" w:after="120" w:line="360" w:lineRule="exact"/>
        <w:ind w:firstLine="454"/>
        <w:jc w:val="both"/>
        <w:rPr>
          <w:rFonts w:ascii="Times New Roman" w:eastAsia="Arial" w:hAnsi="Times New Roman" w:cs="Times New Roman"/>
          <w:b/>
          <w:bCs/>
          <w:i/>
          <w:color w:val="auto"/>
          <w:spacing w:val="-12"/>
          <w:sz w:val="28"/>
          <w:szCs w:val="28"/>
        </w:rPr>
      </w:pPr>
      <w:r w:rsidRPr="002C3D6A">
        <w:rPr>
          <w:rFonts w:ascii="Times New Roman" w:eastAsia="Arial" w:hAnsi="Times New Roman" w:cs="Times New Roman"/>
          <w:b/>
          <w:color w:val="auto"/>
          <w:spacing w:val="-12"/>
          <w:sz w:val="28"/>
          <w:szCs w:val="28"/>
        </w:rPr>
        <w:t>Quan điểm 1:</w:t>
      </w:r>
      <w:r w:rsidRPr="002C3D6A">
        <w:rPr>
          <w:rFonts w:ascii="Times New Roman" w:eastAsia="Arial" w:hAnsi="Times New Roman" w:cs="Times New Roman"/>
          <w:color w:val="auto"/>
          <w:spacing w:val="-12"/>
          <w:sz w:val="28"/>
          <w:szCs w:val="28"/>
        </w:rPr>
        <w:t xml:space="preserve"> Ban hành 02 quyết định thi hành kỷ luật đối với 02 nội dung vi phạm.</w:t>
      </w:r>
    </w:p>
    <w:p w:rsidR="00110F1E" w:rsidRPr="002C3D6A" w:rsidRDefault="00110F1E" w:rsidP="00DA27C9">
      <w:pPr>
        <w:pStyle w:val="Heading1"/>
        <w:keepLines w:val="0"/>
        <w:widowControl w:val="0"/>
        <w:spacing w:before="120" w:after="120" w:line="360" w:lineRule="exact"/>
        <w:ind w:firstLine="454"/>
        <w:jc w:val="both"/>
        <w:rPr>
          <w:rFonts w:ascii="Times New Roman" w:eastAsia="Arial" w:hAnsi="Times New Roman" w:cs="Times New Roman"/>
          <w:b/>
          <w:bCs/>
          <w:i/>
          <w:color w:val="auto"/>
          <w:spacing w:val="-14"/>
          <w:sz w:val="28"/>
          <w:szCs w:val="28"/>
        </w:rPr>
      </w:pPr>
      <w:r w:rsidRPr="002C3D6A">
        <w:rPr>
          <w:rFonts w:ascii="Times New Roman" w:eastAsia="Arial" w:hAnsi="Times New Roman" w:cs="Times New Roman"/>
          <w:b/>
          <w:color w:val="auto"/>
          <w:spacing w:val="-14"/>
          <w:sz w:val="28"/>
          <w:szCs w:val="28"/>
        </w:rPr>
        <w:t>Quan điểm 2:</w:t>
      </w:r>
      <w:r w:rsidRPr="002C3D6A">
        <w:rPr>
          <w:rFonts w:ascii="Times New Roman" w:eastAsia="Arial" w:hAnsi="Times New Roman" w:cs="Times New Roman"/>
          <w:color w:val="auto"/>
          <w:spacing w:val="-14"/>
          <w:sz w:val="28"/>
          <w:szCs w:val="28"/>
        </w:rPr>
        <w:t xml:space="preserve"> Xem xét ban hành quyết định chung 2 nội dung vi phạm bằng một hình thức kỷ luật.</w:t>
      </w:r>
    </w:p>
    <w:p w:rsidR="00110F1E" w:rsidRPr="002C3D6A" w:rsidRDefault="00110F1E" w:rsidP="00DA27C9">
      <w:pPr>
        <w:keepNext/>
        <w:widowControl w:val="0"/>
        <w:spacing w:before="120" w:after="120" w:line="360" w:lineRule="exact"/>
        <w:ind w:firstLine="454"/>
        <w:jc w:val="both"/>
      </w:pPr>
      <w:r w:rsidRPr="002C3D6A">
        <w:t>Theo đồng chí, quan điểm nào đúng, vì sao?</w:t>
      </w:r>
    </w:p>
    <w:p w:rsidR="00110F1E" w:rsidRPr="002C3D6A" w:rsidRDefault="00110F1E" w:rsidP="00DA27C9">
      <w:pPr>
        <w:keepNext/>
        <w:widowControl w:val="0"/>
        <w:spacing w:before="120" w:after="120" w:line="360" w:lineRule="exact"/>
        <w:ind w:firstLine="454"/>
        <w:jc w:val="both"/>
        <w:rPr>
          <w:spacing w:val="-6"/>
        </w:rPr>
      </w:pPr>
      <w:r w:rsidRPr="002C3D6A">
        <w:rPr>
          <w:b/>
          <w:spacing w:val="-8"/>
        </w:rPr>
        <w:t xml:space="preserve">Câu 12. </w:t>
      </w:r>
      <w:r w:rsidRPr="002C3D6A">
        <w:rPr>
          <w:spacing w:val="-6"/>
        </w:rPr>
        <w:t>Đảng viên gây rối, đánh người nơi công cộng có vi phạm kỷ luật Đảng không?</w:t>
      </w:r>
    </w:p>
    <w:p w:rsidR="00110F1E" w:rsidRPr="002C3D6A" w:rsidRDefault="00110F1E" w:rsidP="00DA27C9">
      <w:pPr>
        <w:keepNext/>
        <w:widowControl w:val="0"/>
        <w:spacing w:before="120" w:after="120" w:line="360" w:lineRule="exact"/>
        <w:ind w:firstLine="454"/>
        <w:jc w:val="both"/>
        <w:rPr>
          <w:b/>
          <w:i/>
          <w:spacing w:val="-6"/>
        </w:rPr>
      </w:pPr>
      <w:r w:rsidRPr="002C3D6A">
        <w:rPr>
          <w:b/>
          <w:i/>
          <w:spacing w:val="-6"/>
        </w:rPr>
        <w:t>Có hai luồng ý kiến</w:t>
      </w:r>
    </w:p>
    <w:p w:rsidR="00110F1E" w:rsidRPr="002C3D6A" w:rsidRDefault="00110F1E" w:rsidP="00DA27C9">
      <w:pPr>
        <w:keepNext/>
        <w:widowControl w:val="0"/>
        <w:spacing w:before="120" w:after="120" w:line="360" w:lineRule="exact"/>
        <w:ind w:firstLine="454"/>
        <w:jc w:val="both"/>
        <w:rPr>
          <w:spacing w:val="-6"/>
        </w:rPr>
      </w:pPr>
      <w:r w:rsidRPr="002C3D6A">
        <w:rPr>
          <w:spacing w:val="-6"/>
        </w:rPr>
        <w:t>- Thứ nhất: Không vi phạm kỷ luật Đảng.</w:t>
      </w:r>
    </w:p>
    <w:p w:rsidR="00110F1E" w:rsidRPr="002C3D6A" w:rsidRDefault="00110F1E" w:rsidP="00DA27C9">
      <w:pPr>
        <w:keepNext/>
        <w:widowControl w:val="0"/>
        <w:spacing w:before="120" w:after="120" w:line="360" w:lineRule="exact"/>
        <w:ind w:firstLine="454"/>
        <w:jc w:val="both"/>
        <w:rPr>
          <w:spacing w:val="-6"/>
        </w:rPr>
      </w:pPr>
      <w:r w:rsidRPr="002C3D6A">
        <w:rPr>
          <w:spacing w:val="-6"/>
        </w:rPr>
        <w:t>- Thứ hai: Có vi phạm kỷ luật Đảng.</w:t>
      </w:r>
    </w:p>
    <w:p w:rsidR="00110F1E" w:rsidRPr="002C3D6A" w:rsidRDefault="00110F1E" w:rsidP="00DA27C9">
      <w:pPr>
        <w:keepNext/>
        <w:widowControl w:val="0"/>
        <w:spacing w:before="120" w:after="120" w:line="360" w:lineRule="exact"/>
        <w:ind w:firstLine="454"/>
        <w:jc w:val="both"/>
      </w:pPr>
      <w:r w:rsidRPr="002C3D6A">
        <w:rPr>
          <w:b/>
          <w:spacing w:val="-8"/>
        </w:rPr>
        <w:t>Câu 13</w:t>
      </w:r>
      <w:r w:rsidRPr="002C3D6A">
        <w:t>. Đảng viên vi phạm pháp luật bị khởi tố, truy tố hoặc do cơ quan điều tra, viện kiểm sát, thanh tra, kiểm toán nhà nước cung cấp nội dung liên quan đến dấu hiệu vi phạm pháp luật thì tổ chức đảng có nhiệm vụ gì?</w:t>
      </w:r>
    </w:p>
    <w:p w:rsidR="00110F1E" w:rsidRPr="002C3D6A" w:rsidRDefault="00110F1E" w:rsidP="00DA27C9">
      <w:pPr>
        <w:keepNext/>
        <w:widowControl w:val="0"/>
        <w:spacing w:before="120" w:after="120" w:line="360" w:lineRule="exact"/>
        <w:ind w:firstLine="454"/>
        <w:jc w:val="both"/>
      </w:pPr>
      <w:r w:rsidRPr="002C3D6A">
        <w:t>Có 2 luồng ý kiến:</w:t>
      </w:r>
    </w:p>
    <w:p w:rsidR="00110F1E" w:rsidRPr="002C3D6A" w:rsidRDefault="00110F1E" w:rsidP="00DA27C9">
      <w:pPr>
        <w:keepNext/>
        <w:widowControl w:val="0"/>
        <w:spacing w:before="120" w:after="120" w:line="360" w:lineRule="exact"/>
        <w:ind w:firstLine="454"/>
        <w:jc w:val="both"/>
      </w:pPr>
      <w:r w:rsidRPr="002C3D6A">
        <w:rPr>
          <w:b/>
          <w:i/>
        </w:rPr>
        <w:t>- Thứ nhất:</w:t>
      </w:r>
      <w:r w:rsidRPr="002C3D6A">
        <w:t xml:space="preserve"> Tổ chức đảng có thẩm quyền chủ động, kịp thời kiểm tra, kết luận và xem xét, xử lý kỷ luật đảng viên có vi phạm đến mức phải xử lý, không chờ kết luận hoặc tuyên án của tòa án hoặc kết luận của cơ quan điều tra, viện kiểm sát, thanh tra, kiểm toán; không cần quyết định cho đảng viên, cấp ủy viên trở lại sinh hoạt mới xem xét, xử lý kỷ luật. </w:t>
      </w:r>
    </w:p>
    <w:p w:rsidR="00110F1E" w:rsidRPr="002C3D6A" w:rsidRDefault="00110F1E" w:rsidP="00DA27C9">
      <w:pPr>
        <w:keepNext/>
        <w:widowControl w:val="0"/>
        <w:spacing w:before="120" w:after="120" w:line="360" w:lineRule="exact"/>
        <w:ind w:firstLine="454"/>
        <w:jc w:val="both"/>
      </w:pPr>
      <w:r w:rsidRPr="002C3D6A">
        <w:rPr>
          <w:b/>
          <w:i/>
        </w:rPr>
        <w:t>- Thứ hai:</w:t>
      </w:r>
      <w:r w:rsidRPr="002C3D6A">
        <w:t xml:space="preserve"> Tổ chức đảng có thẩm quyền quyết định khai trừ hoặc xoá tên đảng viên, thông báo bằng văn bản cho chi bộ nơi đảng viên sinh hoạt và các tổ chức đảng nơi đảng viên đó là thành viên. </w:t>
      </w:r>
    </w:p>
    <w:p w:rsidR="00110F1E" w:rsidRPr="002C3D6A" w:rsidRDefault="00110F1E" w:rsidP="00DA27C9">
      <w:pPr>
        <w:keepNext/>
        <w:widowControl w:val="0"/>
        <w:spacing w:before="120" w:after="120" w:line="360" w:lineRule="exact"/>
        <w:ind w:firstLine="454"/>
        <w:jc w:val="both"/>
      </w:pPr>
      <w:r w:rsidRPr="002C3D6A">
        <w:rPr>
          <w:b/>
        </w:rPr>
        <w:t>Câu 14.</w:t>
      </w:r>
      <w:r w:rsidRPr="002C3D6A">
        <w:t xml:space="preserve"> Đảng viên A sinh hoạt tạm thời tại Chi bộ X và có hành vi đánh người gây thương tích tại đây. Chi bộ X có quyền kỷ luật đối với đảng viên A không? Hiện có 2 quan điểm:</w:t>
      </w:r>
    </w:p>
    <w:p w:rsidR="00110F1E" w:rsidRPr="002C3D6A" w:rsidRDefault="00110F1E" w:rsidP="00DA27C9">
      <w:pPr>
        <w:keepNext/>
        <w:widowControl w:val="0"/>
        <w:spacing w:before="120" w:after="120" w:line="360" w:lineRule="exact"/>
        <w:ind w:firstLine="454"/>
        <w:jc w:val="both"/>
      </w:pPr>
      <w:r w:rsidRPr="002C3D6A">
        <w:rPr>
          <w:b/>
        </w:rPr>
        <w:t>- Quan điểm 1</w:t>
      </w:r>
      <w:r w:rsidRPr="002C3D6A">
        <w:t>: Chi bộ X không có thẩm quyền kỷ luật đối với đồng chí A, vì đồng chí A là đảng viên sinh hoạt tạm thời tại chi bộ X.</w:t>
      </w:r>
    </w:p>
    <w:p w:rsidR="00110F1E" w:rsidRPr="002C3D6A" w:rsidRDefault="00110F1E" w:rsidP="00DA27C9">
      <w:pPr>
        <w:keepNext/>
        <w:widowControl w:val="0"/>
        <w:spacing w:before="120" w:after="120" w:line="360" w:lineRule="exact"/>
        <w:ind w:firstLine="454"/>
        <w:jc w:val="both"/>
      </w:pPr>
      <w:r w:rsidRPr="002C3D6A">
        <w:rPr>
          <w:b/>
        </w:rPr>
        <w:t>- Quan điểm 2</w:t>
      </w:r>
      <w:r w:rsidRPr="002C3D6A">
        <w:t>: Chi bộ X có thẩm quyền kỷ luật đối với đồng chí A.</w:t>
      </w:r>
    </w:p>
    <w:p w:rsidR="00110F1E" w:rsidRPr="002C3D6A" w:rsidRDefault="00110F1E" w:rsidP="00DA27C9">
      <w:pPr>
        <w:keepNext/>
        <w:widowControl w:val="0"/>
        <w:spacing w:before="120" w:after="120" w:line="360" w:lineRule="exact"/>
        <w:ind w:firstLine="454"/>
        <w:jc w:val="both"/>
      </w:pPr>
      <w:r w:rsidRPr="002C3D6A">
        <w:rPr>
          <w:b/>
          <w:spacing w:val="-8"/>
        </w:rPr>
        <w:t>Câu 15</w:t>
      </w:r>
      <w:r w:rsidRPr="002C3D6A">
        <w:t xml:space="preserve">. Trong chi bộ, nếu số phiếu biểu quyết đối với các hình thức kỷ luật cụ thể mà không có hình thức kỷ luật nào đủ số phiếu theo quy định, thì có 2 luồng ý kiến: </w:t>
      </w:r>
    </w:p>
    <w:p w:rsidR="00110F1E" w:rsidRPr="002C3D6A" w:rsidRDefault="00110F1E" w:rsidP="00DA27C9">
      <w:pPr>
        <w:keepNext/>
        <w:widowControl w:val="0"/>
        <w:spacing w:before="120" w:after="120" w:line="360" w:lineRule="exact"/>
        <w:ind w:firstLine="454"/>
        <w:jc w:val="both"/>
      </w:pPr>
      <w:r w:rsidRPr="002C3D6A">
        <w:rPr>
          <w:b/>
          <w:i/>
        </w:rPr>
        <w:lastRenderedPageBreak/>
        <w:t>- Ý kiến thứ nhất:</w:t>
      </w:r>
      <w:r w:rsidRPr="002C3D6A">
        <w:t xml:space="preserve"> Phiếu biểu quyết của đồng chí bí thư chi bộ ở hình thức kỷ luật nào thì quyết định kỷ luật bằng hình thức đó.</w:t>
      </w:r>
    </w:p>
    <w:p w:rsidR="00110F1E" w:rsidRPr="002C3D6A" w:rsidRDefault="00110F1E" w:rsidP="00DA27C9">
      <w:pPr>
        <w:keepNext/>
        <w:widowControl w:val="0"/>
        <w:spacing w:before="120" w:after="120" w:line="360" w:lineRule="exact"/>
        <w:ind w:firstLine="454"/>
        <w:jc w:val="both"/>
      </w:pPr>
      <w:r w:rsidRPr="002C3D6A">
        <w:rPr>
          <w:b/>
          <w:i/>
        </w:rPr>
        <w:t>- Ý kiến thứ hai:</w:t>
      </w:r>
      <w:r w:rsidRPr="002C3D6A">
        <w:t xml:space="preserve"> Cộng dồn số phiếu từ hình thức kỷ luật cao nhất xuống đến hình thức kỷ luật liền kề thấp hơn, đến hình thức kỷ luật nào mà kết quả có đủ số phiếu theo quy định thì quyết định kỷ luật bằng hình thức đó. </w:t>
      </w:r>
    </w:p>
    <w:p w:rsidR="00F27F1F" w:rsidRPr="002C3D6A" w:rsidRDefault="00F27F1F" w:rsidP="00DA27C9">
      <w:pPr>
        <w:keepNext/>
        <w:widowControl w:val="0"/>
        <w:spacing w:before="120" w:after="120" w:line="360" w:lineRule="exact"/>
        <w:ind w:firstLine="454"/>
        <w:jc w:val="both"/>
      </w:pPr>
      <w:r w:rsidRPr="002C3D6A">
        <w:t xml:space="preserve">Theo đồng chí quan điểm nào đúng? Tại sao? </w:t>
      </w:r>
    </w:p>
    <w:p w:rsidR="00110F1E" w:rsidRPr="002C3D6A" w:rsidRDefault="00110F1E" w:rsidP="00DA27C9">
      <w:pPr>
        <w:keepNext/>
        <w:widowControl w:val="0"/>
        <w:spacing w:before="120" w:after="120" w:line="360" w:lineRule="exact"/>
        <w:ind w:firstLine="454"/>
        <w:jc w:val="both"/>
        <w:rPr>
          <w:spacing w:val="-2"/>
        </w:rPr>
      </w:pPr>
      <w:r w:rsidRPr="002C3D6A">
        <w:rPr>
          <w:b/>
          <w:spacing w:val="-2"/>
        </w:rPr>
        <w:t>Câu 16</w:t>
      </w:r>
      <w:r w:rsidRPr="002C3D6A">
        <w:rPr>
          <w:spacing w:val="-2"/>
        </w:rPr>
        <w:t>. Trong thực hiện nhiệm vụ kiểm tra, giám sát của Chi bộ cơ quan A, đảng viên B có ý kiến cho rằng chi bộ chỉ giám sát đảng viên thực hiện nhiệm vụ đảng viên, nhưng đảng viên C lại có ý kiến chi bộ giám sát đảng viên thực hiện nhiệm vụ đảng viên, thực hiện nhiệm vụ chuyên môn được giao. Theo đồng chí ý kiến nào đúng?</w:t>
      </w:r>
    </w:p>
    <w:p w:rsidR="00110F1E" w:rsidRPr="002C3D6A" w:rsidRDefault="00110F1E" w:rsidP="00DA27C9">
      <w:pPr>
        <w:keepNext/>
        <w:widowControl w:val="0"/>
        <w:spacing w:before="120" w:after="120" w:line="360" w:lineRule="exact"/>
        <w:ind w:firstLine="454"/>
        <w:jc w:val="both"/>
        <w:rPr>
          <w:lang w:val="pt-BR"/>
        </w:rPr>
      </w:pPr>
      <w:r w:rsidRPr="002C3D6A">
        <w:rPr>
          <w:b/>
          <w:lang w:val="pt-BR"/>
        </w:rPr>
        <w:t xml:space="preserve">Câu 17. </w:t>
      </w:r>
      <w:r w:rsidRPr="002C3D6A">
        <w:rPr>
          <w:lang w:val="pt-BR"/>
        </w:rPr>
        <w:t>Chi bộ B nhận được đơn tố cáo một đảng viên trong chi bộ. Qua xem xét phát hiện đơn do 03 người cùng ký tên gửi đến chi bộ.</w:t>
      </w:r>
    </w:p>
    <w:p w:rsidR="00110F1E" w:rsidRPr="002C3D6A" w:rsidRDefault="00110F1E" w:rsidP="00DA27C9">
      <w:pPr>
        <w:keepNext/>
        <w:widowControl w:val="0"/>
        <w:spacing w:before="120" w:after="120" w:line="360" w:lineRule="exact"/>
        <w:ind w:firstLine="454"/>
        <w:jc w:val="both"/>
        <w:rPr>
          <w:lang w:val="pt-BR"/>
        </w:rPr>
      </w:pPr>
      <w:r w:rsidRPr="002C3D6A">
        <w:rPr>
          <w:lang w:val="pt-BR"/>
        </w:rPr>
        <w:t>Theo đồng chí, chi bộ có thụ lý giải quyết đơn tố cáo hay không? Vì sao?</w:t>
      </w:r>
    </w:p>
    <w:p w:rsidR="00110F1E" w:rsidRPr="002C3D6A" w:rsidRDefault="00110F1E" w:rsidP="00DA27C9">
      <w:pPr>
        <w:keepNext/>
        <w:widowControl w:val="0"/>
        <w:spacing w:before="120" w:after="120" w:line="360" w:lineRule="exact"/>
        <w:ind w:firstLine="454"/>
        <w:jc w:val="both"/>
        <w:rPr>
          <w:lang w:val="pt-BR"/>
        </w:rPr>
      </w:pPr>
      <w:r w:rsidRPr="002C3D6A">
        <w:rPr>
          <w:b/>
          <w:lang w:val="pt-BR"/>
        </w:rPr>
        <w:t>Câu 18.</w:t>
      </w:r>
      <w:r w:rsidRPr="002C3D6A">
        <w:rPr>
          <w:lang w:val="pt-BR"/>
        </w:rPr>
        <w:t xml:space="preserve"> Đảng viên M bị chi bộ kỷ luật Khiển trách. Đồng chí M đang gửi đơn khiếu nại lên Đảng ủy cơ sở. Đồng chí M có phải chấp hành quyết định kỷ luật của chi bộ không?</w:t>
      </w:r>
    </w:p>
    <w:p w:rsidR="00110F1E" w:rsidRPr="002C3D6A" w:rsidRDefault="00110F1E" w:rsidP="00DA27C9">
      <w:pPr>
        <w:keepNext/>
        <w:widowControl w:val="0"/>
        <w:spacing w:before="120" w:after="120" w:line="360" w:lineRule="exact"/>
        <w:ind w:firstLine="454"/>
        <w:jc w:val="both"/>
        <w:rPr>
          <w:lang w:val="pt-BR"/>
        </w:rPr>
      </w:pPr>
      <w:r w:rsidRPr="002C3D6A">
        <w:rPr>
          <w:b/>
          <w:lang w:val="pt-BR"/>
        </w:rPr>
        <w:t xml:space="preserve">Câu 19. </w:t>
      </w:r>
      <w:r w:rsidRPr="002C3D6A">
        <w:rPr>
          <w:lang w:val="pt-BR"/>
        </w:rPr>
        <w:t>Trong quá trình giải quyết tố cáo đối với đảng viên A, Bí thư chi bộ đã thông báo cho đảng viên A biết họ tên người tố cáo để thuận lợi cho việc đối chất, giải trình.</w:t>
      </w:r>
    </w:p>
    <w:p w:rsidR="00110F1E" w:rsidRPr="002C3D6A" w:rsidRDefault="00110F1E" w:rsidP="00DA27C9">
      <w:pPr>
        <w:keepNext/>
        <w:widowControl w:val="0"/>
        <w:spacing w:before="120" w:after="120" w:line="360" w:lineRule="exact"/>
        <w:ind w:firstLine="454"/>
        <w:jc w:val="both"/>
        <w:rPr>
          <w:lang w:val="pt-BR"/>
        </w:rPr>
      </w:pPr>
      <w:r w:rsidRPr="002C3D6A">
        <w:rPr>
          <w:lang w:val="pt-BR"/>
        </w:rPr>
        <w:t>Theo đồng chí, việc làm trên đúng hay sai? Vì sao?</w:t>
      </w:r>
    </w:p>
    <w:p w:rsidR="00F479AE" w:rsidRPr="002C3D6A" w:rsidRDefault="00110F1E" w:rsidP="00DA27C9">
      <w:pPr>
        <w:keepNext/>
        <w:widowControl w:val="0"/>
        <w:spacing w:before="120" w:after="120" w:line="360" w:lineRule="exact"/>
        <w:ind w:firstLine="454"/>
        <w:jc w:val="both"/>
        <w:rPr>
          <w:rStyle w:val="fontstyle01"/>
          <w:rFonts w:ascii="Times New Roman" w:hAnsi="Times New Roman"/>
          <w:b w:val="0"/>
          <w:bCs w:val="0"/>
          <w:color w:val="auto"/>
          <w:sz w:val="28"/>
          <w:szCs w:val="28"/>
          <w:lang w:val="pt-BR"/>
        </w:rPr>
      </w:pPr>
      <w:r w:rsidRPr="002C3D6A">
        <w:rPr>
          <w:b/>
          <w:lang w:val="pt-BR"/>
        </w:rPr>
        <w:t>Câu 20.</w:t>
      </w:r>
      <w:r w:rsidRPr="002C3D6A">
        <w:rPr>
          <w:lang w:val="pt-BR"/>
        </w:rPr>
        <w:t xml:space="preserve"> Chi bộ để xảy ra tham nhũng kéo dài, đang được cấp có thẩm quyền xem xét, xử lý kỷ luật, nhưng Bí thư chi bộ nói "Tôi không trực tiếp làm nên tôi không có lỗi". Quan điểm này đúng hay sai?</w:t>
      </w:r>
    </w:p>
    <w:p w:rsidR="00F479AE" w:rsidRPr="002C3D6A" w:rsidRDefault="00F479AE" w:rsidP="00DA27C9">
      <w:pPr>
        <w:keepNext/>
        <w:widowControl w:val="0"/>
        <w:spacing w:before="120" w:after="120" w:line="360" w:lineRule="exact"/>
        <w:ind w:firstLine="454"/>
        <w:jc w:val="both"/>
        <w:rPr>
          <w:b/>
        </w:rPr>
      </w:pPr>
      <w:r w:rsidRPr="002C3D6A">
        <w:rPr>
          <w:rStyle w:val="fontstyle01"/>
          <w:rFonts w:ascii="Times New Roman" w:hAnsi="Times New Roman"/>
          <w:color w:val="auto"/>
          <w:sz w:val="28"/>
          <w:szCs w:val="28"/>
        </w:rPr>
        <w:t xml:space="preserve">V. </w:t>
      </w:r>
      <w:r w:rsidRPr="002C3D6A">
        <w:rPr>
          <w:b/>
        </w:rPr>
        <w:t>CÔNG TÁC TỔ CHỨC XÂY DỰNG ĐẢNG</w:t>
      </w:r>
    </w:p>
    <w:p w:rsidR="002B5DA0" w:rsidRPr="002C3D6A" w:rsidRDefault="002B5DA0" w:rsidP="00DA27C9">
      <w:pPr>
        <w:keepNext/>
        <w:widowControl w:val="0"/>
        <w:spacing w:before="120" w:after="120" w:line="360" w:lineRule="exact"/>
        <w:ind w:firstLine="454"/>
        <w:jc w:val="both"/>
      </w:pPr>
      <w:r w:rsidRPr="002C3D6A">
        <w:rPr>
          <w:b/>
        </w:rPr>
        <w:t xml:space="preserve">Câu 1. </w:t>
      </w:r>
      <w:r w:rsidRPr="002C3D6A">
        <w:t>Đảng viên A được cấp ủy có thẩm quyền ra quyết định kết nạp vào Đảng ngày 20/10/2025, chi bộ tổ chức lễ kết nạp vào ngày 05/11/2025. Có ý kiến cho rằng, ngày tính tuổi đảng đối với đảng viên A là ngày 20/10/2025, nhưng có ý kiến cho rằng, ngày tính tuổi đảng đối với đảng viên A là ngày 05/11/2025. Là bí thư chi bộ, đồng chí giải thích như thế nào theo đúng quy định hiện hành?</w:t>
      </w:r>
    </w:p>
    <w:p w:rsidR="002B5DA0" w:rsidRPr="002C3D6A" w:rsidRDefault="002B5DA0" w:rsidP="00DA27C9">
      <w:pPr>
        <w:keepNext/>
        <w:widowControl w:val="0"/>
        <w:spacing w:before="120" w:after="120" w:line="360" w:lineRule="exact"/>
        <w:ind w:firstLine="454"/>
        <w:jc w:val="both"/>
      </w:pPr>
      <w:r w:rsidRPr="002C3D6A">
        <w:rPr>
          <w:b/>
        </w:rPr>
        <w:t xml:space="preserve">Câu 2. </w:t>
      </w:r>
      <w:r w:rsidRPr="002C3D6A">
        <w:t>Mẹ đẻ của quần chúng A chết từ khi quần chúng mới sinh; sau đó cha của quần chúng kết hôn với người khác (mẹ kế)</w:t>
      </w:r>
      <w:r w:rsidRPr="002C3D6A">
        <w:rPr>
          <w:u w:val="single"/>
        </w:rPr>
        <w:t xml:space="preserve"> </w:t>
      </w:r>
      <w:r w:rsidRPr="002C3D6A">
        <w:t>và cùng nuôi quần chúng từ nhỏ. Vậy khi khai lý lịch của người xin vào Đảng, quần chúng A có phải khai về mẹ kế hay không?</w:t>
      </w:r>
    </w:p>
    <w:p w:rsidR="002B5DA0" w:rsidRPr="002C3D6A" w:rsidRDefault="002B5DA0" w:rsidP="00DA27C9">
      <w:pPr>
        <w:keepNext/>
        <w:widowControl w:val="0"/>
        <w:spacing w:before="120" w:after="120" w:line="360" w:lineRule="exact"/>
        <w:ind w:firstLine="454"/>
        <w:jc w:val="both"/>
      </w:pPr>
      <w:r w:rsidRPr="002C3D6A">
        <w:rPr>
          <w:b/>
        </w:rPr>
        <w:t xml:space="preserve">Câu 3. </w:t>
      </w:r>
      <w:r w:rsidRPr="002C3D6A">
        <w:t xml:space="preserve">Chi bộ cơ sở A có một đảng viên nữ đang trong thời gian nghỉ sinh con. Một số đảng viên cho rằng đồng chí này vẫn phải tham gia sinh hoạt đảng, số </w:t>
      </w:r>
      <w:r w:rsidRPr="002C3D6A">
        <w:lastRenderedPageBreak/>
        <w:t>khác lại cho rằng đương nhiên đồng chí được miễn sinh hoạt đảng. Là bí thư chi bộ, đồng chí giải quyết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4. </w:t>
      </w:r>
      <w:r w:rsidRPr="002C3D6A">
        <w:t>Đại hội chi bộ X đã bầu chi ủy gồm 03 đồng chí. Khi đề cử và biểu quyết danh sách bầu bí thư, phó bí thư chi bộ có hai ý kiến:</w:t>
      </w:r>
    </w:p>
    <w:p w:rsidR="002B5DA0" w:rsidRPr="002C3D6A" w:rsidRDefault="002B5DA0" w:rsidP="00DA27C9">
      <w:pPr>
        <w:keepNext/>
        <w:widowControl w:val="0"/>
        <w:spacing w:before="120" w:after="120" w:line="360" w:lineRule="exact"/>
        <w:ind w:firstLine="454"/>
        <w:jc w:val="both"/>
      </w:pPr>
      <w:r w:rsidRPr="002C3D6A">
        <w:rPr>
          <w:b/>
          <w:i/>
        </w:rPr>
        <w:t>Ý kiến thứ nhất:</w:t>
      </w:r>
      <w:r w:rsidRPr="002C3D6A">
        <w:t xml:space="preserve"> Chi bộ bầu chức danh bí thư và phó bí thư trong số chi ủy viên trên cùng một lá phiếu. Khi kiểm phiếu đồng chí nào được số phiếu cao hơn trong cột bí thư thì làm bí thư, ai có số phiếu cao trong cột phó bí thư thì làm phó bí thư.</w:t>
      </w:r>
    </w:p>
    <w:p w:rsidR="002B5DA0" w:rsidRPr="002C3D6A" w:rsidRDefault="002B5DA0" w:rsidP="00DA27C9">
      <w:pPr>
        <w:keepNext/>
        <w:widowControl w:val="0"/>
        <w:spacing w:before="120" w:after="120" w:line="360" w:lineRule="exact"/>
        <w:ind w:firstLine="454"/>
        <w:jc w:val="both"/>
      </w:pPr>
      <w:r w:rsidRPr="002C3D6A">
        <w:rPr>
          <w:b/>
          <w:i/>
        </w:rPr>
        <w:t>Ý kiến thứ hai:</w:t>
      </w:r>
      <w:r w:rsidRPr="002C3D6A">
        <w:t xml:space="preserve"> Chi bộ bầu riêng từng chức danh bí thư, phó bí thư trong số chi ủy viên, không bầu chung chức danh bí thư và phó bí thư trên cùng một lá phiếu.</w:t>
      </w:r>
    </w:p>
    <w:p w:rsidR="002B5DA0" w:rsidRPr="002C3D6A" w:rsidRDefault="002B5DA0" w:rsidP="00DA27C9">
      <w:pPr>
        <w:keepNext/>
        <w:widowControl w:val="0"/>
        <w:spacing w:before="120" w:after="120" w:line="360" w:lineRule="exact"/>
        <w:ind w:firstLine="454"/>
        <w:jc w:val="both"/>
      </w:pPr>
      <w:r w:rsidRPr="002C3D6A">
        <w:t>Ý kiến nào đúng, tại sao?</w:t>
      </w:r>
    </w:p>
    <w:p w:rsidR="002B5DA0" w:rsidRPr="002C3D6A" w:rsidRDefault="002B5DA0" w:rsidP="00DA27C9">
      <w:pPr>
        <w:keepNext/>
        <w:widowControl w:val="0"/>
        <w:spacing w:before="120" w:after="120" w:line="360" w:lineRule="exact"/>
        <w:ind w:firstLine="454"/>
        <w:jc w:val="both"/>
      </w:pPr>
      <w:r w:rsidRPr="002C3D6A">
        <w:rPr>
          <w:b/>
        </w:rPr>
        <w:t xml:space="preserve">Câu 5. </w:t>
      </w:r>
      <w:r w:rsidRPr="002C3D6A">
        <w:t>Sau khi bí thư chi bộ được bầu, có hai ý kiến về thời điểm bí thư được ký văn bản với chức danh bí thư:</w:t>
      </w:r>
    </w:p>
    <w:p w:rsidR="002B5DA0" w:rsidRPr="002C3D6A" w:rsidRDefault="002B5DA0" w:rsidP="00DA27C9">
      <w:pPr>
        <w:keepNext/>
        <w:widowControl w:val="0"/>
        <w:spacing w:before="120" w:after="120" w:line="360" w:lineRule="exact"/>
        <w:ind w:firstLine="454"/>
        <w:jc w:val="both"/>
      </w:pPr>
      <w:r w:rsidRPr="002C3D6A">
        <w:rPr>
          <w:i/>
        </w:rPr>
        <w:t>- Ý kiến thứ nhất:</w:t>
      </w:r>
      <w:r w:rsidRPr="002C3D6A">
        <w:t xml:space="preserve"> Được ký văn bản với chức danh bí thư ngay sau khi được bầu</w:t>
      </w:r>
    </w:p>
    <w:p w:rsidR="002B5DA0" w:rsidRPr="002C3D6A" w:rsidRDefault="002B5DA0" w:rsidP="00DA27C9">
      <w:pPr>
        <w:keepNext/>
        <w:widowControl w:val="0"/>
        <w:spacing w:before="120" w:after="120" w:line="360" w:lineRule="exact"/>
        <w:ind w:firstLine="454"/>
        <w:jc w:val="both"/>
      </w:pPr>
      <w:r w:rsidRPr="002C3D6A">
        <w:rPr>
          <w:i/>
        </w:rPr>
        <w:t>- Ý kiến thứ hai:</w:t>
      </w:r>
      <w:r w:rsidRPr="002C3D6A">
        <w:t xml:space="preserve"> Chỉ được ký văn bản với chức danh bí thư sau khi cấp ủy cấp trên chuẩn y.</w:t>
      </w:r>
    </w:p>
    <w:p w:rsidR="002B5DA0" w:rsidRPr="002C3D6A" w:rsidRDefault="002B5DA0" w:rsidP="00DA27C9">
      <w:pPr>
        <w:keepNext/>
        <w:widowControl w:val="0"/>
        <w:spacing w:before="120" w:after="120" w:line="360" w:lineRule="exact"/>
        <w:ind w:firstLine="454"/>
        <w:jc w:val="both"/>
      </w:pPr>
      <w:r w:rsidRPr="002C3D6A">
        <w:t>Ý kiến nào đúng?</w:t>
      </w:r>
    </w:p>
    <w:p w:rsidR="002B5DA0" w:rsidRPr="002C3D6A" w:rsidRDefault="002B5DA0" w:rsidP="00DA27C9">
      <w:pPr>
        <w:keepNext/>
        <w:widowControl w:val="0"/>
        <w:spacing w:before="120" w:after="120" w:line="360" w:lineRule="exact"/>
        <w:ind w:firstLine="454"/>
        <w:jc w:val="both"/>
      </w:pPr>
      <w:r w:rsidRPr="002C3D6A">
        <w:rPr>
          <w:b/>
        </w:rPr>
        <w:t xml:space="preserve">Câu 6. </w:t>
      </w:r>
      <w:r w:rsidRPr="002C3D6A">
        <w:t>Đồng chí A được kết nạp vào Đảng tại trường đại học. Sau 06 tháng dự bị, A tốt nghiệp, được điều động công tác và chuyển sinh hoạt đảng về đơn vị mới. Khi A hết 12 tháng dự bị, chi bộ nơi công tác quyết định kéo dài thời gian dự bị thêm 06 tháng với lý do A chưa công tác đủ thời gian để xem xét công nhận đảng viên chính thức.</w:t>
      </w:r>
    </w:p>
    <w:p w:rsidR="002B5DA0" w:rsidRPr="002C3D6A" w:rsidRDefault="002B5DA0" w:rsidP="00DA27C9">
      <w:pPr>
        <w:keepNext/>
        <w:widowControl w:val="0"/>
        <w:spacing w:before="120" w:after="120" w:line="360" w:lineRule="exact"/>
        <w:ind w:firstLine="454"/>
        <w:jc w:val="both"/>
      </w:pPr>
      <w:r w:rsidRPr="002C3D6A">
        <w:t>Việc kéo dài thời gian dự bị trong trường hợp này đúng hay sai? Vì sao?</w:t>
      </w:r>
    </w:p>
    <w:p w:rsidR="002B5DA0" w:rsidRPr="002C3D6A" w:rsidRDefault="002B5DA0" w:rsidP="00DA27C9">
      <w:pPr>
        <w:keepNext/>
        <w:widowControl w:val="0"/>
        <w:spacing w:before="120" w:after="120" w:line="360" w:lineRule="exact"/>
        <w:ind w:firstLine="454"/>
        <w:jc w:val="both"/>
      </w:pPr>
      <w:r w:rsidRPr="002C3D6A">
        <w:rPr>
          <w:b/>
        </w:rPr>
        <w:t xml:space="preserve">Câu 7. </w:t>
      </w:r>
      <w:r w:rsidRPr="002C3D6A">
        <w:t>Khi làm thủ tục đề nghị công nhận đảng viên chính thức, chi bộ A phát hiện tại thời điểm chi bộ xét kết nạp, người được kết nạp chưa đủ 18 tuổi tính theo tháng. Có hai quan điểm:</w:t>
      </w:r>
    </w:p>
    <w:p w:rsidR="002B5DA0" w:rsidRPr="002C3D6A" w:rsidRDefault="002B5DA0" w:rsidP="00DA27C9">
      <w:pPr>
        <w:keepNext/>
        <w:widowControl w:val="0"/>
        <w:spacing w:before="120" w:after="120" w:line="360" w:lineRule="exact"/>
        <w:ind w:firstLine="454"/>
        <w:jc w:val="both"/>
      </w:pPr>
      <w:r w:rsidRPr="002C3D6A">
        <w:rPr>
          <w:b/>
          <w:i/>
        </w:rPr>
        <w:t>Quan điểm 1:</w:t>
      </w:r>
      <w:r w:rsidRPr="002C3D6A">
        <w:t xml:space="preserve"> Đây là 01 đồng chí tốt, có nhiều thành tích. Nay khi xét công nhận đảng viên chính thức đồng chí đó đã trên 18 tuổi thì vẫn công nhận đồng chí ấy là đảng viên và làm các thủ tục xem xét chuyển Đảng chính thức bình thường.</w:t>
      </w:r>
    </w:p>
    <w:p w:rsidR="002B5DA0" w:rsidRPr="002C3D6A" w:rsidRDefault="002B5DA0" w:rsidP="00DA27C9">
      <w:pPr>
        <w:keepNext/>
        <w:widowControl w:val="0"/>
        <w:spacing w:before="120" w:after="120" w:line="360" w:lineRule="exact"/>
        <w:ind w:firstLine="454"/>
        <w:jc w:val="both"/>
      </w:pPr>
      <w:r w:rsidRPr="002C3D6A">
        <w:rPr>
          <w:b/>
          <w:i/>
        </w:rPr>
        <w:t>Quan điểm 2:</w:t>
      </w:r>
      <w:r w:rsidRPr="002C3D6A">
        <w:t xml:space="preserve"> Khi kết nạp Đảng, đồng chí đó chưa đủ 18 tuổi (tính theo tháng) nên cần phải dừng ngay việc xét công nhận đảng viên chính thức và làm thủ tục gửi lên cấp trên để giải quyết theo các quy định của Đảng.</w:t>
      </w:r>
    </w:p>
    <w:p w:rsidR="002B5DA0" w:rsidRPr="002C3D6A" w:rsidRDefault="002B5DA0" w:rsidP="00DA27C9">
      <w:pPr>
        <w:keepNext/>
        <w:widowControl w:val="0"/>
        <w:spacing w:before="120" w:after="120" w:line="360" w:lineRule="exact"/>
        <w:ind w:firstLine="454"/>
        <w:jc w:val="both"/>
      </w:pPr>
      <w:r w:rsidRPr="002C3D6A">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rPr>
        <w:lastRenderedPageBreak/>
        <w:t xml:space="preserve">Câu 8. </w:t>
      </w:r>
      <w:r w:rsidRPr="002C3D6A">
        <w:t>Khi biểu quyết đề nghị kết nạp quần chúng vào Đảng, trong chi bộ có hai ý kiến:</w:t>
      </w:r>
    </w:p>
    <w:p w:rsidR="002B5DA0" w:rsidRPr="002C3D6A" w:rsidRDefault="002B5DA0" w:rsidP="00DA27C9">
      <w:pPr>
        <w:keepNext/>
        <w:widowControl w:val="0"/>
        <w:spacing w:before="120" w:after="120" w:line="360" w:lineRule="exact"/>
        <w:ind w:firstLine="454"/>
        <w:jc w:val="both"/>
      </w:pPr>
      <w:r w:rsidRPr="002C3D6A">
        <w:rPr>
          <w:b/>
          <w:i/>
        </w:rPr>
        <w:t xml:space="preserve"> Ý kiến thứ nhất:</w:t>
      </w:r>
      <w:r w:rsidRPr="002C3D6A">
        <w:t xml:space="preserve"> Có ít nhất một phần hai số đảng viên chính thức đồng ý thì chi bộ ra nghị quyết đề nghị cấp ủy cấp trên xem xét, quyết định.</w:t>
      </w:r>
    </w:p>
    <w:p w:rsidR="002B5DA0" w:rsidRPr="002C3D6A" w:rsidRDefault="002B5DA0" w:rsidP="00DA27C9">
      <w:pPr>
        <w:keepNext/>
        <w:widowControl w:val="0"/>
        <w:spacing w:before="120" w:after="120" w:line="360" w:lineRule="exact"/>
        <w:ind w:firstLine="454"/>
        <w:jc w:val="both"/>
      </w:pPr>
      <w:r w:rsidRPr="002C3D6A">
        <w:rPr>
          <w:b/>
          <w:i/>
        </w:rPr>
        <w:t xml:space="preserve"> Ý kiến thứ hai:</w:t>
      </w:r>
      <w:r w:rsidRPr="002C3D6A">
        <w:t xml:space="preserve"> Có ít nhất hai phần ba số đảng viên chính thức đồng ý thì chi bộ ra nghị quyết đề nghị cấp ủy cấp trên xem xét, quyết định.</w:t>
      </w:r>
    </w:p>
    <w:p w:rsidR="00391088" w:rsidRPr="002C3D6A" w:rsidRDefault="002B5DA0" w:rsidP="00DA27C9">
      <w:pPr>
        <w:keepNext/>
        <w:widowControl w:val="0"/>
        <w:spacing w:before="120" w:after="120" w:line="360" w:lineRule="exact"/>
        <w:ind w:firstLine="454"/>
        <w:jc w:val="both"/>
      </w:pPr>
      <w:r w:rsidRPr="002C3D6A">
        <w:t>Ý kiến nào đúng? Vì sao?</w:t>
      </w:r>
    </w:p>
    <w:p w:rsidR="00391088" w:rsidRPr="002C3D6A" w:rsidRDefault="002B5DA0" w:rsidP="00DA27C9">
      <w:pPr>
        <w:keepNext/>
        <w:widowControl w:val="0"/>
        <w:spacing w:before="120" w:after="120" w:line="360" w:lineRule="exact"/>
        <w:ind w:firstLine="454"/>
        <w:jc w:val="both"/>
      </w:pPr>
      <w:r w:rsidRPr="002C3D6A">
        <w:rPr>
          <w:b/>
        </w:rPr>
        <w:t xml:space="preserve">Câu 9. </w:t>
      </w:r>
      <w:r w:rsidRPr="002C3D6A">
        <w:t>Trong lễ kết nạp đảng viên, để thuận tiện, bí thư chi bộ giao một đảng viên phụ trách công tác tổ chức đọc quyết định kết nạp. Việc phân công này đúng hay sai? Vì sao?</w:t>
      </w:r>
    </w:p>
    <w:p w:rsidR="00391088" w:rsidRPr="002C3D6A" w:rsidRDefault="002B5DA0" w:rsidP="00DA27C9">
      <w:pPr>
        <w:keepNext/>
        <w:widowControl w:val="0"/>
        <w:spacing w:before="120" w:after="120" w:line="360" w:lineRule="exact"/>
        <w:ind w:firstLine="454"/>
        <w:jc w:val="both"/>
      </w:pPr>
      <w:r w:rsidRPr="002C3D6A">
        <w:rPr>
          <w:b/>
        </w:rPr>
        <w:t xml:space="preserve">Câu 10. </w:t>
      </w:r>
      <w:r w:rsidRPr="002C3D6A">
        <w:t>Qua kiểm tra, cấp ủy cấp trên phát hiện việc kết nạp quần chúng A không đúng tiêu chuẩn, điều kiện quy định tại Điều 1 Điều lệ Đảng. Trường hợp này được xử lý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11. </w:t>
      </w:r>
      <w:r w:rsidRPr="002C3D6A">
        <w:t>Chi bộ A tổ chức kết nạp lại cho đồng chí B vào Đảng. Trong chi bộ có 02 ý kiến:</w:t>
      </w:r>
    </w:p>
    <w:p w:rsidR="002B5DA0" w:rsidRPr="002C3D6A" w:rsidRDefault="002B5DA0" w:rsidP="00DA27C9">
      <w:pPr>
        <w:keepNext/>
        <w:widowControl w:val="0"/>
        <w:spacing w:before="120" w:after="120" w:line="360" w:lineRule="exact"/>
        <w:ind w:firstLine="454"/>
        <w:jc w:val="both"/>
      </w:pPr>
      <w:r w:rsidRPr="002C3D6A">
        <w:rPr>
          <w:b/>
          <w:i/>
        </w:rPr>
        <w:t>Ý kiến thứ nhất:</w:t>
      </w:r>
      <w:r w:rsidRPr="002C3D6A">
        <w:t xml:space="preserve"> Đồng chí B không phải trải qua thời gian dự bị vì trước đây đã có 10 năm là đảng viên.</w:t>
      </w:r>
    </w:p>
    <w:p w:rsidR="002B5DA0" w:rsidRPr="002C3D6A" w:rsidRDefault="002B5DA0" w:rsidP="00DA27C9">
      <w:pPr>
        <w:keepNext/>
        <w:widowControl w:val="0"/>
        <w:spacing w:before="120" w:after="120" w:line="360" w:lineRule="exact"/>
        <w:ind w:firstLine="454"/>
        <w:jc w:val="both"/>
      </w:pPr>
      <w:r w:rsidRPr="002C3D6A">
        <w:rPr>
          <w:b/>
          <w:i/>
        </w:rPr>
        <w:t xml:space="preserve"> Ý kiến thứ hai:</w:t>
      </w:r>
      <w:r w:rsidRPr="002C3D6A">
        <w:t xml:space="preserve"> Đồng chí B vẫn phải trải qua thời gian dự bị.</w:t>
      </w:r>
    </w:p>
    <w:p w:rsidR="002B5DA0" w:rsidRPr="002C3D6A" w:rsidRDefault="002B5DA0" w:rsidP="00DA27C9">
      <w:pPr>
        <w:keepNext/>
        <w:widowControl w:val="0"/>
        <w:spacing w:before="120" w:after="120" w:line="360" w:lineRule="exact"/>
        <w:ind w:firstLine="454"/>
        <w:jc w:val="both"/>
      </w:pPr>
      <w:r w:rsidRPr="002C3D6A">
        <w:t>Ý kiến nào đúng? Vì sao?</w:t>
      </w:r>
    </w:p>
    <w:p w:rsidR="002B5DA0" w:rsidRPr="002C3D6A" w:rsidRDefault="002B5DA0" w:rsidP="00DA27C9">
      <w:pPr>
        <w:keepNext/>
        <w:widowControl w:val="0"/>
        <w:spacing w:before="120" w:after="120" w:line="360" w:lineRule="exact"/>
        <w:ind w:firstLine="454"/>
        <w:jc w:val="both"/>
      </w:pPr>
      <w:r w:rsidRPr="002C3D6A">
        <w:rPr>
          <w:b/>
        </w:rPr>
        <w:t xml:space="preserve">Câu 12. </w:t>
      </w:r>
      <w:r w:rsidRPr="002C3D6A">
        <w:t>Quần chúng A được cấp có thẩm quyền ra quyết định kết nạp ngày 10/02/2025 tại chi bộ cơ quan X. Ngày 15/02/2025, A chuyển đến đơn vị công tác mới, vẫn thuộc phạm vi lãnh đạo, quản lý của cùng cấp ủy có thẩm quyền kết nạp đảng viên. Ngày 25/02/2025, A quay lại chi bộ cơ quan X để tổ chức lễ kết nạp.</w:t>
      </w:r>
    </w:p>
    <w:p w:rsidR="002B5DA0" w:rsidRPr="002C3D6A" w:rsidRDefault="002B5DA0" w:rsidP="00DA27C9">
      <w:pPr>
        <w:keepNext/>
        <w:widowControl w:val="0"/>
        <w:spacing w:before="120" w:after="120" w:line="360" w:lineRule="exact"/>
        <w:ind w:firstLine="454"/>
        <w:jc w:val="both"/>
      </w:pPr>
      <w:r w:rsidRPr="002C3D6A">
        <w:t>Việc tổ chức lễ kết nạp quần chúng A ở chi bộ nơi công tác cũ là đúng hay sai? Tại sao?</w:t>
      </w:r>
    </w:p>
    <w:p w:rsidR="002B5DA0" w:rsidRPr="002C3D6A" w:rsidRDefault="002B5DA0" w:rsidP="00DA27C9">
      <w:pPr>
        <w:keepNext/>
        <w:widowControl w:val="0"/>
        <w:spacing w:before="120" w:after="120" w:line="360" w:lineRule="exact"/>
        <w:ind w:firstLine="454"/>
        <w:jc w:val="both"/>
      </w:pPr>
      <w:r w:rsidRPr="002C3D6A">
        <w:rPr>
          <w:b/>
        </w:rPr>
        <w:t xml:space="preserve">Câu 13. </w:t>
      </w:r>
      <w:r w:rsidRPr="002C3D6A">
        <w:t>Khi biểu quyết đề nghị xóa tên đảng viên, trong chi bộ có hai ý kiến:</w:t>
      </w:r>
    </w:p>
    <w:p w:rsidR="002B5DA0" w:rsidRPr="002C3D6A" w:rsidRDefault="002B5DA0" w:rsidP="00DA27C9">
      <w:pPr>
        <w:keepNext/>
        <w:widowControl w:val="0"/>
        <w:spacing w:before="120" w:after="120" w:line="360" w:lineRule="exact"/>
        <w:ind w:firstLine="454"/>
        <w:jc w:val="both"/>
      </w:pPr>
      <w:r w:rsidRPr="002C3D6A">
        <w:rPr>
          <w:b/>
          <w:i/>
        </w:rPr>
        <w:t>Ý kiến thứ nhất:</w:t>
      </w:r>
      <w:r w:rsidRPr="002C3D6A">
        <w:t xml:space="preserve"> Ít nhất một phần hai số thành viên của chi bộ nhất trí thì chi bộ ra nghị quyết đề nghị xóa tên đảng viên.</w:t>
      </w:r>
    </w:p>
    <w:p w:rsidR="002B5DA0" w:rsidRPr="002C3D6A" w:rsidRDefault="002B5DA0" w:rsidP="00DA27C9">
      <w:pPr>
        <w:keepNext/>
        <w:widowControl w:val="0"/>
        <w:spacing w:before="120" w:after="120" w:line="360" w:lineRule="exact"/>
        <w:ind w:firstLine="454"/>
        <w:jc w:val="both"/>
      </w:pPr>
      <w:r w:rsidRPr="002C3D6A">
        <w:rPr>
          <w:i/>
        </w:rPr>
        <w:t xml:space="preserve">Ý kiến </w:t>
      </w:r>
      <w:r w:rsidRPr="002C3D6A">
        <w:rPr>
          <w:b/>
          <w:i/>
        </w:rPr>
        <w:t>thứ hai</w:t>
      </w:r>
      <w:r w:rsidRPr="002C3D6A">
        <w:rPr>
          <w:i/>
        </w:rPr>
        <w:t>:</w:t>
      </w:r>
      <w:r w:rsidRPr="002C3D6A">
        <w:t xml:space="preserve"> Ít nhất hai phần ba số thành viên của chi bộ nhất trí thì chi bộ ra nghị quyết đề nghị xóa tên đảng viên.</w:t>
      </w:r>
    </w:p>
    <w:p w:rsidR="002B5DA0" w:rsidRPr="002C3D6A" w:rsidRDefault="002B5DA0" w:rsidP="00DA27C9">
      <w:pPr>
        <w:keepNext/>
        <w:widowControl w:val="0"/>
        <w:spacing w:before="120" w:after="120" w:line="360" w:lineRule="exact"/>
        <w:ind w:firstLine="454"/>
        <w:jc w:val="both"/>
      </w:pPr>
      <w:r w:rsidRPr="002C3D6A">
        <w:t>Theo đồng chí ý kiến nào đúng? Vì sao?</w:t>
      </w:r>
    </w:p>
    <w:p w:rsidR="002B5DA0" w:rsidRPr="002C3D6A" w:rsidRDefault="002B5DA0" w:rsidP="00DA27C9">
      <w:pPr>
        <w:keepNext/>
        <w:widowControl w:val="0"/>
        <w:spacing w:before="120" w:after="120" w:line="360" w:lineRule="exact"/>
        <w:ind w:firstLine="454"/>
        <w:jc w:val="both"/>
      </w:pPr>
      <w:r w:rsidRPr="002C3D6A">
        <w:rPr>
          <w:b/>
        </w:rPr>
        <w:t xml:space="preserve">Câu 14. </w:t>
      </w:r>
      <w:r w:rsidRPr="002C3D6A">
        <w:t>Một đảng viên đã đủ thời gian xét tặng Huy hiệu 30 năm tuổi Đảng nhưng tại thời điểm xét tặng đang bị kỷ luật bằng hình thức khiển trách. Trong chi bộ có hai ý kiến:</w:t>
      </w:r>
    </w:p>
    <w:p w:rsidR="002B5DA0" w:rsidRPr="002C3D6A" w:rsidRDefault="002B5DA0" w:rsidP="00DA27C9">
      <w:pPr>
        <w:keepNext/>
        <w:widowControl w:val="0"/>
        <w:spacing w:before="120" w:after="120" w:line="360" w:lineRule="exact"/>
        <w:ind w:firstLine="454"/>
        <w:jc w:val="both"/>
      </w:pPr>
      <w:r w:rsidRPr="002C3D6A">
        <w:rPr>
          <w:b/>
          <w:i/>
        </w:rPr>
        <w:lastRenderedPageBreak/>
        <w:t>Ý kiến thứ nhất:</w:t>
      </w:r>
      <w:r w:rsidRPr="002C3D6A">
        <w:t xml:space="preserve"> Nếu đồng chí đó sửa chữa khuyết điểm tốt sau 6 tháng sẽ được xét tặng Huy hiệu Đảng.</w:t>
      </w:r>
    </w:p>
    <w:p w:rsidR="002B5DA0" w:rsidRPr="002C3D6A" w:rsidRDefault="002B5DA0" w:rsidP="00DA27C9">
      <w:pPr>
        <w:keepNext/>
        <w:widowControl w:val="0"/>
        <w:spacing w:before="120" w:after="120" w:line="360" w:lineRule="exact"/>
        <w:ind w:firstLine="454"/>
        <w:jc w:val="both"/>
      </w:pPr>
      <w:r w:rsidRPr="002C3D6A">
        <w:rPr>
          <w:b/>
          <w:i/>
        </w:rPr>
        <w:t>Ý kiến thứ hai:</w:t>
      </w:r>
      <w:r w:rsidRPr="002C3D6A">
        <w:t xml:space="preserve"> Nếu đồng chí đó sửa chữa khuyết điểm tốt sau 12 tháng sẽ được xét tặng Huy hiệu Đảng.</w:t>
      </w:r>
    </w:p>
    <w:p w:rsidR="00391088" w:rsidRPr="002C3D6A" w:rsidRDefault="002B5DA0" w:rsidP="00DA27C9">
      <w:pPr>
        <w:keepNext/>
        <w:widowControl w:val="0"/>
        <w:spacing w:before="120" w:after="120" w:line="360" w:lineRule="exact"/>
        <w:ind w:firstLine="454"/>
        <w:jc w:val="both"/>
      </w:pPr>
      <w:r w:rsidRPr="002C3D6A">
        <w:t>Là bí thư chi bộ quan điểm của đồng chí đối với nội dung này như thế nào?</w:t>
      </w:r>
    </w:p>
    <w:p w:rsidR="00391088" w:rsidRPr="002C3D6A" w:rsidRDefault="002B5DA0" w:rsidP="00DA27C9">
      <w:pPr>
        <w:keepNext/>
        <w:widowControl w:val="0"/>
        <w:spacing w:before="120" w:after="120" w:line="360" w:lineRule="exact"/>
        <w:ind w:firstLine="454"/>
        <w:jc w:val="both"/>
      </w:pPr>
      <w:r w:rsidRPr="002C3D6A">
        <w:rPr>
          <w:b/>
        </w:rPr>
        <w:t xml:space="preserve">Câu 15. </w:t>
      </w:r>
      <w:r w:rsidRPr="002C3D6A">
        <w:t>Sau khi trúng cử, một đại biểu chính thức chuyển công tác và sinh hoạt đảng đến đơn vị mới; tổ chức đảng ở đơn vị mới vẫn trực thuộc cấp ủy triệu tập đại hội. Tổ chức đảng nơi đại biểu chuyển đi cử đại biểu dự khuyết thay thế. Việc làm này đúng hay sai? Vì sao?</w:t>
      </w:r>
    </w:p>
    <w:p w:rsidR="002B5DA0" w:rsidRPr="002C3D6A" w:rsidRDefault="002B5DA0" w:rsidP="00DA27C9">
      <w:pPr>
        <w:keepNext/>
        <w:widowControl w:val="0"/>
        <w:spacing w:before="120" w:after="120" w:line="360" w:lineRule="exact"/>
        <w:ind w:firstLine="454"/>
        <w:jc w:val="both"/>
      </w:pPr>
      <w:r w:rsidRPr="002C3D6A">
        <w:rPr>
          <w:b/>
        </w:rPr>
        <w:t xml:space="preserve">Câu 16. </w:t>
      </w:r>
      <w:r w:rsidRPr="002C3D6A">
        <w:t>Sau khi trúng cử, một đại biểu chính thức chuyển công tác và sinh hoạt đảng đến đơn vị mới; tổ chức đảng ở đơn vị mới không trực thuộc cấp ủy triệu tập đại hội. Tổ chức đảng nơi đại biểu chuyển đi không cử đại biểu dự khuyết thay thế vì cho rằng chỉ được thay thế khi đại biểu chính thức ốm đột xuất. Việc làm này đúng hay sai? Vì sao?</w:t>
      </w:r>
    </w:p>
    <w:p w:rsidR="002B5DA0" w:rsidRPr="002C3D6A" w:rsidRDefault="002B5DA0" w:rsidP="00DA27C9">
      <w:pPr>
        <w:keepNext/>
        <w:widowControl w:val="0"/>
        <w:spacing w:before="120" w:after="120" w:line="360" w:lineRule="exact"/>
        <w:ind w:firstLine="454"/>
        <w:jc w:val="both"/>
      </w:pPr>
      <w:r w:rsidRPr="002C3D6A">
        <w:rPr>
          <w:b/>
        </w:rPr>
        <w:t xml:space="preserve">Câu 17. </w:t>
      </w:r>
      <w:r w:rsidRPr="002C3D6A">
        <w:t>Tại đại hội chi bộ, cấp ủy cấp trên cử một số nhân viên kỹ thuật hỗ trợ kiểm phiếu. Có ý kiến cho rằng đã có nhân viên kỹ thuật nên đại hội không cần bầu ban kiểm phiếu. Ý kiến này đúng hay sai? Vì sao?</w:t>
      </w:r>
    </w:p>
    <w:p w:rsidR="002B5DA0" w:rsidRPr="002C3D6A" w:rsidRDefault="002B5DA0" w:rsidP="00DA27C9">
      <w:pPr>
        <w:keepNext/>
        <w:widowControl w:val="0"/>
        <w:spacing w:before="120" w:after="120" w:line="360" w:lineRule="exact"/>
        <w:ind w:firstLine="454"/>
        <w:jc w:val="both"/>
      </w:pPr>
      <w:r w:rsidRPr="002C3D6A">
        <w:rPr>
          <w:b/>
        </w:rPr>
        <w:t xml:space="preserve">Câu 18. </w:t>
      </w:r>
      <w:r w:rsidRPr="002C3D6A">
        <w:t>Chi bộ A có 09 đảng viên, gồm 08 đảng viên chính thức và 01 đảng viên dự bị. Khi tổ chức đại hội, có ý kiến đề nghị bầu chi ủy vì dự kiến năm sau đảng viên dự bị sẽ được công nhận chính thức. Ý kiến này đúng hay sai? Vì sao?</w:t>
      </w:r>
    </w:p>
    <w:p w:rsidR="002B5DA0" w:rsidRPr="002C3D6A" w:rsidRDefault="002B5DA0" w:rsidP="00DA27C9">
      <w:pPr>
        <w:keepNext/>
        <w:widowControl w:val="0"/>
        <w:spacing w:before="120" w:after="120" w:line="360" w:lineRule="exact"/>
        <w:ind w:firstLine="454"/>
        <w:jc w:val="both"/>
      </w:pPr>
      <w:r w:rsidRPr="002C3D6A">
        <w:rPr>
          <w:b/>
        </w:rPr>
        <w:t xml:space="preserve">Câu 19. </w:t>
      </w:r>
      <w:r w:rsidRPr="002C3D6A">
        <w:t>Chi bộ phân công một đảng viên dự bị giới thiệu và giúp đỡ quần chúng ưu tú vào Đảng. Việc phân công này đúng hay sai? Vì sao?</w:t>
      </w:r>
    </w:p>
    <w:p w:rsidR="002B5DA0" w:rsidRPr="002C3D6A" w:rsidRDefault="002B5DA0" w:rsidP="00DA27C9">
      <w:pPr>
        <w:keepNext/>
        <w:widowControl w:val="0"/>
        <w:spacing w:before="120" w:after="120" w:line="360" w:lineRule="exact"/>
        <w:ind w:firstLine="454"/>
        <w:jc w:val="both"/>
      </w:pPr>
      <w:r w:rsidRPr="002C3D6A">
        <w:rPr>
          <w:b/>
        </w:rPr>
        <w:t xml:space="preserve">Câu 20. </w:t>
      </w:r>
      <w:r w:rsidRPr="002C3D6A">
        <w:t xml:space="preserve">Quần chúng A làm việc theo hợp đồng có thời hạn </w:t>
      </w:r>
      <w:r w:rsidRPr="002C3D6A">
        <w:rPr>
          <w:b/>
        </w:rPr>
        <w:t>t</w:t>
      </w:r>
      <w:r w:rsidRPr="002C3D6A">
        <w:t>ừ đủ 12 tháng trở lên tại một cơ quan nhà nước. Quần chúng A được tổ chức đảng nơi cư trú hay tổ chức đảng nơi làm việc xem xét kết nạp?</w:t>
      </w:r>
    </w:p>
    <w:p w:rsidR="002B5DA0" w:rsidRPr="002C3D6A" w:rsidRDefault="002B5DA0" w:rsidP="00DA27C9">
      <w:pPr>
        <w:keepNext/>
        <w:widowControl w:val="0"/>
        <w:spacing w:before="120" w:after="120" w:line="360" w:lineRule="exact"/>
        <w:ind w:firstLine="454"/>
        <w:jc w:val="both"/>
      </w:pPr>
      <w:r w:rsidRPr="002C3D6A">
        <w:rPr>
          <w:b/>
        </w:rPr>
        <w:t xml:space="preserve">Câu 21. </w:t>
      </w:r>
      <w:r w:rsidRPr="002C3D6A">
        <w:t>Nhiều kỳ sinh hoạt của chi bộ diễn ra ngắn, nội dung chưa phong phú, đảng viên ít phát biểu, thảo luận chưa đi vào trọng tâm; nghị quyết còn chung chung, chưa xác định rõ nhiệm vụ, giải pháp và trách nhiệm thực hiện.</w:t>
      </w:r>
    </w:p>
    <w:p w:rsidR="002B5DA0" w:rsidRPr="002C3D6A" w:rsidRDefault="002B5DA0" w:rsidP="00DA27C9">
      <w:pPr>
        <w:keepNext/>
        <w:widowControl w:val="0"/>
        <w:spacing w:before="120" w:after="120" w:line="360" w:lineRule="exact"/>
        <w:ind w:firstLine="454"/>
        <w:jc w:val="both"/>
      </w:pPr>
      <w:r w:rsidRPr="002C3D6A">
        <w:t>Với cương vị bí thư chi bộ, đồng chí thực hiện những giải pháp nào để nâng cao chất lượng sinh hoạt theo Quy định số 08-QĐ/TU ngày 28/11/2025 của Ban Thường vụ Tỉnh ủy về trách nhiệm của đảng viên trong việc chấp hành chế độ sinh hoạt đảng và thực hiện nhiệm vụ được chi bộ phân công; trách nhiệm của chi ủy, bí thư chi bộ trong việc duy trì và nâng cao chất lượng sinh hoạt chi bộ?</w:t>
      </w:r>
    </w:p>
    <w:p w:rsidR="002B5DA0" w:rsidRPr="002C3D6A" w:rsidRDefault="002B5DA0" w:rsidP="00DA27C9">
      <w:pPr>
        <w:keepNext/>
        <w:widowControl w:val="0"/>
        <w:spacing w:before="120" w:after="120" w:line="360" w:lineRule="exact"/>
        <w:ind w:firstLine="454"/>
        <w:jc w:val="both"/>
      </w:pPr>
      <w:r w:rsidRPr="002C3D6A">
        <w:rPr>
          <w:b/>
        </w:rPr>
        <w:t xml:space="preserve">Câu 22. </w:t>
      </w:r>
      <w:r w:rsidRPr="002C3D6A">
        <w:t xml:space="preserve">Trong cuộc họp chi bộ bàn về nhiệm vụ trọng tâm quý tới, có một số đảng viên đề nghị tập trung nguồn lực cho công tác chuyên môn, số khác đề nghị ưu tiên công tác xây dựng Đảng. Cuộc họp kéo dài nhưng chưa thống nhất được </w:t>
      </w:r>
      <w:r w:rsidRPr="002C3D6A">
        <w:lastRenderedPageBreak/>
        <w:t>phương án.</w:t>
      </w:r>
    </w:p>
    <w:p w:rsidR="002B5DA0" w:rsidRPr="002C3D6A" w:rsidRDefault="002B5DA0" w:rsidP="00DA27C9">
      <w:pPr>
        <w:keepNext/>
        <w:widowControl w:val="0"/>
        <w:spacing w:before="120" w:after="120" w:line="360" w:lineRule="exact"/>
        <w:ind w:firstLine="454"/>
        <w:jc w:val="both"/>
      </w:pPr>
      <w:r w:rsidRPr="002C3D6A">
        <w:t>Là bí thư chi bộ, đồng chí điều hành như thế nào để phát huy dân chủ, bảo đảm nguyên tắc tập trung dân chủ và ban hành được nghị quyết?</w:t>
      </w:r>
    </w:p>
    <w:p w:rsidR="002B5DA0" w:rsidRPr="002C3D6A" w:rsidRDefault="002B5DA0" w:rsidP="00DA27C9">
      <w:pPr>
        <w:keepNext/>
        <w:widowControl w:val="0"/>
        <w:spacing w:before="120" w:after="120" w:line="360" w:lineRule="exact"/>
        <w:ind w:firstLine="454"/>
        <w:jc w:val="both"/>
      </w:pPr>
      <w:r w:rsidRPr="002C3D6A">
        <w:rPr>
          <w:b/>
        </w:rPr>
        <w:t xml:space="preserve">Câu 23. </w:t>
      </w:r>
      <w:r w:rsidRPr="002C3D6A">
        <w:t>Chi bộ giao một đảng viên chuẩn bị nội dung sinh hoạt chuyên đề quý; sát ngày tổ chức, đảng viên báo cáo chưa hoàn thành, ảnh hưởng đến kế hoạch của chi bộ.</w:t>
      </w:r>
    </w:p>
    <w:p w:rsidR="002B5DA0" w:rsidRPr="002C3D6A" w:rsidRDefault="002B5DA0" w:rsidP="00DA27C9">
      <w:pPr>
        <w:keepNext/>
        <w:widowControl w:val="0"/>
        <w:spacing w:before="120" w:after="120" w:line="360" w:lineRule="exact"/>
        <w:ind w:firstLine="454"/>
        <w:jc w:val="both"/>
      </w:pPr>
      <w:r w:rsidRPr="002C3D6A">
        <w:t>Là bí thư chi bộ, đồng chí xử lý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24. </w:t>
      </w:r>
      <w:r w:rsidRPr="002C3D6A">
        <w:t>Chi bộ đã triển khai phần mềm ứng dụng Sổ tay đảng viên điện tử nhưng nhiều đảng viên chưa thường xuyên truy cập nghiên cứu tài liệu trước sinh hoạt. Việc trao đổi, thảo luận tại các kỳ sinh hoạt còn hạn chế.</w:t>
      </w:r>
    </w:p>
    <w:p w:rsidR="002B5DA0" w:rsidRPr="002C3D6A" w:rsidRDefault="002B5DA0" w:rsidP="00DA27C9">
      <w:pPr>
        <w:keepNext/>
        <w:widowControl w:val="0"/>
        <w:spacing w:before="120" w:after="120" w:line="360" w:lineRule="exact"/>
        <w:ind w:firstLine="454"/>
        <w:jc w:val="both"/>
      </w:pPr>
      <w:r w:rsidRPr="002C3D6A">
        <w:t>Là bí thư chi bộ đồng chí đề xuất giải pháp gì để nâng cao hiệu quả ứng dụng Sổ tay đảng viên điện tử trong sinh hoạt chi bộ?</w:t>
      </w:r>
    </w:p>
    <w:p w:rsidR="002B5DA0" w:rsidRPr="002C3D6A" w:rsidRDefault="002B5DA0" w:rsidP="00DA27C9">
      <w:pPr>
        <w:keepNext/>
        <w:widowControl w:val="0"/>
        <w:spacing w:before="120" w:after="120" w:line="360" w:lineRule="exact"/>
        <w:ind w:firstLine="454"/>
        <w:jc w:val="both"/>
      </w:pPr>
      <w:r w:rsidRPr="002C3D6A">
        <w:rPr>
          <w:b/>
        </w:rPr>
        <w:t xml:space="preserve">Câu 25. </w:t>
      </w:r>
      <w:r w:rsidRPr="002C3D6A">
        <w:t>Tại kỳ sinh hoạt thường kỳ, nhiều đảng viên chưa nghiên cứu tài liệu và dự thảo nghị quyết đã gửi trước trên Sổ tay đảng viên điện tử; các ý kiến thảo luận còn chung chung, không đi vào trọng tâm.</w:t>
      </w:r>
    </w:p>
    <w:p w:rsidR="002B5DA0" w:rsidRPr="002C3D6A" w:rsidRDefault="002B5DA0" w:rsidP="00DA27C9">
      <w:pPr>
        <w:keepNext/>
        <w:widowControl w:val="0"/>
        <w:spacing w:before="120" w:after="120" w:line="360" w:lineRule="exact"/>
        <w:ind w:firstLine="454"/>
        <w:jc w:val="both"/>
      </w:pPr>
      <w:r w:rsidRPr="002C3D6A">
        <w:t>Là bí thư chi bộ, đồng chí xử lý như thế nào để nâng cao chất lượng sinh hoạt và trách nhiệm của đảng viên?</w:t>
      </w:r>
    </w:p>
    <w:p w:rsidR="002B5DA0" w:rsidRPr="002C3D6A" w:rsidRDefault="002B5DA0" w:rsidP="00DA27C9">
      <w:pPr>
        <w:keepNext/>
        <w:widowControl w:val="0"/>
        <w:spacing w:before="120" w:after="120" w:line="360" w:lineRule="exact"/>
        <w:ind w:firstLine="454"/>
        <w:jc w:val="both"/>
      </w:pPr>
      <w:r w:rsidRPr="002C3D6A">
        <w:rPr>
          <w:b/>
        </w:rPr>
        <w:t xml:space="preserve">Câu 26. </w:t>
      </w:r>
      <w:r w:rsidRPr="002C3D6A">
        <w:t>Chi bộ đã ban hành nghị quyết lãnh đạo thực hiện nhiệm vụ quý, tuy nhiên sau 02 tháng nhiều nội dung chưa được triển khai, một số đảng viên được phân công nhiệm vụ chưa thực hiện.</w:t>
      </w:r>
    </w:p>
    <w:p w:rsidR="002B5DA0" w:rsidRPr="002C3D6A" w:rsidRDefault="002B5DA0" w:rsidP="00DA27C9">
      <w:pPr>
        <w:keepNext/>
        <w:widowControl w:val="0"/>
        <w:spacing w:before="120" w:after="120" w:line="360" w:lineRule="exact"/>
        <w:ind w:firstLine="454"/>
        <w:jc w:val="both"/>
      </w:pPr>
      <w:r w:rsidRPr="002C3D6A">
        <w:t>Với vai trò bí thư chi bộ, đồng chí sẽ xử lý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27. </w:t>
      </w:r>
      <w:r w:rsidRPr="002C3D6A">
        <w:t xml:space="preserve">Để chuẩn bị cho hội nghị kiểm điểm tập thể và cá nhân chi bộ A vào ngày chủ nhật, đồng chí Bí thư chi bộ đã thức đêm viết xong dự thảo Báo cáo kiểm điểm tập thể chi bộ vào tối ngày thứ Sáu. Nhận thấy thời gian gấp, sáng thứ bảy, đồng chí </w:t>
      </w:r>
      <w:r w:rsidRPr="002C3D6A">
        <w:rPr>
          <w:b/>
        </w:rPr>
        <w:t>sao chụp</w:t>
      </w:r>
      <w:r w:rsidRPr="002C3D6A">
        <w:t xml:space="preserve"> dự thảo thành nhiều bản gửi đến nhà các đồng chí trong chi ủy và thông báo: "Do thời gian gấp, đề nghị các đồng chí đọc nhanh, ngày mai chủ nhật chúng ta họp kiểm điểm".</w:t>
      </w:r>
    </w:p>
    <w:p w:rsidR="002B5DA0" w:rsidRPr="002C3D6A" w:rsidRDefault="002B5DA0" w:rsidP="00DA27C9">
      <w:pPr>
        <w:keepNext/>
        <w:widowControl w:val="0"/>
        <w:spacing w:before="120" w:after="120" w:line="360" w:lineRule="exact"/>
        <w:ind w:firstLine="454"/>
        <w:jc w:val="both"/>
      </w:pPr>
      <w:r w:rsidRPr="002C3D6A">
        <w:t>Căn cứ Quy định số 09-QĐ/TU ngày 28/11/2025 của Ban Thường vụ Tỉnh ủy về việc kiểm điểm và đánh giá, xếp loại chất lượng đối với tập thể, cá nhân trong hệ thống chính trị tỉnh Lào Cai: Cách làm của đồng chí Bí thư chi bộ đúng hay sai? Thời gian gửi tài liệu dự thảo quy định như thế nào và ý nghĩa của việc này đối với chất lượng kiểm điểm chi bộ?</w:t>
      </w:r>
    </w:p>
    <w:p w:rsidR="002B5DA0" w:rsidRPr="002C3D6A" w:rsidRDefault="002B5DA0" w:rsidP="00DA27C9">
      <w:pPr>
        <w:keepNext/>
        <w:widowControl w:val="0"/>
        <w:spacing w:before="120" w:after="120" w:line="360" w:lineRule="exact"/>
        <w:ind w:firstLine="454"/>
        <w:jc w:val="both"/>
      </w:pPr>
      <w:r w:rsidRPr="002C3D6A">
        <w:rPr>
          <w:b/>
        </w:rPr>
        <w:t xml:space="preserve">Câu 28. </w:t>
      </w:r>
      <w:r w:rsidRPr="002C3D6A">
        <w:t>Tại cuộc họp chuẩn bị kiểm điểm cuối năm của chi bộ B, đồng chí thư ký liệt kê danh sách tất cả 25 đảng viên trong chi bộ để chuẩn bị bỏ phiếu đánh giá, xếp loại đảng viên cuối năm. Lúc này, đồng chí Bí thư chi bộ lưu ý có 02 trường hợp đặc biệt:</w:t>
      </w:r>
    </w:p>
    <w:p w:rsidR="002B5DA0" w:rsidRPr="002C3D6A" w:rsidRDefault="002B5DA0" w:rsidP="00DA27C9">
      <w:pPr>
        <w:keepNext/>
        <w:widowControl w:val="0"/>
        <w:spacing w:before="120" w:after="120" w:line="360" w:lineRule="exact"/>
        <w:ind w:firstLine="454"/>
        <w:jc w:val="both"/>
      </w:pPr>
      <w:r w:rsidRPr="002C3D6A">
        <w:lastRenderedPageBreak/>
        <w:t>(1) Đảng viên X: Vừa mới được kết nạp vào Đảng được 04 tháng.</w:t>
      </w:r>
    </w:p>
    <w:p w:rsidR="002B5DA0" w:rsidRPr="002C3D6A" w:rsidRDefault="002B5DA0" w:rsidP="00DA27C9">
      <w:pPr>
        <w:keepNext/>
        <w:widowControl w:val="0"/>
        <w:spacing w:before="120" w:after="120" w:line="360" w:lineRule="exact"/>
        <w:ind w:firstLine="454"/>
        <w:jc w:val="both"/>
      </w:pPr>
      <w:r w:rsidRPr="002C3D6A">
        <w:t>(2) Đảng viên Y: Là đảng viên chính thức, bị đình chỉ sinh hoạt đảng từ tháng trước do liên quan đến sai phạm kinh tế.</w:t>
      </w:r>
    </w:p>
    <w:p w:rsidR="002B5DA0" w:rsidRPr="002C3D6A" w:rsidRDefault="002B5DA0" w:rsidP="00DA27C9">
      <w:pPr>
        <w:keepNext/>
        <w:widowControl w:val="0"/>
        <w:spacing w:before="120" w:after="120" w:line="360" w:lineRule="exact"/>
        <w:ind w:firstLine="454"/>
        <w:jc w:val="both"/>
      </w:pPr>
      <w:r w:rsidRPr="002C3D6A">
        <w:t>Đồng chí thư ký lúng túng không biết 02 đảng viên này có phải đưa vào danh sách chi bộ bỏ phiếu đánh giá, xếp loại không.</w:t>
      </w:r>
    </w:p>
    <w:p w:rsidR="002B5DA0" w:rsidRPr="002C3D6A" w:rsidRDefault="002B5DA0" w:rsidP="00DA27C9">
      <w:pPr>
        <w:keepNext/>
        <w:widowControl w:val="0"/>
        <w:spacing w:before="120" w:after="120" w:line="360" w:lineRule="exact"/>
        <w:ind w:firstLine="454"/>
        <w:jc w:val="both"/>
      </w:pPr>
      <w:r w:rsidRPr="002C3D6A">
        <w:t xml:space="preserve">Nếu là Bí thư chi bộ, đồng chí hướng dẫn thư ký thực hiện như thế nào để </w:t>
      </w:r>
      <w:r w:rsidRPr="002C3D6A">
        <w:rPr>
          <w:b/>
        </w:rPr>
        <w:t>bảo đảm đúng</w:t>
      </w:r>
      <w:r w:rsidRPr="002C3D6A">
        <w:t xml:space="preserve"> Quy định số 09-QĐ/TU ngày 28/11/2025 của Ban Thường vụ Tỉnh ủy về việc kiểm điểm và đánh giá, xếp loại chất lượng đối với tập thể, cá nhân trong hệ thống chính trị tỉnh Lào Cai?</w:t>
      </w:r>
    </w:p>
    <w:p w:rsidR="002B5DA0" w:rsidRPr="002C3D6A" w:rsidRDefault="002B5DA0" w:rsidP="00DA27C9">
      <w:pPr>
        <w:keepNext/>
        <w:widowControl w:val="0"/>
        <w:spacing w:before="120" w:after="120" w:line="360" w:lineRule="exact"/>
        <w:ind w:firstLine="454"/>
        <w:jc w:val="both"/>
      </w:pPr>
      <w:r w:rsidRPr="002C3D6A">
        <w:rPr>
          <w:b/>
        </w:rPr>
        <w:t xml:space="preserve">Câu 29. </w:t>
      </w:r>
      <w:r w:rsidRPr="002C3D6A">
        <w:t>Chi bộ tổ dân phố B tiến hành nội dung kiểm điểm tập thể, cá nhân cuối năm. Sau khi kết thúc phần kiểm điểm tập thể, đến phần kiểm điểm cá nhân. Khi thực hiện kiểm điểm đồng chí Bí thư chi bộ, đồng chí Bí thư chi bộ vẫn tiếp tục ngồi trên ghế chủ tọa, tự đọc bản tự kiểm điểm của mình và điều hành: "Bây giờ tôi đã đọc xong bản kiểm điểm, xin mời các đồng chí trong chi bộ phát biểu thẳng thắn phê bình tôi, tôi xin lắng nghe". Một số đảng viên e ngại vì Bí thư trực tiếp điều hành nên phát biểu rất chung chung, né tránh khuyết điểm.</w:t>
      </w:r>
    </w:p>
    <w:p w:rsidR="002B5DA0" w:rsidRPr="002C3D6A" w:rsidRDefault="002B5DA0" w:rsidP="00DA27C9">
      <w:pPr>
        <w:keepNext/>
        <w:widowControl w:val="0"/>
        <w:spacing w:before="120" w:after="120" w:line="360" w:lineRule="exact"/>
        <w:ind w:firstLine="454"/>
        <w:jc w:val="both"/>
      </w:pPr>
      <w:r w:rsidRPr="002C3D6A">
        <w:t>Cách điều hành của đồng chí Bí thư chi bộ đúng hay sai? Theo Quy định số 09-QĐ/TU ngày 28/11/2025 của Ban Thường vụ Tỉnh ủy về việc kiểm điểm và đánh giá, xếp loại chất lượng đối với tập thể, cá nhân trong hệ thống chính trị tỉnh Lào Cai: Quy trình điều hành hội nghị kiểm điểm đối với người đứng đầu chi bộ phải được thực hiện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30. </w:t>
      </w:r>
      <w:r w:rsidRPr="002C3D6A">
        <w:t>Chi bộ A trong năm 2026 hoạt động sa sút, buông lỏng lãnh đạo dẫn đến việc 03 đảng viên trong chi bộ lập phe nhóm, vi phạm pháp luật nghiêm trọng bị khởi tố hình sự. Khi làm bản tự kiểm điểm cá nhân cuối năm, đồng chí Bí thư chi bộ ghi: "Bản thân tôi luôn gương mẫu, không tham gia vào nhóm vi phạm pháp luật của 03 đảng viên, gia đình tôi chấp hành tốt chính sách pháp luật. Vì vậy, sai phạm của các đảng viên kia là lỗi cá nhân họ tự chịu, tôi tự xếp loại bản thân đạt Hoàn thành tốt nhiệm vụ".</w:t>
      </w:r>
    </w:p>
    <w:p w:rsidR="002B5DA0" w:rsidRPr="002C3D6A" w:rsidRDefault="002B5DA0" w:rsidP="00DA27C9">
      <w:pPr>
        <w:keepNext/>
        <w:widowControl w:val="0"/>
        <w:spacing w:before="120" w:after="120" w:line="360" w:lineRule="exact"/>
        <w:ind w:firstLine="454"/>
        <w:jc w:val="both"/>
      </w:pPr>
      <w:r w:rsidRPr="002C3D6A">
        <w:t>Căn cứ nội dung kiểm điểm cá nhân giữ chức vụ lãnh đạo, quản lý quy định tại Quy định số 09-QĐ/TU của Tỉnh ủy Lào Cai, nội dung tự kiểm điểm và tự nhận mức xếp loại của đồng chí Bí thư chi bộ đã đầy đủ và chính xác chưa? Vì sao?</w:t>
      </w:r>
    </w:p>
    <w:p w:rsidR="002B5DA0" w:rsidRPr="002C3D6A" w:rsidRDefault="002B5DA0" w:rsidP="00DA27C9">
      <w:pPr>
        <w:keepNext/>
        <w:widowControl w:val="0"/>
        <w:spacing w:before="120" w:after="120" w:line="360" w:lineRule="exact"/>
        <w:ind w:firstLine="454"/>
        <w:jc w:val="both"/>
      </w:pPr>
      <w:r w:rsidRPr="002C3D6A">
        <w:rPr>
          <w:b/>
        </w:rPr>
        <w:t xml:space="preserve">Câu 31. </w:t>
      </w:r>
      <w:r w:rsidRPr="002C3D6A">
        <w:t xml:space="preserve">Đồng chí là Bí thư chi bộ cơ quan X. Tại hội nghị chi bộ tổng kết cuối năm, chi ủy họp và thống nhất dự kiến đề nghị cấp trên tặng Giấy khen cho đảng viên Nguyễn Văn A đạt danh hiệu "Hoàn thành xuất sắc nhiệm vụ". Khi đưa ra thảo luận trước hội nghị chi bộ, đảng viên B phát biểu ý kiến: “Đồng chí A đang có đơn thư khiếu nại chưa được cơ quan thẩm quyền giải quyết xong liên quan đến việc tranh chấp ranh giới đất đai ở quê. Theo tôi, chi bộ chưa nên xét khen thưởng </w:t>
      </w:r>
      <w:r w:rsidRPr="002C3D6A">
        <w:lastRenderedPageBreak/>
        <w:t>cho đồng chí A tại thời điểm này”. Đồng chí A giải trình rằng đây là việc dân sự cá nhân ở quê, không liên quan đến công tác tại cơ quan nên vẫn đề nghị chi bộ bỏ phiếu khen thưởng.</w:t>
      </w:r>
    </w:p>
    <w:p w:rsidR="002B5DA0" w:rsidRPr="002C3D6A" w:rsidRDefault="002B5DA0" w:rsidP="00DA27C9">
      <w:pPr>
        <w:keepNext/>
        <w:widowControl w:val="0"/>
        <w:spacing w:before="120" w:after="120" w:line="360" w:lineRule="exact"/>
        <w:ind w:firstLine="454"/>
        <w:jc w:val="both"/>
      </w:pPr>
      <w:r w:rsidRPr="002C3D6A">
        <w:t xml:space="preserve">Với vai trò là Bí thư chi bộ, chủ trì hội nghị, đồng chí giải quyết tình huống này như thế nào để </w:t>
      </w:r>
      <w:r w:rsidRPr="002C3D6A">
        <w:rPr>
          <w:b/>
        </w:rPr>
        <w:t>bảo đảm</w:t>
      </w:r>
      <w:r w:rsidRPr="002C3D6A">
        <w:t xml:space="preserve"> đúng Quy định số 07-QĐ/TU ngày 28/11/2025 của Ban Thường vụ Tỉnh ủy về khen thưởng tập thể, cá nhân trong Đảng bộ tỉnh Lào Cai?</w:t>
      </w:r>
    </w:p>
    <w:p w:rsidR="002B5DA0" w:rsidRPr="002C3D6A" w:rsidRDefault="002B5DA0" w:rsidP="00DA27C9">
      <w:pPr>
        <w:keepNext/>
        <w:widowControl w:val="0"/>
        <w:spacing w:before="120" w:after="120" w:line="360" w:lineRule="exact"/>
        <w:ind w:firstLine="454"/>
        <w:jc w:val="both"/>
      </w:pPr>
      <w:r w:rsidRPr="002C3D6A">
        <w:rPr>
          <w:b/>
        </w:rPr>
        <w:t xml:space="preserve">Câu 32. </w:t>
      </w:r>
      <w:r w:rsidRPr="002C3D6A">
        <w:t>Đồng chí A mới được bầu làm Bí thư chi bộ thôn Y (chi bộ trực thuộc Đảng ủy xã). Khi tiếp quản hồ sơ sổ sách từ nhiệm kỳ trước, đồng chí phát hiện cuối năm trước, Chi bộ thôn đã ban hành một Quyết định với nội dung: "Quyết định tặng Giấy khen và tiền thưởng 300.000 đồng cho đảng viên Nguyễn Văn M vì có thành tích xuất sắc trong phong trào xây dựng nông thôn mới" (quyết định do đồng chí Bí thư cũ ký).</w:t>
      </w:r>
    </w:p>
    <w:p w:rsidR="002B5DA0" w:rsidRPr="002C3D6A" w:rsidRDefault="002B5DA0" w:rsidP="00DA27C9">
      <w:pPr>
        <w:keepNext/>
        <w:widowControl w:val="0"/>
        <w:spacing w:before="120" w:after="120" w:line="360" w:lineRule="exact"/>
        <w:ind w:firstLine="454"/>
        <w:jc w:val="both"/>
      </w:pPr>
      <w:r w:rsidRPr="002C3D6A">
        <w:t>Trên cương vị là Bí thư chi bộ hiện tại, đồng chí nhận xét việc làm trên đúng hay sai? Đồng chí sẽ xử lý như thế nào cho đúng Quy định số 07-QĐ/TU ngày 28/11/2025 của Ban Thường vụ Tỉnh ủy về khen thưởng tập thể, cá nhân trong Đảng bộ tỉnh Lào Cai?</w:t>
      </w:r>
    </w:p>
    <w:p w:rsidR="002B5DA0" w:rsidRPr="002C3D6A" w:rsidRDefault="002B5DA0" w:rsidP="00DA27C9">
      <w:pPr>
        <w:keepNext/>
        <w:widowControl w:val="0"/>
        <w:spacing w:before="120" w:after="120" w:line="360" w:lineRule="exact"/>
        <w:ind w:firstLine="454"/>
        <w:jc w:val="both"/>
      </w:pPr>
      <w:r w:rsidRPr="002C3D6A">
        <w:rPr>
          <w:b/>
        </w:rPr>
        <w:t xml:space="preserve">Câu 33. </w:t>
      </w:r>
      <w:r w:rsidRPr="002C3D6A">
        <w:t>Trong quá trình triển khai một dự án phát triển kinh tế - xã hội trên địa bàn, xuất hiện nhiều thông tin chưa được kiểm chứng trên mạng xã hội, gây tâm lý hoài nghi trong một bộ phận đảng viên và nhân dân. Tại buổi sinh hoạt chi bộ, một số đảng viên chia sẻ lại các thông tin này và bày tỏ quan điểm thiếu đồng thuận với chủ trương đã được cấp có thẩm quyền phê duyệt.</w:t>
      </w:r>
    </w:p>
    <w:p w:rsidR="002B5DA0" w:rsidRPr="002C3D6A" w:rsidRDefault="002B5DA0" w:rsidP="00DA27C9">
      <w:pPr>
        <w:keepNext/>
        <w:widowControl w:val="0"/>
        <w:spacing w:before="120" w:after="120" w:line="360" w:lineRule="exact"/>
        <w:ind w:firstLine="454"/>
        <w:jc w:val="both"/>
      </w:pPr>
      <w:r w:rsidRPr="002C3D6A">
        <w:t>Với cương vị Bí thư chi bộ, căn cứ Quy định số 03-QĐ/TU ngày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 đồng chí sẽ xử lý tình huống này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34. </w:t>
      </w:r>
      <w:r w:rsidRPr="002C3D6A">
        <w:t>Trưởng thôn dự kiến vận động nhân dân đóng góp kinh phí xây dựng nhà văn hóa thôn nhưng tự tổ chức triển khai thực hiện mà chưa thông qua chi bộ và chưa lấy ý kiến rộng rãi của nhân dân theo quy định.</w:t>
      </w:r>
    </w:p>
    <w:p w:rsidR="002B5DA0" w:rsidRPr="002C3D6A" w:rsidRDefault="002B5DA0" w:rsidP="00DA27C9">
      <w:pPr>
        <w:keepNext/>
        <w:widowControl w:val="0"/>
        <w:spacing w:before="120" w:after="120" w:line="360" w:lineRule="exact"/>
        <w:ind w:firstLine="454"/>
        <w:jc w:val="both"/>
      </w:pPr>
      <w:r w:rsidRPr="002C3D6A">
        <w:t>Căn cứ vào Quy định số 03-QĐ/TU ngày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 với vai trò là bí thư, đồng chí cần lãnh đạo, chỉ đạo xử lý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35. </w:t>
      </w:r>
      <w:r w:rsidRPr="002C3D6A">
        <w:t xml:space="preserve">Chi bộ phát sinh một vụ việc phức tạp liên quan đến đơn thư phản ánh của quần chúng nhưng chi ủy cho rằng đây là việc nội bộ nên không báo cáo đảng </w:t>
      </w:r>
      <w:r w:rsidRPr="002C3D6A">
        <w:lastRenderedPageBreak/>
        <w:t>ủy cấp trên.</w:t>
      </w:r>
    </w:p>
    <w:p w:rsidR="002B5DA0" w:rsidRPr="002C3D6A" w:rsidRDefault="002B5DA0" w:rsidP="00DA27C9">
      <w:pPr>
        <w:keepNext/>
        <w:widowControl w:val="0"/>
        <w:spacing w:before="120" w:after="120" w:line="360" w:lineRule="exact"/>
        <w:ind w:firstLine="454"/>
        <w:jc w:val="both"/>
      </w:pPr>
      <w:r w:rsidRPr="002C3D6A">
        <w:t>Quan điểm trên đúng hay sai? Chi bộ phải thực hiện như thế nào để bảo đảm thực hiện đúng Quy định số 03-QĐ/TU ngày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w:t>
      </w:r>
    </w:p>
    <w:p w:rsidR="002B5DA0" w:rsidRPr="002C3D6A" w:rsidRDefault="002B5DA0" w:rsidP="00DA27C9">
      <w:pPr>
        <w:keepNext/>
        <w:widowControl w:val="0"/>
        <w:spacing w:before="120" w:after="120" w:line="360" w:lineRule="exact"/>
        <w:ind w:firstLine="454"/>
        <w:jc w:val="both"/>
      </w:pPr>
      <w:r w:rsidRPr="002C3D6A">
        <w:rPr>
          <w:b/>
        </w:rPr>
        <w:t xml:space="preserve">Câu 36. </w:t>
      </w:r>
      <w:r w:rsidRPr="002C3D6A">
        <w:t>Trong quá trình thực hiện nhiệm vụ, chi bộ và người đứng đầu cơ quan, đơn vị (trừ thôn, tổ dân phố) có ý kiến khác nhau về một chủ trương thuộc thẩm quyền quyết định của thủ trưởng cơ quan. Hai bên tranh luận kéo dài, ảnh hưởng đến tiến độ công việc.</w:t>
      </w:r>
    </w:p>
    <w:p w:rsidR="002B5DA0" w:rsidRPr="002C3D6A" w:rsidRDefault="002B5DA0" w:rsidP="00DA27C9">
      <w:pPr>
        <w:keepNext/>
        <w:widowControl w:val="0"/>
        <w:spacing w:before="120" w:after="120" w:line="360" w:lineRule="exact"/>
        <w:ind w:firstLine="454"/>
        <w:jc w:val="both"/>
      </w:pPr>
      <w:r w:rsidRPr="002C3D6A">
        <w:t>Theo Quy định số 03-QĐ/TU ngày 27/10/2025 của Ban Thường vụ Tỉnh ủy Lào Cai về chức năng, nhiệm vụ và mối quan hệ công tác của chi bộ trực thuộc đảng ủy cơ sở, đảng bộ bộ phận trong các cơ quan, đơn vị sự nghiệp, doanh nghiệp; chi bộ thôn, tổ dân phố trực thuộc đảng ủy các xã, phường trên địa bàn tỉnh Lào Cai, tình huống này được giải quyết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37. </w:t>
      </w:r>
      <w:r w:rsidRPr="002C3D6A">
        <w:t>Sau khi kết thúc phần thảo luận nội dung sinh hoạt chi bộ tháng 4, đồng chí Bí thư chi bộ A nhận thấy thời gian cuộc họp đã muộn, đồng chí Bí thư tự mình đối chiếu biểu điểm, chấm chi bộ đạt 92 điểm (Xếp loại Tốt) và thông báo: "Do thời gian có hạn, tôi đã chấm điểm xong cho chi bộ, kết quả đạt loại Tốt. Đề nghị đồng chí thư ký ghi kết quả này vào biên bản, chi bộ không cần thảo luận mục này nữa". Các đảng viên trong chi bộ đều im lặng nhất trí.</w:t>
      </w:r>
    </w:p>
    <w:p w:rsidR="002B5DA0" w:rsidRPr="002C3D6A" w:rsidRDefault="002B5DA0" w:rsidP="00DA27C9">
      <w:pPr>
        <w:keepNext/>
        <w:widowControl w:val="0"/>
        <w:spacing w:before="120" w:after="120" w:line="360" w:lineRule="exact"/>
        <w:ind w:firstLine="454"/>
        <w:jc w:val="both"/>
      </w:pPr>
      <w:r w:rsidRPr="002C3D6A">
        <w:t>Theo Quy định số 29-QĐ/TU ngày 26/01/2026 của Ban Thường vụ Tỉnh ủy Lào Cai về tiêu chí đánh giá chất lượng sinh hoạt chi bộ trên địa bàn tỉnh Lào Cai, cách xử lý của đồng chí Bí thư chi bộ A đúng hay sai? Nếu là Bí thư chi bộ A, đồng chí phải tổ chức thực hiện nội dung này như thế nào cho đúng quy trình?</w:t>
      </w:r>
    </w:p>
    <w:p w:rsidR="002B5DA0" w:rsidRPr="002C3D6A" w:rsidRDefault="002B5DA0" w:rsidP="00DA27C9">
      <w:pPr>
        <w:keepNext/>
        <w:widowControl w:val="0"/>
        <w:spacing w:before="120" w:after="120" w:line="360" w:lineRule="exact"/>
        <w:ind w:firstLine="454"/>
        <w:jc w:val="both"/>
      </w:pPr>
      <w:r w:rsidRPr="002C3D6A">
        <w:rPr>
          <w:b/>
        </w:rPr>
        <w:t xml:space="preserve">Câu 38. </w:t>
      </w:r>
      <w:r w:rsidRPr="002C3D6A">
        <w:t>Chi bộ X có 15 đảng viên tổ chức sinh hoạt chi bộ, đến nội dung tự chấm điểm chất lượng kỳ sinh hoạt tháng. Khi xem xét tiêu chí "có nhiều đảng viên tham gia phát biểu ý kiến (ít nhất 03 ý kiến đối với chi bộ có dưới 9 đảng viên, 05 ý kiến đối với các chi bộ còn lại),</w:t>
      </w:r>
      <w:r w:rsidRPr="002C3D6A">
        <w:rPr>
          <w:b/>
        </w:rPr>
        <w:t xml:space="preserve"> </w:t>
      </w:r>
      <w:r w:rsidRPr="002C3D6A">
        <w:t>(tiêu chí này có điểm tối đa là 05 điểm), các đảng viên nhận thấy cuộc họp diễn ra trầm, số lượng ý kiến phát biểu rất ít (03 ý kiến), nội dung đóng góp còn chung chung. Chi ủy thống nhất nhận định tiêu chí này "còn có mặt hạn chế". Tuy nhiên, trong chi bộ có hai luồng ý kiến khác nhau về cách tính điểm:</w:t>
      </w:r>
    </w:p>
    <w:p w:rsidR="002B5DA0" w:rsidRPr="002C3D6A" w:rsidRDefault="002B5DA0" w:rsidP="00DA27C9">
      <w:pPr>
        <w:keepNext/>
        <w:widowControl w:val="0"/>
        <w:spacing w:before="120" w:after="120" w:line="360" w:lineRule="exact"/>
        <w:ind w:firstLine="454"/>
        <w:jc w:val="both"/>
      </w:pPr>
      <w:r w:rsidRPr="002C3D6A">
        <w:rPr>
          <w:b/>
          <w:i/>
        </w:rPr>
        <w:t>Ý kiến thứ nhất:</w:t>
      </w:r>
      <w:r w:rsidRPr="002C3D6A">
        <w:t xml:space="preserve"> Đã có hạn chế thì không được tính điểm (chấm 0 điểm).</w:t>
      </w:r>
    </w:p>
    <w:p w:rsidR="002B5DA0" w:rsidRPr="002C3D6A" w:rsidRDefault="002B5DA0" w:rsidP="00DA27C9">
      <w:pPr>
        <w:keepNext/>
        <w:widowControl w:val="0"/>
        <w:spacing w:before="120" w:after="120" w:line="360" w:lineRule="exact"/>
        <w:ind w:firstLine="454"/>
        <w:jc w:val="both"/>
      </w:pPr>
      <w:r w:rsidRPr="002C3D6A">
        <w:t xml:space="preserve">Ý </w:t>
      </w:r>
      <w:r w:rsidRPr="002C3D6A">
        <w:rPr>
          <w:b/>
          <w:i/>
        </w:rPr>
        <w:t>kiến</w:t>
      </w:r>
      <w:r w:rsidRPr="002C3D6A">
        <w:rPr>
          <w:i/>
        </w:rPr>
        <w:t xml:space="preserve"> </w:t>
      </w:r>
      <w:r w:rsidRPr="002C3D6A">
        <w:rPr>
          <w:b/>
          <w:i/>
        </w:rPr>
        <w:t>thứ hai</w:t>
      </w:r>
      <w:r w:rsidRPr="002C3D6A">
        <w:rPr>
          <w:i/>
        </w:rPr>
        <w:t>:</w:t>
      </w:r>
      <w:r w:rsidRPr="002C3D6A">
        <w:t xml:space="preserve"> Vẫn có đảng viên phát biểu chứ không phải không có ai, nên chấm 3 hoặc 4 điểm.</w:t>
      </w:r>
    </w:p>
    <w:p w:rsidR="002B5DA0" w:rsidRPr="002C3D6A" w:rsidRDefault="002B5DA0" w:rsidP="00DA27C9">
      <w:pPr>
        <w:keepNext/>
        <w:widowControl w:val="0"/>
        <w:spacing w:before="120" w:after="120" w:line="360" w:lineRule="exact"/>
        <w:ind w:firstLine="454"/>
        <w:jc w:val="both"/>
      </w:pPr>
      <w:r w:rsidRPr="002C3D6A">
        <w:lastRenderedPageBreak/>
        <w:t>Hai ý kiến trên đúng hay sai? Căn cứ Quy định số 29-QĐ/TU ngày 26/01/2026 của Ban Thường vụ Tỉnh ủy Lào Cai về tiêu chí đánh giá chất lượng sinh hoạt chi bộ trên địa bàn tỉnh Lào Cai, tiêu chí này được tính bao nhiêu điểm?</w:t>
      </w:r>
    </w:p>
    <w:p w:rsidR="002B5DA0" w:rsidRPr="002C3D6A" w:rsidRDefault="002B5DA0" w:rsidP="00DA27C9">
      <w:pPr>
        <w:keepNext/>
        <w:widowControl w:val="0"/>
        <w:spacing w:before="120" w:after="120" w:line="360" w:lineRule="exact"/>
        <w:ind w:firstLine="454"/>
        <w:jc w:val="both"/>
      </w:pPr>
      <w:r w:rsidRPr="002C3D6A">
        <w:rPr>
          <w:b/>
        </w:rPr>
        <w:t xml:space="preserve">Câu 39. </w:t>
      </w:r>
      <w:r w:rsidRPr="002C3D6A">
        <w:t xml:space="preserve">Kỳ sinh hoạt chi bộ tháng 5 của chi bộ A kết thúc vào ngày thứ Sáu. Sang tuần sau, do đồng chí Bí thư chi bộ bận đi công tác giải quyết việc gấp của cơ quan nên đến ngày thứ Năm tuần kế tiếp mới chỉ đạo thư ký hoàn thiện hồ sơ và gửi báo cáo kết quả tự chấm điểm sinh hoạt chi bộ lên cấp ủy cấp trên (sau 04 ngày làm việc kể từ ngày họp). Đảng ủy cấp trên nhắc nhở chi bộ đã nộp báo cáo </w:t>
      </w:r>
      <w:r w:rsidRPr="002C3D6A">
        <w:rPr>
          <w:b/>
        </w:rPr>
        <w:t>chậm</w:t>
      </w:r>
      <w:r w:rsidRPr="002C3D6A">
        <w:t xml:space="preserve"> so với quy định. Đồng chí Bí thư chi bộ giải thích do bận việc và chỉ chậm hơn 1 ngày nên mong cấp trên thông cảm bỏ qua.</w:t>
      </w:r>
    </w:p>
    <w:p w:rsidR="002B5DA0" w:rsidRPr="002C3D6A" w:rsidRDefault="002B5DA0" w:rsidP="00DA27C9">
      <w:pPr>
        <w:keepNext/>
        <w:widowControl w:val="0"/>
        <w:spacing w:before="120" w:after="120" w:line="360" w:lineRule="exact"/>
        <w:ind w:firstLine="454"/>
        <w:jc w:val="both"/>
      </w:pPr>
      <w:r w:rsidRPr="002C3D6A">
        <w:t>Lời giải thích của đồng chí Bí thư chi bộ đúng hay sai so với Quy định số 29-QĐ/TU ngày 26/01/2026 của Ban Thường vụ Tỉnh ủy Lào Cai về tiêu chí đánh giá chất lượng sinh hoạt chi bộ trên địa bàn tỉnh Lào Cai? Thời hạn nộp báo cáo được quy định cụ thể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40. </w:t>
      </w:r>
      <w:r w:rsidRPr="002C3D6A">
        <w:t>Cuối năm 2026, Chi bộ B tiến hành họp tổng kết, đánh giá phân loại chất lượng chi bộ hằng năm. Thư ký tổng hợp bảng điểm sinh hoạt hằng tháng trong năm 2026 của chi bộ đạt kết quả như sau: Có 10 tháng được chấm điểm xếp loại Tốt, 02 tháng xếp loại Khá và không có tháng nào bị xếp loại Trung bình hay Kém. Về sinh hoạt chuyên đề, chi bộ đã tổ chức được 04 kỳ trong năm đạt chất lượng tốt. Tuy nhiên, trong năm chi bộ có một đảng viên chính thức vắng mặt có lý do liên tiếp 04 lần trong các kỳ sinh hoạt thường kỳ do phải đi điều trị bệnh dài ngày tại bệnh viện tuyến trung ương (không xin miễn sinh hoạt). Chi bộ đang phân vân không biết chi bộ có đủ điều kiện đạt mức xếp loại "Chi bộ đạt Tốt" về chất lượng sinh hoạt hằng năm hay không.</w:t>
      </w:r>
    </w:p>
    <w:p w:rsidR="002B5DA0" w:rsidRPr="002C3D6A" w:rsidRDefault="002B5DA0" w:rsidP="00DA27C9">
      <w:pPr>
        <w:keepNext/>
        <w:widowControl w:val="0"/>
        <w:spacing w:before="120" w:after="120" w:line="360" w:lineRule="exact"/>
        <w:ind w:firstLine="454"/>
        <w:jc w:val="both"/>
      </w:pPr>
      <w:r w:rsidRPr="002C3D6A">
        <w:t>Căn cứ Quy định số 29-QĐ/TU ngày 26/01/2026 của Ban Thường vụ Tỉnh ủy Lào Cai về tiêu chí đánh giá chất lượng sinh hoạt chi bộ trên địa bàn tỉnh Lào Cai, Chi bộ B có đủ điều kiện xếp loại chất lượng sinh hoạt chi bộ hằng năm ở mức "Chi bộ đạt Tốt" hay không? Vì sao?</w:t>
      </w:r>
    </w:p>
    <w:p w:rsidR="002B5DA0" w:rsidRPr="002C3D6A" w:rsidRDefault="002B5DA0" w:rsidP="00DA27C9">
      <w:pPr>
        <w:keepNext/>
        <w:widowControl w:val="0"/>
        <w:spacing w:before="120" w:after="120" w:line="360" w:lineRule="exact"/>
        <w:ind w:firstLine="454"/>
        <w:jc w:val="both"/>
      </w:pPr>
      <w:r w:rsidRPr="002C3D6A">
        <w:rPr>
          <w:b/>
        </w:rPr>
        <w:t xml:space="preserve">Câu 41. </w:t>
      </w:r>
      <w:r w:rsidRPr="002C3D6A">
        <w:t>Tại kỳ sinh hoạt chi bộ tháng 3, do chuẩn bị nội dung của chi ủy thiếu chu đáo, diễn biến cuộc họp tẻ nhạt, đảng viên đi muộn nhiều nên khi đối chiếu chấm điểm, chi bộ chỉ đạt 46 điểm (Xếp loại Kém). Sau cuộc họp, đồng chí Phó Bí thư chi bộ bàn với đồng chí Bí thư: "Tháng này điểm thấp quá, nếu nộp phiếu chấm điểm lên Đảng ủy cấp trên sẽ làm mất danh hiệu 'Chi bộ bốn tốt'. Hay là tôi với đồng chí tự sửa lại một số tiêu chí trong phiếu chấm nâng lên thành 52 điểm (loại Trung bình) rồi nộp, coi như tháng này chi bộ rút kinh nghiệm nội bộ, tháng sau làm thật tốt bù lại".</w:t>
      </w:r>
    </w:p>
    <w:p w:rsidR="002B5DA0" w:rsidRPr="002C3D6A" w:rsidRDefault="002B5DA0" w:rsidP="00DA27C9">
      <w:pPr>
        <w:keepNext/>
        <w:widowControl w:val="0"/>
        <w:tabs>
          <w:tab w:val="left" w:pos="567"/>
        </w:tabs>
        <w:spacing w:before="120" w:after="120" w:line="360" w:lineRule="exact"/>
        <w:ind w:firstLine="454"/>
        <w:jc w:val="both"/>
      </w:pPr>
      <w:r w:rsidRPr="002C3D6A">
        <w:t xml:space="preserve">Nếu là Bí thư chi bộ trong tình huống này, đồng chí có đồng ý với đề xuất của đồng chí Phó Bí thư không? Đồng chí sẽ xử lý và định hướng tư tưởng cho chi ủy, </w:t>
      </w:r>
      <w:r w:rsidRPr="002C3D6A">
        <w:lastRenderedPageBreak/>
        <w:t>chi bộ như thế nào để đúng Quy định số 29-QĐ/TU ngày 26/01/2026 của Ban Thường vụ Tỉnh ủy Lào Cai về tiêu chí đánh giá chất lượng sinh hoạt chi bộ trên địa bàn tỉnh Lào Cai?</w:t>
      </w:r>
    </w:p>
    <w:p w:rsidR="002B5DA0" w:rsidRPr="002C3D6A" w:rsidRDefault="002B5DA0" w:rsidP="00DA27C9">
      <w:pPr>
        <w:keepNext/>
        <w:widowControl w:val="0"/>
        <w:spacing w:before="120" w:after="120" w:line="360" w:lineRule="exact"/>
        <w:ind w:firstLine="454"/>
        <w:jc w:val="both"/>
      </w:pPr>
      <w:r w:rsidRPr="002C3D6A">
        <w:rPr>
          <w:b/>
        </w:rPr>
        <w:t xml:space="preserve">Câu 42. </w:t>
      </w:r>
      <w:r w:rsidRPr="002C3D6A">
        <w:t>Tại cuộc họp chi ủy chi bộ cơ quan X vào ngày 02 hằng tháng để chuẩn bị cho kỳ sinh hoạt thường kỳ, đồng chí chi ủy viên phụ trách công nghệ thông tin đề xuất: "Hiện nay toàn bộ tài liệu sinh hoạt và dự thảo kết luận đã được chi ủy đăng tải đầy đủ trên ứng dụng Sổ tay đảng viên điện tử trước 01 ngày để các đảng viên tự đọc trước rồi. Do đó, tại buổi họp trực tiếp ngày mai, chúng ta nên gói gọn toàn bộ chương trình trong vòng 45 - 50 phút, chỉ thông qua nhanh và tiến hành biểu quyết thôi để tiết kiệm thời gian giải quyết công việc chuyên môn của cơ quan."</w:t>
      </w:r>
    </w:p>
    <w:p w:rsidR="002B5DA0" w:rsidRPr="002C3D6A" w:rsidRDefault="002B5DA0" w:rsidP="00DA27C9">
      <w:pPr>
        <w:keepNext/>
        <w:widowControl w:val="0"/>
        <w:spacing w:before="120" w:after="120" w:line="360" w:lineRule="exact"/>
        <w:ind w:firstLine="454"/>
        <w:jc w:val="both"/>
      </w:pPr>
      <w:r w:rsidRPr="002C3D6A">
        <w:t>Nếu là Bí thư chi bộ, đồng chí có đồng ý với đề xuất trên không? Căn cứ vào các quy định hiện hành (Chỉ thị số 50-CT/TW ngày 23/7/2025 của Ban Bí thư về tiếp tục đổi mới và nâng cao chất lượng sinh hoạt chi bộ trong giai đoạn mới, Hướng dẫn số 42-HD/BTCTW ngày 28/10/2025 của Ban Tổ chức Trung ương về thực hiện Chỉ thị số 50-CT/TW ngày 23/7/2025 của Ban Bí thư về tiếp tục đổi mới và nâng cao chất lượng sinh hoạt chi bộ trong giai đoạn mới), đồng chí sẽ xử lý và định hướng cuộc họp chi ủy như thế nào cho đúng?</w:t>
      </w:r>
    </w:p>
    <w:p w:rsidR="002B5DA0" w:rsidRPr="002C3D6A" w:rsidRDefault="002B5DA0" w:rsidP="00DA27C9">
      <w:pPr>
        <w:keepNext/>
        <w:widowControl w:val="0"/>
        <w:spacing w:before="120" w:after="120" w:line="360" w:lineRule="exact"/>
        <w:ind w:firstLine="454"/>
        <w:jc w:val="both"/>
      </w:pPr>
      <w:r w:rsidRPr="002C3D6A">
        <w:rPr>
          <w:b/>
        </w:rPr>
        <w:t xml:space="preserve">Câu 43. </w:t>
      </w:r>
      <w:r w:rsidRPr="002C3D6A">
        <w:t>Theo kế hoạch, 14h00 phút chiều nay chi bộ A sẽ tiến hành sinh hoạt chi bộ định kỳ tháng. Cấp ủy đã đăng tải đầy đủ tài liệu lên ứng dụng Sổ tay đảng viên điện tử từ ngày hôm trước. Tuy nhiên, đến 13h30 phút, hệ thống Sổ tay đảng viên điện tử toàn tỉnh bất ngờ gặp sự cố kỹ thuật, phần mềm bị lỗi không thể truy cập, đảng viên không thể vào ứng dụng để điểm danh trực tuyến cũng như không xem được tài liệu họp đã gửi trên đó. Nhiều đảng viên tỏ ra lúng túng và hỏi Bí thư chi bộ xử lý thế nào.</w:t>
      </w:r>
    </w:p>
    <w:p w:rsidR="002B5DA0" w:rsidRPr="002C3D6A" w:rsidRDefault="002B5DA0" w:rsidP="00DA27C9">
      <w:pPr>
        <w:keepNext/>
        <w:widowControl w:val="0"/>
        <w:spacing w:before="120" w:after="120" w:line="360" w:lineRule="exact"/>
        <w:ind w:firstLine="454"/>
        <w:jc w:val="both"/>
      </w:pPr>
      <w:r w:rsidRPr="002C3D6A">
        <w:t>Trước tình huống đột xuất này, để bảo đảm kỳ sinh hoạt chi bộ vẫn diễn ra đúng giờ, đúng quy trình và đúng quy định theo Hướng dẫn số 42-HD/BTCTW ngày 28/10/2025 của Ban Tổ chức Trung ương về thực hiện Chỉ thị số 50-CT/TW ngày 23/7/2025 của Ban Bí thư về tiếp tục đổi mới và nâng cao chất lượng sinh hoạt chi bộ trong giai đoạn mới, đồng chí Bí thư chi bộ sẽ xử lý như thế nào?</w:t>
      </w:r>
    </w:p>
    <w:p w:rsidR="002B5DA0" w:rsidRPr="002C3D6A" w:rsidRDefault="002B5DA0" w:rsidP="00DA27C9">
      <w:pPr>
        <w:keepNext/>
        <w:widowControl w:val="0"/>
        <w:spacing w:before="120" w:after="120" w:line="360" w:lineRule="exact"/>
        <w:ind w:firstLine="454"/>
        <w:jc w:val="both"/>
      </w:pPr>
      <w:r w:rsidRPr="002C3D6A">
        <w:rPr>
          <w:b/>
        </w:rPr>
        <w:t xml:space="preserve">Câu 44. </w:t>
      </w:r>
      <w:r w:rsidRPr="002C3D6A">
        <w:t xml:space="preserve">Tại cuộc họp chi bộ quý II, khi Bí thư chi bộ thông báo tháng sau chi bộ sẽ tổ chức một buổi sinh hoạt chuyên đề riêng (ngoài buổi sinh hoạt thường kỳ hằng tháng) về chủ đề "Học tập và làm theo tư tưởng, đạo đức, phong cách Hồ Chí Minh về xây dựng văn hóa công sở". Đảng viên A đứng lên phát biểu: "Chi bộ chúng ta khối lượng công việc chuyên môn rất nhiều, hằng tháng họp định kỳ đã mất nhiều thời gian rồi. Quy định, hướng dẫn của Trung ương chỉ nêu chung chung là đổi mới nội dung sinh hoạt chứ đâu bắt buộc tháng nào cũng phải sinh hoạt chuyên đề. Tôi đề nghị lồng ghép nội dung này vào 5 - 10 phút cuối của buổi sinh </w:t>
      </w:r>
      <w:r w:rsidRPr="002C3D6A">
        <w:lastRenderedPageBreak/>
        <w:t>hoạt thường kỳ tháng sau là được, không cần tổ chức một buổi riêng làm gì cho tốn thời gian".</w:t>
      </w:r>
    </w:p>
    <w:p w:rsidR="002B5DA0" w:rsidRPr="002C3D6A" w:rsidRDefault="002B5DA0" w:rsidP="00DA27C9">
      <w:pPr>
        <w:keepNext/>
        <w:widowControl w:val="0"/>
        <w:spacing w:before="120" w:after="120" w:line="360" w:lineRule="exact"/>
        <w:ind w:firstLine="454"/>
        <w:jc w:val="both"/>
      </w:pPr>
      <w:r w:rsidRPr="002C3D6A">
        <w:t>Căn cứ Chỉ thị số 50-CT/TW ngày 23/7/2025 của Ban Bí thư về tiếp tục đổi mới và nâng cao chất lượng sinh hoạt chi bộ trong giai đoạn mới; theo Hướng dẫn số 42-HD/BTCTW ngày 28/10/2025 của Ban Tổ chức Trung ương về thực hiện Chỉ thị số 50-CT/TW ngày 23/7/2025 của Ban Bí thư về tiếp tục đổi mới và nâng cao chất lượng sinh hoạt chi bộ trong giai đoạn mới, đồng chí Bí thư chi bộ sẽ giải thích và định hướng cho đảng viên A cũng như chi bộ như thế nào để vừa đúng quy định, vừa tạo sự đồng thuận?</w:t>
      </w:r>
    </w:p>
    <w:p w:rsidR="002B5DA0" w:rsidRPr="002C3D6A" w:rsidRDefault="002B5DA0" w:rsidP="00DA27C9">
      <w:pPr>
        <w:keepNext/>
        <w:widowControl w:val="0"/>
        <w:spacing w:before="120" w:after="120" w:line="360" w:lineRule="exact"/>
        <w:ind w:firstLine="454"/>
        <w:jc w:val="both"/>
      </w:pPr>
      <w:r w:rsidRPr="002C3D6A">
        <w:rPr>
          <w:b/>
        </w:rPr>
        <w:t xml:space="preserve">Câu 45. </w:t>
      </w:r>
      <w:r w:rsidRPr="002C3D6A">
        <w:t>Do ngày 03 tháng 5 trùng vào đợt cao điểm triển khai kế hoạch chuyên môn của đơn vị, đồng chí Phó Bí thư chi bộ doanh nghiệp Y gặp Bí thư chi bộ đề xuất: "Tháng này đơn vị mình bận, lại có cuộc họp sơ kết hoạt động kinh doanh quý của công ty vào chiều ngày 03. Để thuận tiện cho đảng viên đỡ phải đi lại nhiều lần, tôi đề xuất chúng ta lồng ghép sinh hoạt chi bộ thường kỳ vào khoảng 30 phút đầu của cuộc họp sơ kết chuyên môn, sau đó chuyển sang nội dung của công ty luôn."</w:t>
      </w:r>
    </w:p>
    <w:p w:rsidR="002B5DA0" w:rsidRPr="002C3D6A" w:rsidRDefault="002B5DA0" w:rsidP="00DA27C9">
      <w:pPr>
        <w:keepNext/>
        <w:widowControl w:val="0"/>
        <w:spacing w:before="120" w:after="120" w:line="360" w:lineRule="exact"/>
        <w:ind w:firstLine="454"/>
        <w:jc w:val="both"/>
      </w:pPr>
      <w:r w:rsidRPr="002C3D6A">
        <w:t>Đồng chí hãy cho biết đề xuất của đồng chí Phó Bí thư đúng hay sai so với quy định tại Chỉ thị số 50-CT/TW ngày 23/7/2025 của Ban Bí thư về tiếp tục đổi mới và nâng cao chất lượng sinh hoạt chi bộ trong giai đoạ</w:t>
      </w:r>
      <w:r w:rsidR="00910199" w:rsidRPr="002C3D6A">
        <w:t xml:space="preserve">n </w:t>
      </w:r>
      <w:r w:rsidRPr="002C3D6A">
        <w:t>mới; theo Hướng dẫn số 42-HD/BTCTW ngày 28/10/2025 của Ban Tổ chức Trung ương về thực hiện Chỉ thị số 50-CT/TW ngày 23/7/2025 của Ban Bí thư về tiếp tục đổi mới và nâng cao chất lượng sinh hoạt chi bộ trong giai đoạn mới? Nếu là Bí thư chi bộ, đồng chí xử lý tình huống này ra sao?</w:t>
      </w:r>
    </w:p>
    <w:p w:rsidR="002B5DA0" w:rsidRPr="002C3D6A" w:rsidRDefault="002B5DA0" w:rsidP="00DA27C9">
      <w:pPr>
        <w:keepNext/>
        <w:widowControl w:val="0"/>
        <w:spacing w:before="120" w:after="120" w:line="360" w:lineRule="exact"/>
        <w:ind w:firstLine="454"/>
        <w:jc w:val="both"/>
      </w:pPr>
      <w:r w:rsidRPr="002C3D6A">
        <w:rPr>
          <w:b/>
        </w:rPr>
        <w:t xml:space="preserve">Câu 46. </w:t>
      </w:r>
      <w:r w:rsidRPr="002C3D6A">
        <w:t>Đến 21 giờ ngày 02 tháng 6, đồng chí Bí thư chi bộ kiểm tra hệ thống Sổ tay đảng viên điện tử thì phát hiện nội dung tài liệu và dự thảo nghị quyết cho kỳ sinh hoạt ngày 03 vẫn chưa được cập nhật. Nguyên nhân là do đồng chí Chi ủy viên được phân công chuẩn bị bận đi công tác đột xuất nên quên chưa đăng tải lên hệ thống.</w:t>
      </w:r>
    </w:p>
    <w:p w:rsidR="002B5DA0" w:rsidRPr="002C3D6A" w:rsidRDefault="002B5DA0" w:rsidP="00DA27C9">
      <w:pPr>
        <w:keepNext/>
        <w:widowControl w:val="0"/>
        <w:spacing w:before="120" w:after="120" w:line="360" w:lineRule="exact"/>
        <w:ind w:firstLine="454"/>
        <w:jc w:val="both"/>
      </w:pPr>
      <w:r w:rsidRPr="002C3D6A">
        <w:t>Trên cương vị Bí thư chi bộ, đồng chí cần xử lý tình huống này như thế nào để vừa bảo đảm quy định về thời gian công khai tài liệu, vừa bảo đảm chất lượng cho kỳ sinh hoạt ngày 03?</w:t>
      </w:r>
    </w:p>
    <w:p w:rsidR="002B5DA0" w:rsidRPr="002C3D6A" w:rsidRDefault="002B5DA0" w:rsidP="00DA27C9">
      <w:pPr>
        <w:keepNext/>
        <w:widowControl w:val="0"/>
        <w:spacing w:before="120" w:after="120" w:line="360" w:lineRule="exact"/>
        <w:ind w:firstLine="454"/>
        <w:jc w:val="both"/>
      </w:pPr>
      <w:r w:rsidRPr="002C3D6A">
        <w:rPr>
          <w:b/>
        </w:rPr>
        <w:t xml:space="preserve">Câu 47. </w:t>
      </w:r>
      <w:r w:rsidRPr="002C3D6A">
        <w:t>Chi bộ trạm y tế có 04 đảng viên. Trong cuộc họp chuẩn bị nội dung sinh hoạt quý IV, đồng chí đảng viên trong chi bộ nêu ý kiến: "Chi bộ mình quá ít người, hằng ngày anh em thường xuyên trao đổi công việc chuyên môn. Theo tôi, chi bộ mình nên xin miễn tổ chức sinh hoạt chuyên đề hằng quý để tập trung thời gian đi xuống các thôn bản phòng chống dịch bệnh, vừa thực tế vừa hiệu quả hơn là ngồi họp lý thuyết."</w:t>
      </w:r>
    </w:p>
    <w:p w:rsidR="002B5DA0" w:rsidRPr="002C3D6A" w:rsidRDefault="002B5DA0" w:rsidP="00DA27C9">
      <w:pPr>
        <w:keepNext/>
        <w:widowControl w:val="0"/>
        <w:spacing w:before="120" w:after="120" w:line="360" w:lineRule="exact"/>
        <w:ind w:firstLine="454"/>
        <w:jc w:val="both"/>
      </w:pPr>
      <w:r w:rsidRPr="002C3D6A">
        <w:t xml:space="preserve">Đề xuất của đảng viên đúng hay sai? Căn cứ vào Chỉ thị 50 và Hướng dẫn 42, </w:t>
      </w:r>
      <w:r w:rsidRPr="002C3D6A">
        <w:lastRenderedPageBreak/>
        <w:t>đồng chí sẽ xử lý và tổ chức sinh hoạt chuyên đề cho chi bộ này như thế nào cho đúng quy định mà vẫn bảo đảm hiệu quả thực tế?</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48</w:t>
      </w:r>
      <w:r w:rsidRPr="002C3D6A">
        <w:rPr>
          <w:b/>
        </w:rPr>
        <w:t xml:space="preserve">. </w:t>
      </w:r>
      <w:r w:rsidRPr="002C3D6A">
        <w:t>Xã A đang dự kiến thực hiện quy trình bổ nhiệm phó trưởng Ban Xây dựng Đảng. Qua rà soát nguồn nhân sự có đồng chí X năng lực thực tiễn tốt, đáp ứng vị trí dự kiến bổ nhiệm, được tập thể tín nhiệm, đồng chí đang học trung cấp lý luận chính trị.</w:t>
      </w:r>
    </w:p>
    <w:p w:rsidR="002B5DA0" w:rsidRPr="002C3D6A" w:rsidRDefault="002B5DA0" w:rsidP="00DA27C9">
      <w:pPr>
        <w:keepNext/>
        <w:widowControl w:val="0"/>
        <w:spacing w:before="120" w:after="120" w:line="360" w:lineRule="exact"/>
        <w:ind w:firstLine="454"/>
        <w:jc w:val="both"/>
        <w:rPr>
          <w:bCs/>
        </w:rPr>
      </w:pPr>
      <w:r w:rsidRPr="002C3D6A">
        <w:rPr>
          <w:bCs/>
        </w:rPr>
        <w:t>Trong Ban Thường vụ Đảng ủy có 02 quan điểm:</w:t>
      </w:r>
    </w:p>
    <w:p w:rsidR="002B5DA0" w:rsidRPr="002C3D6A" w:rsidRDefault="002B5DA0" w:rsidP="00DA27C9">
      <w:pPr>
        <w:keepNext/>
        <w:widowControl w:val="0"/>
        <w:spacing w:before="120" w:after="120" w:line="360" w:lineRule="exact"/>
        <w:ind w:firstLine="454"/>
        <w:jc w:val="both"/>
      </w:pPr>
      <w:r w:rsidRPr="002C3D6A">
        <w:rPr>
          <w:b/>
        </w:rPr>
        <w:t>Quan điểm 1</w:t>
      </w:r>
      <w:r w:rsidRPr="002C3D6A">
        <w:t>: Có thể bổ nhiệm trước để kịp yêu cầu công tác, vì đồng chí đang học trung cấp lý luận chính trị.</w:t>
      </w:r>
    </w:p>
    <w:p w:rsidR="002B5DA0" w:rsidRPr="002C3D6A" w:rsidRDefault="002B5DA0" w:rsidP="00DA27C9">
      <w:pPr>
        <w:keepNext/>
        <w:widowControl w:val="0"/>
        <w:spacing w:before="120" w:after="120" w:line="360" w:lineRule="exact"/>
        <w:ind w:firstLine="454"/>
        <w:jc w:val="both"/>
      </w:pPr>
      <w:r w:rsidRPr="002C3D6A">
        <w:rPr>
          <w:b/>
        </w:rPr>
        <w:t>Quan điểm 2:</w:t>
      </w:r>
      <w:r w:rsidRPr="002C3D6A">
        <w:t xml:space="preserve"> Chỉ xem xét bổ nhiệm sau khi đồng chí đã tốt nghiệp và được cấp bằng trung cấp lý luận chính trị, bảo đảm đầy đủ tiêu chuẩn, điều kiện của chức danh theo quy định.</w:t>
      </w:r>
    </w:p>
    <w:p w:rsidR="002B5DA0" w:rsidRPr="002C3D6A" w:rsidRDefault="002B5DA0" w:rsidP="00DA27C9">
      <w:pPr>
        <w:keepNext/>
        <w:widowControl w:val="0"/>
        <w:spacing w:before="120" w:after="120" w:line="360" w:lineRule="exact"/>
        <w:ind w:firstLine="454"/>
        <w:jc w:val="both"/>
        <w:rPr>
          <w:bCs/>
        </w:rPr>
      </w:pPr>
      <w:r w:rsidRPr="002C3D6A">
        <w:rPr>
          <w:bCs/>
          <w:i/>
        </w:rPr>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49</w:t>
      </w:r>
      <w:r w:rsidRPr="002C3D6A">
        <w:rPr>
          <w:b/>
        </w:rPr>
        <w:t xml:space="preserve">. </w:t>
      </w:r>
      <w:r w:rsidRPr="002C3D6A">
        <w:t>Đồng chí N được đề nghị bổ nhiệm giữ chức vụ cao hơn. Tập thể lãnh đạo cơ quan cho rằng đồng chí N hiện đang hoàn thành tốt nhiệm vụ nên không cần tổng hợp kết quả đánh giá những năm trước.</w:t>
      </w:r>
    </w:p>
    <w:p w:rsidR="002B5DA0" w:rsidRPr="002C3D6A" w:rsidRDefault="002B5DA0" w:rsidP="00DA27C9">
      <w:pPr>
        <w:keepNext/>
        <w:widowControl w:val="0"/>
        <w:spacing w:before="120" w:after="120" w:line="360" w:lineRule="exact"/>
        <w:ind w:firstLine="454"/>
        <w:jc w:val="both"/>
        <w:rPr>
          <w:bCs/>
        </w:rPr>
      </w:pPr>
      <w:r w:rsidRPr="002C3D6A">
        <w:rPr>
          <w:bCs/>
        </w:rPr>
        <w:t>Có 02 quan điểm:</w:t>
      </w:r>
    </w:p>
    <w:p w:rsidR="002B5DA0" w:rsidRPr="002C3D6A" w:rsidRDefault="002B5DA0" w:rsidP="00DA27C9">
      <w:pPr>
        <w:keepNext/>
        <w:widowControl w:val="0"/>
        <w:spacing w:before="120" w:after="120" w:line="360" w:lineRule="exact"/>
        <w:ind w:firstLine="454"/>
        <w:jc w:val="both"/>
      </w:pPr>
      <w:r w:rsidRPr="002C3D6A">
        <w:t>Quan điểm 1: Chỉ cần đánh giá năm hiện tại vì đây là thời điểm thực hiện quy trình bổ nhiệm.</w:t>
      </w:r>
    </w:p>
    <w:p w:rsidR="002B5DA0" w:rsidRPr="002C3D6A" w:rsidRDefault="002B5DA0" w:rsidP="00DA27C9">
      <w:pPr>
        <w:keepNext/>
        <w:widowControl w:val="0"/>
        <w:spacing w:before="120" w:after="120" w:line="360" w:lineRule="exact"/>
        <w:ind w:firstLine="454"/>
        <w:jc w:val="both"/>
      </w:pPr>
      <w:r w:rsidRPr="002C3D6A">
        <w:t>Quan điểm 2: Phải tổng hợp, đánh giá mức độ hoàn thành nhiệm vụ trong 03 năm gần nhất tính từ thời điểm thực hiện quy trình nhân sự trở về trước.</w:t>
      </w:r>
    </w:p>
    <w:p w:rsidR="002B5DA0" w:rsidRPr="002C3D6A" w:rsidRDefault="002B5DA0" w:rsidP="00DA27C9">
      <w:pPr>
        <w:keepNext/>
        <w:widowControl w:val="0"/>
        <w:spacing w:before="120" w:after="120" w:line="360" w:lineRule="exact"/>
        <w:ind w:firstLine="454"/>
        <w:jc w:val="both"/>
        <w:rPr>
          <w:bCs/>
        </w:rPr>
      </w:pPr>
      <w:r w:rsidRPr="002C3D6A">
        <w:rPr>
          <w:bCs/>
          <w:i/>
        </w:rPr>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50</w:t>
      </w:r>
      <w:r w:rsidRPr="002C3D6A">
        <w:rPr>
          <w:b/>
        </w:rPr>
        <w:t xml:space="preserve">. </w:t>
      </w:r>
      <w:r w:rsidRPr="002C3D6A">
        <w:t>Trước hội nghị lấy phiếu giới thiệu nhân sự lãnh đạo cấp ủy, đồng chí S gặp riêng nhiều thành viên tham gia bỏ phiếu, đề nghị “ủng hộ” mình và hứa sẽ tạo điều kiện trong công tác sau khi được bầu giữ chức vụ.</w:t>
      </w:r>
    </w:p>
    <w:p w:rsidR="002B5DA0" w:rsidRPr="002C3D6A" w:rsidRDefault="002B5DA0" w:rsidP="00DA27C9">
      <w:pPr>
        <w:keepNext/>
        <w:widowControl w:val="0"/>
        <w:spacing w:before="120" w:after="120" w:line="360" w:lineRule="exact"/>
        <w:ind w:firstLine="454"/>
        <w:jc w:val="both"/>
        <w:rPr>
          <w:bCs/>
        </w:rPr>
      </w:pPr>
      <w:r w:rsidRPr="002C3D6A">
        <w:rPr>
          <w:bCs/>
        </w:rPr>
        <w:t>Có 02 quan điểm:</w:t>
      </w:r>
    </w:p>
    <w:p w:rsidR="002B5DA0" w:rsidRPr="002C3D6A" w:rsidRDefault="002B5DA0" w:rsidP="00DA27C9">
      <w:pPr>
        <w:keepNext/>
        <w:widowControl w:val="0"/>
        <w:spacing w:before="120" w:after="120" w:line="360" w:lineRule="exact"/>
        <w:ind w:firstLine="454"/>
        <w:jc w:val="both"/>
      </w:pPr>
      <w:r w:rsidRPr="002C3D6A">
        <w:t>Quan điểm 1: Đây là hành vi tác động, gây ảnh hưởng đến người có thẩm quyền, trách nhiệm trong công tác cán bộ, có dấu hiệu chạy chức, chạy quyền và phải xem xét xử lý.</w:t>
      </w:r>
    </w:p>
    <w:p w:rsidR="002B5DA0" w:rsidRPr="002C3D6A" w:rsidRDefault="002B5DA0" w:rsidP="00DA27C9">
      <w:pPr>
        <w:keepNext/>
        <w:widowControl w:val="0"/>
        <w:spacing w:before="120" w:after="120" w:line="360" w:lineRule="exact"/>
        <w:ind w:firstLine="454"/>
        <w:jc w:val="both"/>
      </w:pPr>
      <w:r w:rsidRPr="002C3D6A">
        <w:t>Quan điểm 2: Đây là việc vận động, trao đổi bình thường trước hội nghị, vì chỉ hứa hẹn bằng lời nói.</w:t>
      </w:r>
    </w:p>
    <w:p w:rsidR="002B5DA0" w:rsidRPr="002C3D6A" w:rsidRDefault="002B5DA0" w:rsidP="00DA27C9">
      <w:pPr>
        <w:keepNext/>
        <w:widowControl w:val="0"/>
        <w:spacing w:before="120" w:after="120" w:line="360" w:lineRule="exact"/>
        <w:ind w:firstLine="454"/>
        <w:jc w:val="both"/>
        <w:rPr>
          <w:bCs/>
        </w:rPr>
      </w:pPr>
      <w:r w:rsidRPr="002C3D6A">
        <w:rPr>
          <w:bCs/>
          <w:i/>
        </w:rPr>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51</w:t>
      </w:r>
      <w:r w:rsidRPr="002C3D6A">
        <w:rPr>
          <w:b/>
        </w:rPr>
        <w:t xml:space="preserve">. </w:t>
      </w:r>
      <w:r w:rsidRPr="002C3D6A">
        <w:t>Trước khi thực hiện quy trình giới thiệu nhân sự, đồng chí T gửi quà cho một số thành viên tham gia hội nghị với lời nhắn mong được ủng hộ trong thời gian tới.</w:t>
      </w:r>
    </w:p>
    <w:p w:rsidR="002B5DA0" w:rsidRPr="002C3D6A" w:rsidRDefault="002B5DA0" w:rsidP="00DA27C9">
      <w:pPr>
        <w:keepNext/>
        <w:widowControl w:val="0"/>
        <w:spacing w:before="120" w:after="120" w:line="360" w:lineRule="exact"/>
        <w:ind w:firstLine="454"/>
        <w:jc w:val="both"/>
        <w:rPr>
          <w:bCs/>
        </w:rPr>
      </w:pPr>
      <w:r w:rsidRPr="002C3D6A">
        <w:rPr>
          <w:bCs/>
        </w:rPr>
        <w:lastRenderedPageBreak/>
        <w:t>Có 02 quan điểm:</w:t>
      </w:r>
    </w:p>
    <w:p w:rsidR="002B5DA0" w:rsidRPr="002C3D6A" w:rsidRDefault="002B5DA0" w:rsidP="00DA27C9">
      <w:pPr>
        <w:keepNext/>
        <w:widowControl w:val="0"/>
        <w:spacing w:before="120" w:after="120" w:line="360" w:lineRule="exact"/>
        <w:ind w:firstLine="454"/>
        <w:jc w:val="both"/>
      </w:pPr>
      <w:r w:rsidRPr="002C3D6A">
        <w:t>Quan điểm 1: Tặng quà hoặc lợi ích vật chất, phi vật chất nhằm có được sự ủng hộ, tín nhiệm, vị trí, chức vụ là hành vi chạy chức, chạy quyền.</w:t>
      </w:r>
    </w:p>
    <w:p w:rsidR="002B5DA0" w:rsidRPr="002C3D6A" w:rsidRDefault="002B5DA0" w:rsidP="00DA27C9">
      <w:pPr>
        <w:keepNext/>
        <w:widowControl w:val="0"/>
        <w:spacing w:before="120" w:after="120" w:line="360" w:lineRule="exact"/>
        <w:ind w:firstLine="454"/>
        <w:jc w:val="both"/>
      </w:pPr>
      <w:r w:rsidRPr="002C3D6A">
        <w:t>Quan điểm 2: Nếu giá trị quà không lớn thì chỉ nhắc nhở, không coi là chạy chức, chạy quyền.</w:t>
      </w:r>
    </w:p>
    <w:p w:rsidR="002B5DA0" w:rsidRPr="002C3D6A" w:rsidRDefault="002B5DA0" w:rsidP="00DA27C9">
      <w:pPr>
        <w:keepNext/>
        <w:widowControl w:val="0"/>
        <w:spacing w:before="120" w:after="120" w:line="360" w:lineRule="exact"/>
        <w:ind w:firstLine="454"/>
        <w:jc w:val="both"/>
        <w:rPr>
          <w:bCs/>
        </w:rPr>
      </w:pPr>
      <w:r w:rsidRPr="002C3D6A">
        <w:rPr>
          <w:bCs/>
          <w:i/>
        </w:rPr>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rPr>
        <w:t>Câu 5</w:t>
      </w:r>
      <w:r w:rsidRPr="002C3D6A">
        <w:rPr>
          <w:b/>
          <w:lang w:val="vi-VN"/>
        </w:rPr>
        <w:t>2</w:t>
      </w:r>
      <w:r w:rsidRPr="002C3D6A">
        <w:rPr>
          <w:b/>
        </w:rPr>
        <w:t xml:space="preserve">. </w:t>
      </w:r>
      <w:r w:rsidRPr="002C3D6A">
        <w:t>Sau hội nghị lấy phiếu giới thiệu nhân sự bổ sung Ban Chấp hành Đảng bộ xã C, cán bộ tham mưu về công tác cán bộ khi thẩm định hồ sơ phát hiện biên bản kiểm phiếu có nội dung ghi chưa đúng với số phiếu thực tế nên đã báo cáo xin ý kiến tập thể thường trực Đảng ủy.</w:t>
      </w:r>
    </w:p>
    <w:p w:rsidR="002B5DA0" w:rsidRPr="002C3D6A" w:rsidRDefault="002B5DA0" w:rsidP="00DA27C9">
      <w:pPr>
        <w:keepNext/>
        <w:widowControl w:val="0"/>
        <w:spacing w:before="120" w:after="120" w:line="360" w:lineRule="exact"/>
        <w:ind w:firstLine="454"/>
        <w:jc w:val="both"/>
        <w:rPr>
          <w:bCs/>
        </w:rPr>
      </w:pPr>
      <w:r w:rsidRPr="002C3D6A">
        <w:rPr>
          <w:bCs/>
        </w:rPr>
        <w:t>Có 02 quan điểm:</w:t>
      </w:r>
    </w:p>
    <w:p w:rsidR="002B5DA0" w:rsidRPr="002C3D6A" w:rsidRDefault="002B5DA0" w:rsidP="00DA27C9">
      <w:pPr>
        <w:keepNext/>
        <w:widowControl w:val="0"/>
        <w:spacing w:before="120" w:after="120" w:line="360" w:lineRule="exact"/>
        <w:ind w:firstLine="454"/>
        <w:jc w:val="both"/>
      </w:pPr>
      <w:r w:rsidRPr="002C3D6A">
        <w:t>Quan điểm 1: Có thể “điều chỉnh kỹ thuật” trong biên bản để bảo đảm nhân sự dự kiến đạt tỷ lệ cao, nếu tập thể lãnh đạo thống nhất.</w:t>
      </w:r>
    </w:p>
    <w:p w:rsidR="002B5DA0" w:rsidRPr="002C3D6A" w:rsidRDefault="002B5DA0" w:rsidP="00DA27C9">
      <w:pPr>
        <w:keepNext/>
        <w:widowControl w:val="0"/>
        <w:spacing w:before="120" w:after="120" w:line="360" w:lineRule="exact"/>
        <w:ind w:firstLine="454"/>
        <w:jc w:val="both"/>
      </w:pPr>
      <w:r w:rsidRPr="002C3D6A">
        <w:t>Quan điểm 2: Không được làm sai lệch hồ sơ, kết quả lấy phiếu; phải lập biên bản đúng thực tế, báo cáo cấp có thẩm quyền và xử lý trách nhiệm nếu có vi phạm.</w:t>
      </w:r>
    </w:p>
    <w:p w:rsidR="002B5DA0" w:rsidRPr="002C3D6A" w:rsidRDefault="002B5DA0" w:rsidP="00DA27C9">
      <w:pPr>
        <w:keepNext/>
        <w:widowControl w:val="0"/>
        <w:spacing w:before="120" w:after="120" w:line="360" w:lineRule="exact"/>
        <w:ind w:firstLine="454"/>
        <w:jc w:val="both"/>
        <w:rPr>
          <w:bCs/>
        </w:rPr>
      </w:pPr>
      <w:r w:rsidRPr="002C3D6A">
        <w:rPr>
          <w:bCs/>
          <w:i/>
        </w:rPr>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53</w:t>
      </w:r>
      <w:r w:rsidRPr="002C3D6A">
        <w:rPr>
          <w:b/>
        </w:rPr>
        <w:t>.</w:t>
      </w:r>
      <w:r w:rsidRPr="002C3D6A">
        <w:t xml:space="preserve"> Bí thư Đảng ủy xã A đề xuất giới thiệu em ruột để bầu giữ chức Chủ nhiệm Ủy ban Kiểm tra Đảng ủy xã A. Nhân sự này có trình độ chuyên môn phù hợp, có kinh nghiệm công tác và được tín nhiệm cao.</w:t>
      </w:r>
    </w:p>
    <w:p w:rsidR="002B5DA0" w:rsidRPr="002C3D6A" w:rsidRDefault="002B5DA0" w:rsidP="00DA27C9">
      <w:pPr>
        <w:keepNext/>
        <w:widowControl w:val="0"/>
        <w:spacing w:before="120" w:after="120" w:line="360" w:lineRule="exact"/>
        <w:ind w:firstLine="454"/>
        <w:jc w:val="both"/>
      </w:pPr>
      <w:r w:rsidRPr="002C3D6A">
        <w:t>Có 02 quan điểm:</w:t>
      </w:r>
    </w:p>
    <w:p w:rsidR="002B5DA0" w:rsidRPr="002C3D6A" w:rsidRDefault="002B5DA0" w:rsidP="00DA27C9">
      <w:pPr>
        <w:keepNext/>
        <w:widowControl w:val="0"/>
        <w:spacing w:before="120" w:after="120" w:line="360" w:lineRule="exact"/>
        <w:ind w:firstLine="454"/>
        <w:jc w:val="both"/>
      </w:pPr>
      <w:r w:rsidRPr="002C3D6A">
        <w:rPr>
          <w:b/>
        </w:rPr>
        <w:t>Quan điểm 1:</w:t>
      </w:r>
      <w:r w:rsidRPr="002C3D6A">
        <w:t xml:space="preserve"> Không được giới thiệu, bố trí nhân sự này giữ chức Chủ nhiệm Ủy ban Kiểm tra Đảng ủy xã A, vì đây là em ruột của Bí thư Đảng ủy xã, thuộc trường hợp người có quan hệ gia đình và việc bố trí đồng thời các chức danh có liên quan sẽ vi phạm quy định về kiểm soát quyền lực trong công tác cán bộ.</w:t>
      </w:r>
    </w:p>
    <w:p w:rsidR="002B5DA0" w:rsidRPr="002C3D6A" w:rsidRDefault="002B5DA0" w:rsidP="00DA27C9">
      <w:pPr>
        <w:keepNext/>
        <w:widowControl w:val="0"/>
        <w:spacing w:before="120" w:after="120" w:line="360" w:lineRule="exact"/>
        <w:ind w:firstLine="454"/>
        <w:jc w:val="both"/>
      </w:pPr>
      <w:r w:rsidRPr="002C3D6A">
        <w:rPr>
          <w:b/>
        </w:rPr>
        <w:t>Quan điểm 2:</w:t>
      </w:r>
      <w:r w:rsidRPr="002C3D6A">
        <w:t xml:space="preserve"> Có thể giới thiệu, bố trí nếu nhân sự đủ tiêu chuẩn, điều kiện, năng lực, uy tín và được tập thể tín nhiệm, vì quy định không cấm tuyệt đối mọi trường hợp người thân tham gia công tác cán bộ.</w:t>
      </w:r>
    </w:p>
    <w:p w:rsidR="002B5DA0" w:rsidRPr="002C3D6A" w:rsidRDefault="002B5DA0" w:rsidP="00DA27C9">
      <w:pPr>
        <w:keepNext/>
        <w:widowControl w:val="0"/>
        <w:spacing w:before="120" w:after="120" w:line="360" w:lineRule="exact"/>
        <w:ind w:firstLine="454"/>
        <w:jc w:val="both"/>
      </w:pPr>
      <w:r w:rsidRPr="002C3D6A">
        <w:t>Theo đồng chí, quan điểm nào đúng? Vì sao?</w:t>
      </w:r>
    </w:p>
    <w:p w:rsidR="002B5DA0" w:rsidRPr="002C3D6A" w:rsidRDefault="002B5DA0" w:rsidP="00DA27C9">
      <w:pPr>
        <w:keepNext/>
        <w:widowControl w:val="0"/>
        <w:spacing w:before="120" w:after="120" w:line="360" w:lineRule="exact"/>
        <w:ind w:firstLine="454"/>
        <w:jc w:val="both"/>
        <w:rPr>
          <w:bCs/>
        </w:rPr>
      </w:pPr>
      <w:r w:rsidRPr="002C3D6A">
        <w:rPr>
          <w:b/>
          <w:bCs/>
        </w:rPr>
        <w:t xml:space="preserve">Câu </w:t>
      </w:r>
      <w:r w:rsidRPr="002C3D6A">
        <w:rPr>
          <w:b/>
          <w:bCs/>
          <w:lang w:val="vi-VN"/>
        </w:rPr>
        <w:t>54</w:t>
      </w:r>
      <w:r w:rsidRPr="002C3D6A">
        <w:rPr>
          <w:b/>
          <w:bCs/>
        </w:rPr>
        <w:t>.</w:t>
      </w:r>
      <w:r w:rsidRPr="002C3D6A">
        <w:rPr>
          <w:b/>
        </w:rPr>
        <w:t xml:space="preserve"> </w:t>
      </w:r>
      <w:r w:rsidRPr="002C3D6A">
        <w:rPr>
          <w:bCs/>
        </w:rPr>
        <w:t>Trong quá trình chuẩn bị nhân sự cấp ủy nhiệm kỳ mới 2025-2030, Đảng ủy xã B dự kiến giới thiệu đồng chí H tham gia Ban Chấp hành Đảng bộ xã B, đồng thời dự kiến bố trí giữ chức Phó Trưởng Ban Xây dựng Đảng Đảng ủy xã B. Đồng chí H thuộc quy hoạch, có uy tín ở cơ sở, có năng lực thực tiễn, nhưng hiện chưa có trình độ trung cấp lý luận chính trị.</w:t>
      </w:r>
    </w:p>
    <w:p w:rsidR="002B5DA0" w:rsidRPr="002C3D6A" w:rsidRDefault="002B5DA0" w:rsidP="00DA27C9">
      <w:pPr>
        <w:keepNext/>
        <w:widowControl w:val="0"/>
        <w:spacing w:before="120" w:after="120" w:line="360" w:lineRule="exact"/>
        <w:ind w:firstLine="454"/>
        <w:jc w:val="both"/>
        <w:rPr>
          <w:bCs/>
        </w:rPr>
      </w:pPr>
      <w:r w:rsidRPr="002C3D6A">
        <w:rPr>
          <w:bCs/>
        </w:rPr>
        <w:t>Có 02 quan điểm:</w:t>
      </w:r>
    </w:p>
    <w:p w:rsidR="002B5DA0" w:rsidRPr="002C3D6A" w:rsidRDefault="002B5DA0" w:rsidP="00DA27C9">
      <w:pPr>
        <w:keepNext/>
        <w:widowControl w:val="0"/>
        <w:spacing w:before="120" w:after="120" w:line="360" w:lineRule="exact"/>
        <w:ind w:firstLine="454"/>
        <w:jc w:val="both"/>
        <w:rPr>
          <w:bCs/>
        </w:rPr>
      </w:pPr>
      <w:r w:rsidRPr="002C3D6A">
        <w:rPr>
          <w:b/>
          <w:bCs/>
        </w:rPr>
        <w:t>Quan điểm 1:</w:t>
      </w:r>
      <w:r w:rsidRPr="002C3D6A">
        <w:rPr>
          <w:bCs/>
        </w:rPr>
        <w:t xml:space="preserve"> Chưa giới thiệu đồng chí H tham gia Ban Chấp hành Đảng bộ </w:t>
      </w:r>
      <w:r w:rsidRPr="002C3D6A">
        <w:rPr>
          <w:bCs/>
        </w:rPr>
        <w:lastRenderedPageBreak/>
        <w:t>xã B và chưa bố trí giữ chức Phó Trưởng Ban Xây dựng Đảng</w:t>
      </w:r>
      <w:r w:rsidR="000F39EA" w:rsidRPr="002C3D6A">
        <w:rPr>
          <w:bCs/>
        </w:rPr>
        <w:t>,</w:t>
      </w:r>
      <w:r w:rsidRPr="002C3D6A">
        <w:rPr>
          <w:bCs/>
        </w:rPr>
        <w:t xml:space="preserve"> Đảng ủy xã B, vì nhân sự chưa bảo đảm tiêu chuẩn lý luận chính trị theo quy định.</w:t>
      </w:r>
    </w:p>
    <w:p w:rsidR="002B5DA0" w:rsidRPr="002C3D6A" w:rsidRDefault="002B5DA0" w:rsidP="00DA27C9">
      <w:pPr>
        <w:keepNext/>
        <w:widowControl w:val="0"/>
        <w:spacing w:before="120" w:after="120" w:line="360" w:lineRule="exact"/>
        <w:ind w:firstLine="454"/>
        <w:jc w:val="both"/>
        <w:rPr>
          <w:bCs/>
        </w:rPr>
      </w:pPr>
      <w:r w:rsidRPr="002C3D6A">
        <w:rPr>
          <w:b/>
          <w:bCs/>
        </w:rPr>
        <w:t>Quan điểm 2:</w:t>
      </w:r>
      <w:r w:rsidRPr="002C3D6A">
        <w:rPr>
          <w:bCs/>
        </w:rPr>
        <w:t xml:space="preserve"> Có thể giới thiệu đồng chí H tham gia Ban Chấp hành Đảng bộ xã B và bố trí giữ chức Phó Trưởng Ban Xây dựng Đảng Đảng ủy xã B; sau đại hội sẽ cử đi học để hoàn thiện tiêu chuẩn lý luận chính trị.</w:t>
      </w:r>
    </w:p>
    <w:p w:rsidR="002B5DA0" w:rsidRPr="002C3D6A" w:rsidRDefault="002B5DA0" w:rsidP="00DA27C9">
      <w:pPr>
        <w:keepNext/>
        <w:widowControl w:val="0"/>
        <w:spacing w:before="120" w:after="120" w:line="360" w:lineRule="exact"/>
        <w:ind w:firstLine="454"/>
        <w:jc w:val="both"/>
        <w:rPr>
          <w:bCs/>
        </w:rPr>
      </w:pPr>
      <w:r w:rsidRPr="002C3D6A">
        <w:rPr>
          <w:bCs/>
        </w:rPr>
        <w:t>Theo đồng chí, quan điểm nào đúng? Vì sao?</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55</w:t>
      </w:r>
      <w:r w:rsidRPr="002C3D6A">
        <w:rPr>
          <w:b/>
        </w:rPr>
        <w:t xml:space="preserve">. </w:t>
      </w:r>
      <w:r w:rsidRPr="002C3D6A">
        <w:rPr>
          <w:bCs/>
        </w:rPr>
        <w:t>Khi thực hiện quy trình xây dựng quy hoạch cấp ủy xã B nhiệm kỳ 2025-2030, số lượng cán bộ đưa vào quy hoạch chưa</w:t>
      </w:r>
      <w:r w:rsidR="004E6ADA" w:rsidRPr="002C3D6A">
        <w:rPr>
          <w:bCs/>
        </w:rPr>
        <w:t xml:space="preserve"> b</w:t>
      </w:r>
      <w:r w:rsidRPr="002C3D6A">
        <w:rPr>
          <w:bCs/>
        </w:rPr>
        <w:t>ảo đảm tỷ lệ theo quy định. Qua rà soát nhân sự có 01</w:t>
      </w:r>
      <w:r w:rsidRPr="002C3D6A">
        <w:t xml:space="preserve"> cán bộ xã năng lực tốt, bảo đảm tiêu chuẩn về trình độ đào tạo, nhưng khi tính tuổi thì không còn đủ thời gian công tác ít nhất một nhiệm kỳ.</w:t>
      </w:r>
    </w:p>
    <w:p w:rsidR="002B5DA0" w:rsidRPr="002C3D6A" w:rsidRDefault="002B5DA0" w:rsidP="00DA27C9">
      <w:pPr>
        <w:keepNext/>
        <w:widowControl w:val="0"/>
        <w:spacing w:before="120" w:after="120" w:line="360" w:lineRule="exact"/>
        <w:ind w:firstLine="454"/>
        <w:jc w:val="both"/>
        <w:rPr>
          <w:bCs/>
        </w:rPr>
      </w:pPr>
      <w:r w:rsidRPr="002C3D6A">
        <w:rPr>
          <w:bCs/>
        </w:rPr>
        <w:t>Có 02 quan điểm:</w:t>
      </w:r>
    </w:p>
    <w:p w:rsidR="002B5DA0" w:rsidRPr="002C3D6A" w:rsidRDefault="002B5DA0" w:rsidP="00DA27C9">
      <w:pPr>
        <w:keepNext/>
        <w:widowControl w:val="0"/>
        <w:spacing w:before="120" w:after="120" w:line="360" w:lineRule="exact"/>
        <w:ind w:firstLine="454"/>
        <w:jc w:val="both"/>
      </w:pPr>
      <w:r w:rsidRPr="002C3D6A">
        <w:rPr>
          <w:b/>
        </w:rPr>
        <w:t>Quan điểm 1:</w:t>
      </w:r>
      <w:r w:rsidRPr="002C3D6A">
        <w:t xml:space="preserve"> Phải thực hiện đúng điều kiện về độ tuổi quy hoạch; nếu không bảo đảm thời gian công tác theo quy định thì không đưa vào quy hoạch nhiệm kỳ kế tiếp.</w:t>
      </w:r>
    </w:p>
    <w:p w:rsidR="002B5DA0" w:rsidRPr="002C3D6A" w:rsidRDefault="002B5DA0" w:rsidP="00DA27C9">
      <w:pPr>
        <w:keepNext/>
        <w:widowControl w:val="0"/>
        <w:spacing w:before="120" w:after="120" w:line="360" w:lineRule="exact"/>
        <w:ind w:firstLine="454"/>
        <w:jc w:val="both"/>
      </w:pPr>
      <w:r w:rsidRPr="002C3D6A">
        <w:rPr>
          <w:b/>
        </w:rPr>
        <w:t>Quan điểm 2:</w:t>
      </w:r>
      <w:r w:rsidRPr="002C3D6A">
        <w:t xml:space="preserve"> Vẫn đưa vào quy hoạch vì năng lực, uy tín tốt và địa phương đang thiếu nguồn.</w:t>
      </w:r>
    </w:p>
    <w:p w:rsidR="002B5DA0" w:rsidRPr="002C3D6A" w:rsidRDefault="002B5DA0" w:rsidP="00DA27C9">
      <w:pPr>
        <w:keepNext/>
        <w:widowControl w:val="0"/>
        <w:spacing w:before="120" w:after="120" w:line="360" w:lineRule="exact"/>
        <w:ind w:firstLine="454"/>
        <w:jc w:val="both"/>
        <w:rPr>
          <w:bCs/>
        </w:rPr>
      </w:pPr>
      <w:r w:rsidRPr="002C3D6A">
        <w:rPr>
          <w:bCs/>
          <w:i/>
        </w:rPr>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rPr>
        <w:t xml:space="preserve">Câu </w:t>
      </w:r>
      <w:r w:rsidRPr="002C3D6A">
        <w:rPr>
          <w:b/>
          <w:lang w:val="vi-VN"/>
        </w:rPr>
        <w:t>56</w:t>
      </w:r>
      <w:r w:rsidRPr="002C3D6A">
        <w:rPr>
          <w:b/>
        </w:rPr>
        <w:t xml:space="preserve">. </w:t>
      </w:r>
      <w:r w:rsidRPr="002C3D6A">
        <w:rPr>
          <w:bCs/>
        </w:rPr>
        <w:t>Xã Y</w:t>
      </w:r>
      <w:r w:rsidRPr="002C3D6A">
        <w:t xml:space="preserve"> có 40 cán bộ, công chức, viên chức. Thường trực Đảng ủy xã lập danh sách đăng ký cử 08 người (20%/tổng số) đi học tập trung trong cùng một thời điểm và cho rằng đã có phương án bố trí người làm thay.</w:t>
      </w:r>
    </w:p>
    <w:p w:rsidR="002B5DA0" w:rsidRPr="002C3D6A" w:rsidRDefault="002B5DA0" w:rsidP="00DA27C9">
      <w:pPr>
        <w:keepNext/>
        <w:widowControl w:val="0"/>
        <w:spacing w:before="120" w:after="120" w:line="360" w:lineRule="exact"/>
        <w:ind w:firstLine="454"/>
        <w:jc w:val="both"/>
        <w:rPr>
          <w:bCs/>
        </w:rPr>
      </w:pPr>
      <w:r w:rsidRPr="002C3D6A">
        <w:rPr>
          <w:bCs/>
        </w:rPr>
        <w:t>Có 02 quan điểm:</w:t>
      </w:r>
    </w:p>
    <w:p w:rsidR="002B5DA0" w:rsidRPr="002C3D6A" w:rsidRDefault="002B5DA0" w:rsidP="00DA27C9">
      <w:pPr>
        <w:keepNext/>
        <w:widowControl w:val="0"/>
        <w:spacing w:before="120" w:after="120" w:line="360" w:lineRule="exact"/>
        <w:ind w:firstLine="454"/>
        <w:jc w:val="both"/>
      </w:pPr>
      <w:r w:rsidRPr="002C3D6A">
        <w:rPr>
          <w:b/>
        </w:rPr>
        <w:t>Quan điểm 1:</w:t>
      </w:r>
      <w:r w:rsidRPr="002C3D6A">
        <w:t xml:space="preserve"> Không phù hợp vì số lượng cử đi học tập trung cùng thời điểm không được vượt tỷ lệ quy định.</w:t>
      </w:r>
    </w:p>
    <w:p w:rsidR="002B5DA0" w:rsidRPr="002C3D6A" w:rsidRDefault="002B5DA0" w:rsidP="00DA27C9">
      <w:pPr>
        <w:keepNext/>
        <w:widowControl w:val="0"/>
        <w:spacing w:before="120" w:after="120" w:line="360" w:lineRule="exact"/>
        <w:ind w:firstLine="454"/>
        <w:jc w:val="both"/>
      </w:pPr>
      <w:r w:rsidRPr="002C3D6A">
        <w:rPr>
          <w:b/>
        </w:rPr>
        <w:t>Quan điểm 2:</w:t>
      </w:r>
      <w:r w:rsidRPr="002C3D6A">
        <w:t xml:space="preserve"> Được cử 08 người nếu đơn vị bảo đảm không ảnh hưởng công việc.</w:t>
      </w:r>
    </w:p>
    <w:p w:rsidR="002B5DA0" w:rsidRPr="002C3D6A" w:rsidRDefault="002B5DA0" w:rsidP="00DA27C9">
      <w:pPr>
        <w:keepNext/>
        <w:widowControl w:val="0"/>
        <w:spacing w:before="120" w:after="120" w:line="360" w:lineRule="exact"/>
        <w:ind w:firstLine="454"/>
        <w:jc w:val="both"/>
        <w:rPr>
          <w:bCs/>
        </w:rPr>
      </w:pPr>
      <w:r w:rsidRPr="002C3D6A">
        <w:rPr>
          <w:bCs/>
          <w:i/>
        </w:rPr>
        <w:t>Theo đồng chí, quan điểm nào đúng? Tại sao?</w:t>
      </w:r>
    </w:p>
    <w:p w:rsidR="002B5DA0" w:rsidRPr="002C3D6A" w:rsidRDefault="002B5DA0" w:rsidP="00DA27C9">
      <w:pPr>
        <w:keepNext/>
        <w:widowControl w:val="0"/>
        <w:spacing w:before="120" w:after="120" w:line="360" w:lineRule="exact"/>
        <w:ind w:firstLine="454"/>
        <w:jc w:val="both"/>
        <w:rPr>
          <w:bCs/>
        </w:rPr>
      </w:pPr>
      <w:r w:rsidRPr="002C3D6A">
        <w:rPr>
          <w:b/>
          <w:bCs/>
        </w:rPr>
        <w:t xml:space="preserve">Câu </w:t>
      </w:r>
      <w:r w:rsidRPr="002C3D6A">
        <w:rPr>
          <w:b/>
          <w:bCs/>
          <w:lang w:val="vi-VN"/>
        </w:rPr>
        <w:t>57</w:t>
      </w:r>
      <w:r w:rsidRPr="002C3D6A">
        <w:rPr>
          <w:b/>
          <w:bCs/>
        </w:rPr>
        <w:t>.</w:t>
      </w:r>
      <w:r w:rsidRPr="002C3D6A">
        <w:rPr>
          <w:b/>
        </w:rPr>
        <w:t xml:space="preserve"> </w:t>
      </w:r>
      <w:r w:rsidRPr="002C3D6A">
        <w:rPr>
          <w:bCs/>
        </w:rPr>
        <w:t xml:space="preserve">Đảng ủy xã tổ chức hội nghị giới thiệu nhân sự quy hoạch Ban Chấp hành Đảng bộ xã nhiệm kỳ 2025-2030. Theo thông báo triệu tập, thành phần tham dự hội nghị gồm 30 đồng chí. Đến thời điểm khai mạc chỉ có 18/30 đồng chí có mặt, vắng 12 đồng chí. </w:t>
      </w:r>
    </w:p>
    <w:p w:rsidR="002B5DA0" w:rsidRPr="002C3D6A" w:rsidRDefault="002B5DA0" w:rsidP="00DA27C9">
      <w:pPr>
        <w:keepNext/>
        <w:widowControl w:val="0"/>
        <w:spacing w:before="120" w:after="120" w:line="360" w:lineRule="exact"/>
        <w:ind w:firstLine="454"/>
        <w:jc w:val="both"/>
        <w:rPr>
          <w:bCs/>
        </w:rPr>
      </w:pPr>
      <w:r w:rsidRPr="002C3D6A">
        <w:rPr>
          <w:bCs/>
        </w:rPr>
        <w:t>Có 02 quan điểm:</w:t>
      </w:r>
    </w:p>
    <w:p w:rsidR="002B5DA0" w:rsidRPr="002C3D6A" w:rsidRDefault="002B5DA0" w:rsidP="00DA27C9">
      <w:pPr>
        <w:keepNext/>
        <w:widowControl w:val="0"/>
        <w:spacing w:before="120" w:after="120" w:line="360" w:lineRule="exact"/>
        <w:ind w:firstLine="454"/>
        <w:jc w:val="both"/>
        <w:rPr>
          <w:bCs/>
        </w:rPr>
      </w:pPr>
      <w:r w:rsidRPr="002C3D6A">
        <w:rPr>
          <w:b/>
          <w:bCs/>
        </w:rPr>
        <w:t>Quan điểm 1:</w:t>
      </w:r>
      <w:r w:rsidRPr="002C3D6A">
        <w:rPr>
          <w:bCs/>
        </w:rPr>
        <w:t xml:space="preserve"> Chưa đạt tối thiểu 2/3 số người được triệu tập theo quy định, nên không tiến hành bỏ phiếu giới thiệu nhân sự quy hoạch.</w:t>
      </w:r>
    </w:p>
    <w:p w:rsidR="002B5DA0" w:rsidRPr="002C3D6A" w:rsidRDefault="002B5DA0" w:rsidP="00DA27C9">
      <w:pPr>
        <w:keepNext/>
        <w:widowControl w:val="0"/>
        <w:spacing w:before="120" w:after="120" w:line="360" w:lineRule="exact"/>
        <w:ind w:firstLine="454"/>
        <w:jc w:val="both"/>
        <w:rPr>
          <w:bCs/>
        </w:rPr>
      </w:pPr>
      <w:r w:rsidRPr="002C3D6A">
        <w:rPr>
          <w:b/>
          <w:bCs/>
        </w:rPr>
        <w:t>Quan điểm 2:</w:t>
      </w:r>
      <w:r w:rsidRPr="002C3D6A">
        <w:rPr>
          <w:bCs/>
        </w:rPr>
        <w:t xml:space="preserve"> Số người có mặt hơn một nửa số người được triệu tập, nên vẫn </w:t>
      </w:r>
      <w:r w:rsidRPr="002C3D6A">
        <w:rPr>
          <w:bCs/>
        </w:rPr>
        <w:lastRenderedPageBreak/>
        <w:t>có thể tiến hành bỏ phiếu giới thiệu nhân sự quy hoạch.</w:t>
      </w:r>
    </w:p>
    <w:p w:rsidR="002B5DA0" w:rsidRPr="002C3D6A" w:rsidRDefault="002B5DA0" w:rsidP="00DA27C9">
      <w:pPr>
        <w:keepNext/>
        <w:widowControl w:val="0"/>
        <w:spacing w:before="120" w:after="120" w:line="360" w:lineRule="exact"/>
        <w:ind w:firstLine="454"/>
        <w:jc w:val="both"/>
        <w:rPr>
          <w:bCs/>
        </w:rPr>
      </w:pPr>
      <w:r w:rsidRPr="002C3D6A">
        <w:rPr>
          <w:bCs/>
        </w:rPr>
        <w:t>Theo đồng chí, quan điểm nào đúng? Vì sao?</w:t>
      </w:r>
    </w:p>
    <w:p w:rsidR="002B5DA0" w:rsidRPr="002C3D6A" w:rsidRDefault="002B5DA0" w:rsidP="00DA27C9">
      <w:pPr>
        <w:keepNext/>
        <w:widowControl w:val="0"/>
        <w:spacing w:before="120" w:after="120" w:line="360" w:lineRule="exact"/>
        <w:ind w:firstLine="454"/>
        <w:jc w:val="both"/>
        <w:rPr>
          <w:bCs/>
        </w:rPr>
      </w:pPr>
      <w:r w:rsidRPr="002C3D6A">
        <w:rPr>
          <w:b/>
          <w:bCs/>
        </w:rPr>
        <w:t xml:space="preserve">Câu </w:t>
      </w:r>
      <w:r w:rsidRPr="002C3D6A">
        <w:rPr>
          <w:b/>
          <w:bCs/>
          <w:lang w:val="vi-VN"/>
        </w:rPr>
        <w:t>58</w:t>
      </w:r>
      <w:r w:rsidRPr="002C3D6A">
        <w:rPr>
          <w:b/>
          <w:bCs/>
        </w:rPr>
        <w:t>.</w:t>
      </w:r>
      <w:r w:rsidRPr="002C3D6A">
        <w:rPr>
          <w:b/>
        </w:rPr>
        <w:t xml:space="preserve"> </w:t>
      </w:r>
      <w:r w:rsidRPr="002C3D6A">
        <w:rPr>
          <w:bCs/>
        </w:rPr>
        <w:t xml:space="preserve">Năm 2026 chi bộ cơ sở D tiến hành rà soát bổ sung quy hoạch cấp ủy nhiệm kỳ 2025-2030, thì phát hiện đồng chí K đã được quy hoạch chức danh phó bí thư chi bộ, nhưng năm 2025 đồng chí bị kỷ luật khiển trách. </w:t>
      </w:r>
    </w:p>
    <w:p w:rsidR="002B5DA0" w:rsidRPr="002C3D6A" w:rsidRDefault="002B5DA0" w:rsidP="00DA27C9">
      <w:pPr>
        <w:keepNext/>
        <w:widowControl w:val="0"/>
        <w:spacing w:before="120" w:after="120" w:line="360" w:lineRule="exact"/>
        <w:ind w:firstLine="454"/>
        <w:jc w:val="both"/>
        <w:rPr>
          <w:bCs/>
        </w:rPr>
      </w:pPr>
      <w:r w:rsidRPr="002C3D6A">
        <w:rPr>
          <w:bCs/>
        </w:rPr>
        <w:t>Có 02 quan điểm:</w:t>
      </w:r>
    </w:p>
    <w:p w:rsidR="002B5DA0" w:rsidRPr="002C3D6A" w:rsidRDefault="002B5DA0" w:rsidP="00DA27C9">
      <w:pPr>
        <w:keepNext/>
        <w:widowControl w:val="0"/>
        <w:spacing w:before="120" w:after="120" w:line="360" w:lineRule="exact"/>
        <w:ind w:firstLine="454"/>
        <w:jc w:val="both"/>
        <w:rPr>
          <w:bCs/>
        </w:rPr>
      </w:pPr>
      <w:r w:rsidRPr="002C3D6A">
        <w:rPr>
          <w:b/>
          <w:bCs/>
        </w:rPr>
        <w:t>Quan điểm 1:</w:t>
      </w:r>
      <w:r w:rsidRPr="002C3D6A">
        <w:rPr>
          <w:bCs/>
        </w:rPr>
        <w:t xml:space="preserve"> Nên giữ đồng chí K trong quy hoạch, tiếp tục theo dõi, giúp đỡ thêm; nếu đưa ra khỏi quy hoạch ngay sẽ ảnh hưởng đến tâm tư, động lực phấn đấu của cán bộ.</w:t>
      </w:r>
    </w:p>
    <w:p w:rsidR="002B5DA0" w:rsidRPr="002C3D6A" w:rsidRDefault="002B5DA0" w:rsidP="00DA27C9">
      <w:pPr>
        <w:keepNext/>
        <w:widowControl w:val="0"/>
        <w:spacing w:before="120" w:after="120" w:line="360" w:lineRule="exact"/>
        <w:ind w:firstLine="454"/>
        <w:jc w:val="both"/>
        <w:rPr>
          <w:bCs/>
        </w:rPr>
      </w:pPr>
      <w:r w:rsidRPr="002C3D6A">
        <w:rPr>
          <w:b/>
          <w:bCs/>
        </w:rPr>
        <w:t>Quan điểm 2:</w:t>
      </w:r>
      <w:r w:rsidRPr="002C3D6A">
        <w:rPr>
          <w:bCs/>
        </w:rPr>
        <w:t xml:space="preserve"> Phải đưa đồng chí K ra khỏi quy hoạch, vì đồng chí K đã bị kỷ luật bằng hình thức khiển trách.</w:t>
      </w:r>
    </w:p>
    <w:p w:rsidR="002B5DA0" w:rsidRPr="002C3D6A" w:rsidRDefault="002B5DA0" w:rsidP="00DA27C9">
      <w:pPr>
        <w:keepNext/>
        <w:widowControl w:val="0"/>
        <w:spacing w:before="120" w:after="120" w:line="360" w:lineRule="exact"/>
        <w:ind w:firstLine="454"/>
        <w:jc w:val="both"/>
        <w:rPr>
          <w:bCs/>
        </w:rPr>
      </w:pPr>
      <w:r w:rsidRPr="002C3D6A">
        <w:rPr>
          <w:bCs/>
        </w:rPr>
        <w:t>Theo đồng chí, quan điểm nào đúng? Vì sao?</w:t>
      </w:r>
    </w:p>
    <w:p w:rsidR="002B5DA0" w:rsidRPr="002C3D6A" w:rsidRDefault="002B5DA0" w:rsidP="00DA27C9">
      <w:pPr>
        <w:keepNext/>
        <w:widowControl w:val="0"/>
        <w:spacing w:before="120" w:after="120" w:line="360" w:lineRule="exact"/>
        <w:ind w:firstLine="454"/>
        <w:jc w:val="both"/>
      </w:pPr>
      <w:r w:rsidRPr="002C3D6A">
        <w:rPr>
          <w:b/>
          <w:bCs/>
        </w:rPr>
        <w:t xml:space="preserve">Câu </w:t>
      </w:r>
      <w:r w:rsidRPr="002C3D6A">
        <w:rPr>
          <w:b/>
          <w:bCs/>
          <w:lang w:val="vi-VN"/>
        </w:rPr>
        <w:t>59</w:t>
      </w:r>
      <w:r w:rsidRPr="002C3D6A">
        <w:rPr>
          <w:b/>
          <w:bCs/>
        </w:rPr>
        <w:t xml:space="preserve">. </w:t>
      </w:r>
      <w:r w:rsidRPr="002C3D6A">
        <w:rPr>
          <w:bCs/>
        </w:rPr>
        <w:t xml:space="preserve">Đồng chí M là đảng viên tự ý ra nước ngoài du lịch 5 ngày bằng tiền cá nhân mà không báo cáo chi bộ nơi sinh hoạt và cấp ủy quản lý. </w:t>
      </w:r>
      <w:r w:rsidRPr="002C3D6A">
        <w:t xml:space="preserve">Như vậy việc làm </w:t>
      </w:r>
      <w:r w:rsidRPr="002C3D6A">
        <w:rPr>
          <w:bCs/>
        </w:rPr>
        <w:t xml:space="preserve">của đồng chí </w:t>
      </w:r>
      <w:r w:rsidRPr="002C3D6A">
        <w:t>là đúng hay sai?</w:t>
      </w:r>
    </w:p>
    <w:p w:rsidR="002B5DA0" w:rsidRPr="002C3D6A" w:rsidRDefault="002B5DA0" w:rsidP="00DA27C9">
      <w:pPr>
        <w:keepNext/>
        <w:widowControl w:val="0"/>
        <w:spacing w:before="120" w:after="120" w:line="360" w:lineRule="exact"/>
        <w:ind w:firstLine="454"/>
        <w:jc w:val="both"/>
      </w:pPr>
      <w:r w:rsidRPr="002C3D6A">
        <w:rPr>
          <w:b/>
          <w:bCs/>
        </w:rPr>
        <w:t xml:space="preserve">Câu </w:t>
      </w:r>
      <w:r w:rsidRPr="002C3D6A">
        <w:rPr>
          <w:b/>
          <w:bCs/>
          <w:lang w:val="vi-VN"/>
        </w:rPr>
        <w:t>60</w:t>
      </w:r>
      <w:r w:rsidRPr="002C3D6A">
        <w:rPr>
          <w:b/>
          <w:bCs/>
        </w:rPr>
        <w:t>.</w:t>
      </w:r>
      <w:r w:rsidRPr="002C3D6A">
        <w:t xml:space="preserve"> Đồng chí Nguyễn Văn A là đảng viên được một người bạn học, là người nước ngoài, gửi tặng một chiếc điện thoại thông minh (có chức năng ghi âm, ghi hình, thu phát sóng)</w:t>
      </w:r>
      <w:r w:rsidR="000F39EA" w:rsidRPr="002C3D6A">
        <w:t xml:space="preserve"> nhân dịp sinh nhật. Trong Ban C</w:t>
      </w:r>
      <w:r w:rsidRPr="002C3D6A">
        <w:t>hấp hành chi bộ đồng chí đang sinh hoạt, có 02 quan điểm sau:</w:t>
      </w:r>
    </w:p>
    <w:p w:rsidR="002B5DA0" w:rsidRPr="002C3D6A" w:rsidRDefault="002B5DA0" w:rsidP="00DA27C9">
      <w:pPr>
        <w:keepNext/>
        <w:widowControl w:val="0"/>
        <w:spacing w:before="120" w:after="120" w:line="360" w:lineRule="exact"/>
        <w:ind w:firstLine="454"/>
        <w:jc w:val="both"/>
      </w:pPr>
      <w:r w:rsidRPr="002C3D6A">
        <w:rPr>
          <w:b/>
          <w:bCs/>
        </w:rPr>
        <w:t>Quan điểm 1:</w:t>
      </w:r>
      <w:r w:rsidRPr="002C3D6A">
        <w:t xml:space="preserve"> Theo quy định về bảo vệ chính trị nội bộ bắt buộc đảng viên phải báo cáo bằng văn bản với chi bộ nơi sinh hoạt và cấp ủy quản lý.</w:t>
      </w:r>
    </w:p>
    <w:p w:rsidR="002B5DA0" w:rsidRPr="002C3D6A" w:rsidRDefault="002B5DA0" w:rsidP="00DA27C9">
      <w:pPr>
        <w:keepNext/>
        <w:widowControl w:val="0"/>
        <w:spacing w:before="120" w:after="120" w:line="360" w:lineRule="exact"/>
        <w:ind w:firstLine="454"/>
        <w:jc w:val="both"/>
      </w:pPr>
      <w:r w:rsidRPr="002C3D6A">
        <w:rPr>
          <w:b/>
          <w:bCs/>
        </w:rPr>
        <w:t>Quan điểm 2:</w:t>
      </w:r>
      <w:r w:rsidRPr="002C3D6A">
        <w:t xml:space="preserve"> Đây là món quà tặng cá nhân mang tính chất tình cảm bạn bè thuần túy, chiếc điện thoại cũng là đồ dùng dân dụng phổ biến nên đồng chí A không cần phải báo cáo, chỉ khi nào được các tổ chức chính trị nước ngoài tặng thì mới phải báo cáo chi bộ.</w:t>
      </w:r>
    </w:p>
    <w:p w:rsidR="002B5DA0" w:rsidRPr="002C3D6A" w:rsidRDefault="002B5DA0" w:rsidP="00DA27C9">
      <w:pPr>
        <w:keepNext/>
        <w:widowControl w:val="0"/>
        <w:spacing w:before="120" w:after="120" w:line="360" w:lineRule="exact"/>
        <w:ind w:firstLine="454"/>
        <w:jc w:val="both"/>
      </w:pPr>
      <w:r w:rsidRPr="002C3D6A">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bCs/>
        </w:rPr>
        <w:t xml:space="preserve">Câu </w:t>
      </w:r>
      <w:r w:rsidRPr="002C3D6A">
        <w:rPr>
          <w:b/>
          <w:bCs/>
          <w:lang w:val="vi-VN"/>
        </w:rPr>
        <w:t>61</w:t>
      </w:r>
      <w:r w:rsidRPr="002C3D6A">
        <w:rPr>
          <w:b/>
          <w:bCs/>
        </w:rPr>
        <w:t>.</w:t>
      </w:r>
      <w:r w:rsidRPr="002C3D6A">
        <w:t xml:space="preserve"> Đồng chí Trần Thị B là đảng viên thuộc chi bộ trường học Y. Sau khi hoàn thành chuyến đi du lịch giải quyết việc riêng tại nước ngoài (đã được cấp có thẩm quyền cho phép), đồng chí B nhập cảnh về nước và tiếp tục đi làm bình thường. Sau 45 ngày kể từ khi nhập cảnh về nước, đồng chí B mới gửi báo cáo bằng văn bản cho chi bộ. Khi chi ủy xem xét, có 02 ý kiến khác nhau:</w:t>
      </w:r>
    </w:p>
    <w:p w:rsidR="002B5DA0" w:rsidRPr="002C3D6A" w:rsidRDefault="002B5DA0" w:rsidP="00DA27C9">
      <w:pPr>
        <w:keepNext/>
        <w:widowControl w:val="0"/>
        <w:spacing w:before="120" w:after="120" w:line="360" w:lineRule="exact"/>
        <w:ind w:firstLine="454"/>
        <w:jc w:val="both"/>
      </w:pPr>
      <w:r w:rsidRPr="002C3D6A">
        <w:t xml:space="preserve"> </w:t>
      </w:r>
      <w:r w:rsidRPr="002C3D6A">
        <w:rPr>
          <w:b/>
          <w:bCs/>
        </w:rPr>
        <w:t>Quan điểm 1:</w:t>
      </w:r>
      <w:r w:rsidRPr="002C3D6A">
        <w:t xml:space="preserve"> Đồng chí B đi việc riêng đã có phép, khi về nước cũng đã tự giác báo cáo bằng văn bản với chi bộ nên như vậy là đã thực hiện xong trách nhiệm của đảng viên, chi bộ chấp nhận và lưu hồ sơ.</w:t>
      </w:r>
    </w:p>
    <w:p w:rsidR="002B5DA0" w:rsidRPr="002C3D6A" w:rsidRDefault="002B5DA0" w:rsidP="00DA27C9">
      <w:pPr>
        <w:keepNext/>
        <w:widowControl w:val="0"/>
        <w:spacing w:before="120" w:after="120" w:line="360" w:lineRule="exact"/>
        <w:ind w:firstLine="454"/>
        <w:jc w:val="both"/>
      </w:pPr>
      <w:r w:rsidRPr="002C3D6A">
        <w:rPr>
          <w:b/>
          <w:bCs/>
        </w:rPr>
        <w:t>Quan điểm 2:</w:t>
      </w:r>
      <w:r w:rsidRPr="002C3D6A">
        <w:t xml:space="preserve"> Theo quy định, trong thời hạn không quá 15 ngày làm việc sau </w:t>
      </w:r>
      <w:r w:rsidRPr="002C3D6A">
        <w:lastRenderedPageBreak/>
        <w:t>khi nhập cảnh về nước, đảng viên phải báo cáo bằng văn bản với cấp ủy trực tiếp quản lý. Chi bộ cần phê bình nghiêm túc đối với đồng chí B do vi phạm về thời hạn gửi báo cáo.</w:t>
      </w:r>
    </w:p>
    <w:p w:rsidR="002B5DA0" w:rsidRPr="002C3D6A" w:rsidRDefault="002B5DA0" w:rsidP="00DA27C9">
      <w:pPr>
        <w:keepNext/>
        <w:widowControl w:val="0"/>
        <w:spacing w:before="120" w:after="120" w:line="360" w:lineRule="exact"/>
        <w:ind w:firstLine="454"/>
        <w:jc w:val="both"/>
      </w:pPr>
      <w:r w:rsidRPr="002C3D6A">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bCs/>
        </w:rPr>
        <w:t xml:space="preserve">Câu </w:t>
      </w:r>
      <w:r w:rsidRPr="002C3D6A">
        <w:rPr>
          <w:b/>
          <w:bCs/>
          <w:lang w:val="vi-VN"/>
        </w:rPr>
        <w:t>62</w:t>
      </w:r>
      <w:r w:rsidRPr="002C3D6A">
        <w:rPr>
          <w:b/>
          <w:bCs/>
        </w:rPr>
        <w:t>.</w:t>
      </w:r>
      <w:r w:rsidRPr="002C3D6A">
        <w:t xml:space="preserve"> Đảng viên Lê Văn C thuộc chi bộ thôn Z nộp đơn xin đi nước ngoài 01 tháng để thăm con đang lao động tại nước ngoài. Tuy nhiên, đồng chí C đang là đối tượng bị cấp ủy cấp trên kiểm tra khi có dấu hiệu vi phạm trong quản lý kinh tế (chưa có kết luận chính thức). Ban </w:t>
      </w:r>
      <w:r w:rsidR="002C75AE" w:rsidRPr="002C3D6A">
        <w:t>C</w:t>
      </w:r>
      <w:r w:rsidRPr="002C3D6A">
        <w:t>hấp hành chi bộ thảo luận và có 02 quan điểm:</w:t>
      </w:r>
    </w:p>
    <w:p w:rsidR="002B5DA0" w:rsidRPr="002C3D6A" w:rsidRDefault="002B5DA0" w:rsidP="00DA27C9">
      <w:pPr>
        <w:keepNext/>
        <w:widowControl w:val="0"/>
        <w:spacing w:before="120" w:after="120" w:line="360" w:lineRule="exact"/>
        <w:ind w:firstLine="454"/>
        <w:jc w:val="both"/>
      </w:pPr>
      <w:r w:rsidRPr="002C3D6A">
        <w:rPr>
          <w:b/>
          <w:bCs/>
        </w:rPr>
        <w:t>Quan điểm 1:</w:t>
      </w:r>
      <w:r w:rsidRPr="002C3D6A">
        <w:t xml:space="preserve"> Vì đồng chí C đang là đối tượng kiểm tra khi có dấu hiệu vi phạm, nên theo quy định bảo vệ chính trị nội bộ, đồng chí C thuộc diện chưa được phép ra nước ngoài. Chi bộ có trách nhiệm giải thích và tạm dừng, chưa giải quyết về đơn xin ra nước ngoài của đồng chí.</w:t>
      </w:r>
    </w:p>
    <w:p w:rsidR="002B5DA0" w:rsidRPr="002C3D6A" w:rsidRDefault="002B5DA0" w:rsidP="00DA27C9">
      <w:pPr>
        <w:keepNext/>
        <w:widowControl w:val="0"/>
        <w:spacing w:before="120" w:after="120" w:line="360" w:lineRule="exact"/>
        <w:ind w:firstLine="454"/>
        <w:jc w:val="both"/>
      </w:pPr>
      <w:r w:rsidRPr="002C3D6A">
        <w:t xml:space="preserve"> </w:t>
      </w:r>
      <w:r w:rsidRPr="002C3D6A">
        <w:rPr>
          <w:b/>
          <w:bCs/>
        </w:rPr>
        <w:t>Quan điểm 2:</w:t>
      </w:r>
      <w:r w:rsidRPr="002C3D6A">
        <w:t xml:space="preserve"> Đồng chí C đang là đối tượng kiểm tra, chưa có kết luận của cấp có thẩm quyền, việc đi thăm con là nhu cầu chính đáng về tình cảm gia đình nên chi bộ vẫn làm thủ tục chuyển tiếp đơn xin ra nước ngoài lên cấp trên xem xét giải quyết cho đồng chí C.</w:t>
      </w:r>
    </w:p>
    <w:p w:rsidR="002B5DA0" w:rsidRPr="002C3D6A" w:rsidRDefault="002B5DA0" w:rsidP="00DA27C9">
      <w:pPr>
        <w:keepNext/>
        <w:widowControl w:val="0"/>
        <w:spacing w:before="120" w:after="120" w:line="360" w:lineRule="exact"/>
        <w:ind w:firstLine="454"/>
        <w:jc w:val="both"/>
      </w:pPr>
      <w:r w:rsidRPr="002C3D6A">
        <w:t>Theo đồng chí, quan điểm nào đúng? Tại sao?</w:t>
      </w:r>
    </w:p>
    <w:p w:rsidR="002B5DA0" w:rsidRPr="002C3D6A" w:rsidRDefault="002B5DA0" w:rsidP="00DA27C9">
      <w:pPr>
        <w:keepNext/>
        <w:widowControl w:val="0"/>
        <w:spacing w:before="120" w:after="120" w:line="360" w:lineRule="exact"/>
        <w:ind w:firstLine="454"/>
        <w:jc w:val="both"/>
      </w:pPr>
      <w:r w:rsidRPr="002C3D6A">
        <w:rPr>
          <w:b/>
          <w:bCs/>
        </w:rPr>
        <w:t xml:space="preserve">Câu </w:t>
      </w:r>
      <w:r w:rsidRPr="002C3D6A">
        <w:rPr>
          <w:b/>
          <w:bCs/>
          <w:lang w:val="vi-VN"/>
        </w:rPr>
        <w:t>63</w:t>
      </w:r>
      <w:r w:rsidRPr="002C3D6A">
        <w:rPr>
          <w:b/>
          <w:bCs/>
        </w:rPr>
        <w:t>.</w:t>
      </w:r>
      <w:r w:rsidRPr="002C3D6A">
        <w:t xml:space="preserve"> Tại Sở H, đồng chí Trưởng phòng Y vừa bị kỷ luật khiển trách do buông lỏng quản lý, uy tín thấp trong nội bộ phòng, còn 9 tháng mới hết thời gian bổ nhiệm. Tập thể lãnh đạo Sở thảo luận và có 02 quan điểm:</w:t>
      </w:r>
    </w:p>
    <w:p w:rsidR="002B5DA0" w:rsidRPr="002C3D6A" w:rsidRDefault="002B5DA0" w:rsidP="00DA27C9">
      <w:pPr>
        <w:keepNext/>
        <w:widowControl w:val="0"/>
        <w:spacing w:before="120" w:after="120" w:line="360" w:lineRule="exact"/>
        <w:ind w:firstLine="454"/>
        <w:jc w:val="both"/>
      </w:pPr>
      <w:r w:rsidRPr="002C3D6A">
        <w:t xml:space="preserve"> </w:t>
      </w:r>
      <w:r w:rsidRPr="002C3D6A">
        <w:rPr>
          <w:b/>
          <w:bCs/>
        </w:rPr>
        <w:t>Quan điểm 1:</w:t>
      </w:r>
      <w:r w:rsidRPr="002C3D6A">
        <w:t xml:space="preserve"> </w:t>
      </w:r>
      <w:r w:rsidRPr="002C3D6A">
        <w:rPr>
          <w:iCs/>
        </w:rPr>
        <w:t>Cứ để đồng chí ấy làm đến hết thời hạn bổ nhiệm theo quy trình rồi sẽ sắp xếp cán bộ</w:t>
      </w:r>
      <w:r w:rsidRPr="002C3D6A">
        <w:t>.</w:t>
      </w:r>
    </w:p>
    <w:p w:rsidR="002B5DA0" w:rsidRPr="002C3D6A" w:rsidRDefault="002B5DA0" w:rsidP="00DA27C9">
      <w:pPr>
        <w:keepNext/>
        <w:widowControl w:val="0"/>
        <w:spacing w:before="120" w:after="120" w:line="360" w:lineRule="exact"/>
        <w:ind w:firstLine="454"/>
        <w:jc w:val="both"/>
      </w:pPr>
      <w:r w:rsidRPr="002C3D6A">
        <w:rPr>
          <w:b/>
          <w:bCs/>
        </w:rPr>
        <w:t>Quan điểm 2:</w:t>
      </w:r>
      <w:r w:rsidRPr="002C3D6A">
        <w:t xml:space="preserve"> Cần phải sắp xếp cán bộ ngay, tránh phức tạp nội bộ.</w:t>
      </w:r>
    </w:p>
    <w:p w:rsidR="002B5DA0" w:rsidRPr="002C3D6A" w:rsidRDefault="002B5DA0" w:rsidP="00DA27C9">
      <w:pPr>
        <w:keepNext/>
        <w:widowControl w:val="0"/>
        <w:spacing w:before="120" w:after="120" w:line="360" w:lineRule="exact"/>
        <w:ind w:firstLine="454"/>
        <w:jc w:val="both"/>
      </w:pPr>
      <w:r w:rsidRPr="002C3D6A">
        <w:t>Theo đồng chí quan điểm nào là đúng? Vì sao?</w:t>
      </w:r>
    </w:p>
    <w:bookmarkEnd w:id="2"/>
    <w:p w:rsidR="00F479AE" w:rsidRPr="002C3D6A" w:rsidRDefault="00F479AE" w:rsidP="00DA27C9">
      <w:pPr>
        <w:pStyle w:val="Normal1"/>
        <w:keepNext/>
        <w:widowControl w:val="0"/>
        <w:spacing w:before="120" w:after="120" w:line="360" w:lineRule="exact"/>
        <w:ind w:firstLine="454"/>
        <w:jc w:val="both"/>
      </w:pPr>
      <w:r w:rsidRPr="002C3D6A">
        <w:t xml:space="preserve"> </w:t>
      </w:r>
    </w:p>
    <w:p w:rsidR="00F479AE" w:rsidRPr="002C3D6A" w:rsidRDefault="00F479AE" w:rsidP="00DA27C9">
      <w:pPr>
        <w:keepNext/>
        <w:widowControl w:val="0"/>
        <w:spacing w:before="120" w:after="120" w:line="360" w:lineRule="exact"/>
        <w:ind w:firstLine="454"/>
        <w:jc w:val="both"/>
      </w:pPr>
    </w:p>
    <w:sectPr w:rsidR="00F479AE" w:rsidRPr="002C3D6A" w:rsidSect="0006616D">
      <w:headerReference w:type="default" r:id="rId8"/>
      <w:pgSz w:w="11907" w:h="16839" w:code="9"/>
      <w:pgMar w:top="1134" w:right="851"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6F8" w:rsidRDefault="00C806F8" w:rsidP="005A3EED">
      <w:r>
        <w:separator/>
      </w:r>
    </w:p>
  </w:endnote>
  <w:endnote w:type="continuationSeparator" w:id="0">
    <w:p w:rsidR="00C806F8" w:rsidRDefault="00C806F8" w:rsidP="005A3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6F8" w:rsidRDefault="00C806F8" w:rsidP="005A3EED">
      <w:r>
        <w:separator/>
      </w:r>
    </w:p>
  </w:footnote>
  <w:footnote w:type="continuationSeparator" w:id="0">
    <w:p w:rsidR="00C806F8" w:rsidRDefault="00C806F8" w:rsidP="005A3E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425722"/>
      <w:docPartObj>
        <w:docPartGallery w:val="Page Numbers (Top of Page)"/>
        <w:docPartUnique/>
      </w:docPartObj>
    </w:sdtPr>
    <w:sdtEndPr>
      <w:rPr>
        <w:noProof/>
      </w:rPr>
    </w:sdtEndPr>
    <w:sdtContent>
      <w:p w:rsidR="000A40B4" w:rsidRDefault="000A40B4">
        <w:pPr>
          <w:pStyle w:val="Header"/>
          <w:jc w:val="center"/>
        </w:pPr>
        <w:r>
          <w:fldChar w:fldCharType="begin"/>
        </w:r>
        <w:r>
          <w:instrText xml:space="preserve"> PAGE   \* MERGEFORMAT </w:instrText>
        </w:r>
        <w:r>
          <w:fldChar w:fldCharType="separate"/>
        </w:r>
        <w:r w:rsidR="002C3D6A">
          <w:rPr>
            <w:noProof/>
          </w:rPr>
          <w:t>2</w:t>
        </w:r>
        <w:r>
          <w:rPr>
            <w:noProof/>
          </w:rPr>
          <w:fldChar w:fldCharType="end"/>
        </w:r>
      </w:p>
    </w:sdtContent>
  </w:sdt>
  <w:p w:rsidR="000A40B4" w:rsidRDefault="000A40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B9D3A1D"/>
    <w:multiLevelType w:val="hybridMultilevel"/>
    <w:tmpl w:val="EA22D724"/>
    <w:lvl w:ilvl="0" w:tplc="36142F94">
      <w:start w:val="1"/>
      <w:numFmt w:val="upperLetter"/>
      <w:lvlText w:val="%1."/>
      <w:lvlJc w:val="left"/>
      <w:pPr>
        <w:ind w:left="1069" w:hanging="360"/>
      </w:pPr>
      <w:rPr>
        <w:rFonts w:ascii="Times New Roman" w:eastAsia="Times New Roman" w:hAnsi="Times New Roman" w:cs="Times New Roman"/>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15:restartNumberingAfterBreak="0">
    <w:nsid w:val="0FD640E8"/>
    <w:multiLevelType w:val="hybridMultilevel"/>
    <w:tmpl w:val="53B0DF32"/>
    <w:lvl w:ilvl="0" w:tplc="1B446EF0">
      <w:start w:val="2"/>
      <w:numFmt w:val="upperLetter"/>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8" w15:restartNumberingAfterBreak="0">
    <w:nsid w:val="15DB3669"/>
    <w:multiLevelType w:val="hybridMultilevel"/>
    <w:tmpl w:val="FB5222D0"/>
    <w:lvl w:ilvl="0" w:tplc="E37A5C14">
      <w:start w:val="2"/>
      <w:numFmt w:val="upperLetter"/>
      <w:lvlText w:val="%1."/>
      <w:lvlJc w:val="left"/>
      <w:pPr>
        <w:ind w:left="928" w:hanging="360"/>
      </w:pPr>
      <w:rPr>
        <w:rFonts w:hint="default"/>
      </w:rPr>
    </w:lvl>
    <w:lvl w:ilvl="1" w:tplc="48090019" w:tentative="1">
      <w:start w:val="1"/>
      <w:numFmt w:val="lowerLetter"/>
      <w:lvlText w:val="%2."/>
      <w:lvlJc w:val="left"/>
      <w:pPr>
        <w:ind w:left="1648" w:hanging="360"/>
      </w:pPr>
    </w:lvl>
    <w:lvl w:ilvl="2" w:tplc="4809001B" w:tentative="1">
      <w:start w:val="1"/>
      <w:numFmt w:val="lowerRoman"/>
      <w:lvlText w:val="%3."/>
      <w:lvlJc w:val="right"/>
      <w:pPr>
        <w:ind w:left="2368" w:hanging="180"/>
      </w:pPr>
    </w:lvl>
    <w:lvl w:ilvl="3" w:tplc="4809000F" w:tentative="1">
      <w:start w:val="1"/>
      <w:numFmt w:val="decimal"/>
      <w:lvlText w:val="%4."/>
      <w:lvlJc w:val="left"/>
      <w:pPr>
        <w:ind w:left="3088" w:hanging="360"/>
      </w:pPr>
    </w:lvl>
    <w:lvl w:ilvl="4" w:tplc="48090019" w:tentative="1">
      <w:start w:val="1"/>
      <w:numFmt w:val="lowerLetter"/>
      <w:lvlText w:val="%5."/>
      <w:lvlJc w:val="left"/>
      <w:pPr>
        <w:ind w:left="3808" w:hanging="360"/>
      </w:pPr>
    </w:lvl>
    <w:lvl w:ilvl="5" w:tplc="4809001B" w:tentative="1">
      <w:start w:val="1"/>
      <w:numFmt w:val="lowerRoman"/>
      <w:lvlText w:val="%6."/>
      <w:lvlJc w:val="right"/>
      <w:pPr>
        <w:ind w:left="4528" w:hanging="180"/>
      </w:pPr>
    </w:lvl>
    <w:lvl w:ilvl="6" w:tplc="4809000F" w:tentative="1">
      <w:start w:val="1"/>
      <w:numFmt w:val="decimal"/>
      <w:lvlText w:val="%7."/>
      <w:lvlJc w:val="left"/>
      <w:pPr>
        <w:ind w:left="5248" w:hanging="360"/>
      </w:pPr>
    </w:lvl>
    <w:lvl w:ilvl="7" w:tplc="48090019" w:tentative="1">
      <w:start w:val="1"/>
      <w:numFmt w:val="lowerLetter"/>
      <w:lvlText w:val="%8."/>
      <w:lvlJc w:val="left"/>
      <w:pPr>
        <w:ind w:left="5968" w:hanging="360"/>
      </w:pPr>
    </w:lvl>
    <w:lvl w:ilvl="8" w:tplc="4809001B" w:tentative="1">
      <w:start w:val="1"/>
      <w:numFmt w:val="lowerRoman"/>
      <w:lvlText w:val="%9."/>
      <w:lvlJc w:val="right"/>
      <w:pPr>
        <w:ind w:left="6688" w:hanging="180"/>
      </w:pPr>
    </w:lvl>
  </w:abstractNum>
  <w:abstractNum w:abstractNumId="9" w15:restartNumberingAfterBreak="0">
    <w:nsid w:val="19D065CE"/>
    <w:multiLevelType w:val="hybridMultilevel"/>
    <w:tmpl w:val="9968AA1C"/>
    <w:lvl w:ilvl="0" w:tplc="360A745E">
      <w:start w:val="1"/>
      <w:numFmt w:val="upperLetter"/>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0" w15:restartNumberingAfterBreak="0">
    <w:nsid w:val="737A6044"/>
    <w:multiLevelType w:val="hybridMultilevel"/>
    <w:tmpl w:val="02F603EC"/>
    <w:lvl w:ilvl="0" w:tplc="37E268C0">
      <w:start w:val="1"/>
      <w:numFmt w:val="upperLetter"/>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num w:numId="1">
    <w:abstractNumId w:val="6"/>
  </w:num>
  <w:num w:numId="2">
    <w:abstractNumId w:val="5"/>
  </w:num>
  <w:num w:numId="3">
    <w:abstractNumId w:val="3"/>
  </w:num>
  <w:num w:numId="4">
    <w:abstractNumId w:val="2"/>
  </w:num>
  <w:num w:numId="5">
    <w:abstractNumId w:val="4"/>
  </w:num>
  <w:num w:numId="6">
    <w:abstractNumId w:val="1"/>
  </w:num>
  <w:num w:numId="7">
    <w:abstractNumId w:val="0"/>
  </w:num>
  <w:num w:numId="8">
    <w:abstractNumId w:val="10"/>
  </w:num>
  <w:num w:numId="9">
    <w:abstractNumId w:val="9"/>
  </w:num>
  <w:num w:numId="10">
    <w:abstractNumId w:val="8"/>
  </w:num>
  <w:num w:numId="1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8"/>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79AE"/>
    <w:rsid w:val="000303A5"/>
    <w:rsid w:val="000323B1"/>
    <w:rsid w:val="00037BB6"/>
    <w:rsid w:val="000568D9"/>
    <w:rsid w:val="0006398A"/>
    <w:rsid w:val="00063D9F"/>
    <w:rsid w:val="0006616D"/>
    <w:rsid w:val="00070484"/>
    <w:rsid w:val="000733EE"/>
    <w:rsid w:val="000738EE"/>
    <w:rsid w:val="000860B6"/>
    <w:rsid w:val="000A0029"/>
    <w:rsid w:val="000A40B4"/>
    <w:rsid w:val="000E0864"/>
    <w:rsid w:val="000F39EA"/>
    <w:rsid w:val="00110F1E"/>
    <w:rsid w:val="001241BA"/>
    <w:rsid w:val="0014520B"/>
    <w:rsid w:val="00145BA7"/>
    <w:rsid w:val="001473FF"/>
    <w:rsid w:val="00152A22"/>
    <w:rsid w:val="00172E2E"/>
    <w:rsid w:val="00184A51"/>
    <w:rsid w:val="001B5D07"/>
    <w:rsid w:val="001C7CA8"/>
    <w:rsid w:val="001E1700"/>
    <w:rsid w:val="001F06F5"/>
    <w:rsid w:val="001F67FB"/>
    <w:rsid w:val="00232FB9"/>
    <w:rsid w:val="00245066"/>
    <w:rsid w:val="00254CBA"/>
    <w:rsid w:val="00275757"/>
    <w:rsid w:val="00291126"/>
    <w:rsid w:val="002A4AB8"/>
    <w:rsid w:val="002B5DA0"/>
    <w:rsid w:val="002C3D6A"/>
    <w:rsid w:val="002C60B8"/>
    <w:rsid w:val="002C700D"/>
    <w:rsid w:val="002C75AE"/>
    <w:rsid w:val="002D6F4B"/>
    <w:rsid w:val="002F13DE"/>
    <w:rsid w:val="003039F5"/>
    <w:rsid w:val="003332DB"/>
    <w:rsid w:val="00362FC7"/>
    <w:rsid w:val="00363B65"/>
    <w:rsid w:val="00370D64"/>
    <w:rsid w:val="00371657"/>
    <w:rsid w:val="00385FBF"/>
    <w:rsid w:val="003903E6"/>
    <w:rsid w:val="00391088"/>
    <w:rsid w:val="003C2190"/>
    <w:rsid w:val="003C6CE6"/>
    <w:rsid w:val="003C7895"/>
    <w:rsid w:val="003F18C1"/>
    <w:rsid w:val="004007D5"/>
    <w:rsid w:val="004109B0"/>
    <w:rsid w:val="00415CF4"/>
    <w:rsid w:val="00421162"/>
    <w:rsid w:val="00425FEE"/>
    <w:rsid w:val="0044128C"/>
    <w:rsid w:val="00462C2B"/>
    <w:rsid w:val="00463D5F"/>
    <w:rsid w:val="00470561"/>
    <w:rsid w:val="00473F77"/>
    <w:rsid w:val="004A5089"/>
    <w:rsid w:val="004A79FD"/>
    <w:rsid w:val="004C545C"/>
    <w:rsid w:val="004D4922"/>
    <w:rsid w:val="004E4AC2"/>
    <w:rsid w:val="004E6ADA"/>
    <w:rsid w:val="004F01F3"/>
    <w:rsid w:val="004F0CC2"/>
    <w:rsid w:val="00523EAF"/>
    <w:rsid w:val="00535055"/>
    <w:rsid w:val="00537125"/>
    <w:rsid w:val="00556720"/>
    <w:rsid w:val="00571197"/>
    <w:rsid w:val="005A2674"/>
    <w:rsid w:val="005A3EED"/>
    <w:rsid w:val="005B066F"/>
    <w:rsid w:val="005B6FAA"/>
    <w:rsid w:val="005C3728"/>
    <w:rsid w:val="005C68C7"/>
    <w:rsid w:val="00621BF0"/>
    <w:rsid w:val="00635626"/>
    <w:rsid w:val="00680C79"/>
    <w:rsid w:val="00690038"/>
    <w:rsid w:val="006A1B98"/>
    <w:rsid w:val="006A301D"/>
    <w:rsid w:val="006A3AD4"/>
    <w:rsid w:val="006B0E54"/>
    <w:rsid w:val="006B1D39"/>
    <w:rsid w:val="006D0837"/>
    <w:rsid w:val="006E0D8F"/>
    <w:rsid w:val="006E5D41"/>
    <w:rsid w:val="006E771E"/>
    <w:rsid w:val="006F04A5"/>
    <w:rsid w:val="006F36B3"/>
    <w:rsid w:val="00713CAD"/>
    <w:rsid w:val="00724A81"/>
    <w:rsid w:val="007252B6"/>
    <w:rsid w:val="00726DC4"/>
    <w:rsid w:val="007272A9"/>
    <w:rsid w:val="0072774B"/>
    <w:rsid w:val="0072781A"/>
    <w:rsid w:val="007317C9"/>
    <w:rsid w:val="00752F3C"/>
    <w:rsid w:val="00765C57"/>
    <w:rsid w:val="007716B3"/>
    <w:rsid w:val="0077601B"/>
    <w:rsid w:val="0078668A"/>
    <w:rsid w:val="00793332"/>
    <w:rsid w:val="007A1CB0"/>
    <w:rsid w:val="007B2293"/>
    <w:rsid w:val="007F518F"/>
    <w:rsid w:val="00814517"/>
    <w:rsid w:val="008325F7"/>
    <w:rsid w:val="00887ED6"/>
    <w:rsid w:val="00895685"/>
    <w:rsid w:val="008A6281"/>
    <w:rsid w:val="008C4F1D"/>
    <w:rsid w:val="008D052D"/>
    <w:rsid w:val="008D21FC"/>
    <w:rsid w:val="008D2F2E"/>
    <w:rsid w:val="008D57E8"/>
    <w:rsid w:val="008E2B7C"/>
    <w:rsid w:val="008E4067"/>
    <w:rsid w:val="009027A5"/>
    <w:rsid w:val="00910199"/>
    <w:rsid w:val="00934CCA"/>
    <w:rsid w:val="0094390A"/>
    <w:rsid w:val="009532C4"/>
    <w:rsid w:val="0096266E"/>
    <w:rsid w:val="009642C9"/>
    <w:rsid w:val="009867FF"/>
    <w:rsid w:val="00991C0B"/>
    <w:rsid w:val="009C7139"/>
    <w:rsid w:val="009E3062"/>
    <w:rsid w:val="00A02E76"/>
    <w:rsid w:val="00A42E8A"/>
    <w:rsid w:val="00A50EA0"/>
    <w:rsid w:val="00A634FB"/>
    <w:rsid w:val="00A677BD"/>
    <w:rsid w:val="00A904F0"/>
    <w:rsid w:val="00AF426D"/>
    <w:rsid w:val="00B12601"/>
    <w:rsid w:val="00B25E9A"/>
    <w:rsid w:val="00B85490"/>
    <w:rsid w:val="00BA0D10"/>
    <w:rsid w:val="00BA510E"/>
    <w:rsid w:val="00BB5DDA"/>
    <w:rsid w:val="00BE3287"/>
    <w:rsid w:val="00BE69FA"/>
    <w:rsid w:val="00C311DA"/>
    <w:rsid w:val="00C319F6"/>
    <w:rsid w:val="00C7163B"/>
    <w:rsid w:val="00C72BCD"/>
    <w:rsid w:val="00C73184"/>
    <w:rsid w:val="00C74DBA"/>
    <w:rsid w:val="00C75858"/>
    <w:rsid w:val="00C806F8"/>
    <w:rsid w:val="00CA2F2E"/>
    <w:rsid w:val="00CE1FC3"/>
    <w:rsid w:val="00CF5C62"/>
    <w:rsid w:val="00D110B9"/>
    <w:rsid w:val="00D23632"/>
    <w:rsid w:val="00D52F1E"/>
    <w:rsid w:val="00D54FE5"/>
    <w:rsid w:val="00D651DB"/>
    <w:rsid w:val="00D858E4"/>
    <w:rsid w:val="00D86D3C"/>
    <w:rsid w:val="00DA27C9"/>
    <w:rsid w:val="00DA2C13"/>
    <w:rsid w:val="00DA3037"/>
    <w:rsid w:val="00DB4C69"/>
    <w:rsid w:val="00DC5526"/>
    <w:rsid w:val="00DC7D81"/>
    <w:rsid w:val="00DD1147"/>
    <w:rsid w:val="00DD33DD"/>
    <w:rsid w:val="00DF108C"/>
    <w:rsid w:val="00E0436B"/>
    <w:rsid w:val="00E33F25"/>
    <w:rsid w:val="00E470FA"/>
    <w:rsid w:val="00E55ABD"/>
    <w:rsid w:val="00E670CC"/>
    <w:rsid w:val="00EA0864"/>
    <w:rsid w:val="00EA18B2"/>
    <w:rsid w:val="00EA5528"/>
    <w:rsid w:val="00EB4A3B"/>
    <w:rsid w:val="00F100DB"/>
    <w:rsid w:val="00F111C4"/>
    <w:rsid w:val="00F1512A"/>
    <w:rsid w:val="00F26C1D"/>
    <w:rsid w:val="00F27F1F"/>
    <w:rsid w:val="00F365C7"/>
    <w:rsid w:val="00F425DB"/>
    <w:rsid w:val="00F44FDC"/>
    <w:rsid w:val="00F479AE"/>
    <w:rsid w:val="00F54280"/>
    <w:rsid w:val="00F66BB2"/>
    <w:rsid w:val="00F70F44"/>
    <w:rsid w:val="00F73138"/>
    <w:rsid w:val="00F87033"/>
    <w:rsid w:val="00F95A82"/>
    <w:rsid w:val="00FC2ECC"/>
    <w:rsid w:val="00FC3FBC"/>
    <w:rsid w:val="00FD4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D53C87-E21D-4A3F-821B-2E56D8D0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63B"/>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556720"/>
    <w:pPr>
      <w:keepNext/>
      <w:keepLines/>
      <w:spacing w:before="240"/>
      <w:outlineLvl w:val="0"/>
    </w:pPr>
    <w:rPr>
      <w:rFonts w:asciiTheme="majorHAnsi" w:eastAsiaTheme="majorEastAsia" w:hAnsiTheme="majorHAnsi" w:cstheme="majorBidi"/>
      <w:noProof/>
      <w:color w:val="2E74B5" w:themeColor="accent1" w:themeShade="BF"/>
      <w:sz w:val="32"/>
      <w:szCs w:val="32"/>
    </w:rPr>
  </w:style>
  <w:style w:type="paragraph" w:styleId="Heading2">
    <w:name w:val="heading 2"/>
    <w:basedOn w:val="Normal"/>
    <w:next w:val="Normal"/>
    <w:link w:val="Heading2Char"/>
    <w:uiPriority w:val="9"/>
    <w:unhideWhenUsed/>
    <w:qFormat/>
    <w:rsid w:val="0055672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6720"/>
    <w:pPr>
      <w:keepNext/>
      <w:keepLines/>
      <w:spacing w:before="40"/>
      <w:outlineLvl w:val="2"/>
    </w:pPr>
    <w:rPr>
      <w:rFonts w:asciiTheme="majorHAnsi" w:eastAsiaTheme="majorEastAsia" w:hAnsiTheme="majorHAnsi" w:cstheme="majorBidi"/>
      <w:noProof/>
      <w:color w:val="1F4D78" w:themeColor="accent1" w:themeShade="7F"/>
      <w:sz w:val="24"/>
      <w:szCs w:val="24"/>
    </w:rPr>
  </w:style>
  <w:style w:type="paragraph" w:styleId="Heading4">
    <w:name w:val="heading 4"/>
    <w:basedOn w:val="Normal1"/>
    <w:next w:val="Normal1"/>
    <w:link w:val="Heading4Char"/>
    <w:uiPriority w:val="9"/>
    <w:qFormat/>
    <w:rsid w:val="00F479AE"/>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2D6F4B"/>
    <w:pPr>
      <w:keepNext/>
      <w:keepLines/>
      <w:spacing w:before="200" w:line="252" w:lineRule="auto"/>
      <w:jc w:val="both"/>
      <w:outlineLvl w:val="4"/>
    </w:pPr>
    <w:rPr>
      <w:rFonts w:asciiTheme="majorHAnsi" w:eastAsiaTheme="majorEastAsia" w:hAnsiTheme="majorHAnsi" w:cstheme="majorBidi"/>
      <w:color w:val="1F4D78" w:themeColor="accent1" w:themeShade="7F"/>
      <w:szCs w:val="22"/>
    </w:rPr>
  </w:style>
  <w:style w:type="paragraph" w:styleId="Heading6">
    <w:name w:val="heading 6"/>
    <w:basedOn w:val="Normal"/>
    <w:next w:val="Normal"/>
    <w:link w:val="Heading6Char"/>
    <w:uiPriority w:val="9"/>
    <w:semiHidden/>
    <w:unhideWhenUsed/>
    <w:qFormat/>
    <w:rsid w:val="002D6F4B"/>
    <w:pPr>
      <w:keepNext/>
      <w:keepLines/>
      <w:spacing w:before="200" w:line="252" w:lineRule="auto"/>
      <w:jc w:val="both"/>
      <w:outlineLvl w:val="5"/>
    </w:pPr>
    <w:rPr>
      <w:rFonts w:asciiTheme="majorHAnsi" w:eastAsiaTheme="majorEastAsia" w:hAnsiTheme="majorHAnsi" w:cstheme="majorBidi"/>
      <w:i/>
      <w:iCs/>
      <w:color w:val="1F4D78" w:themeColor="accent1" w:themeShade="7F"/>
      <w:szCs w:val="22"/>
    </w:rPr>
  </w:style>
  <w:style w:type="paragraph" w:styleId="Heading7">
    <w:name w:val="heading 7"/>
    <w:basedOn w:val="Normal"/>
    <w:next w:val="Normal"/>
    <w:link w:val="Heading7Char"/>
    <w:uiPriority w:val="9"/>
    <w:semiHidden/>
    <w:unhideWhenUsed/>
    <w:qFormat/>
    <w:rsid w:val="002D6F4B"/>
    <w:pPr>
      <w:keepNext/>
      <w:keepLines/>
      <w:spacing w:before="200" w:line="252" w:lineRule="auto"/>
      <w:jc w:val="both"/>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unhideWhenUsed/>
    <w:qFormat/>
    <w:rsid w:val="002D6F4B"/>
    <w:pPr>
      <w:keepNext/>
      <w:keepLines/>
      <w:spacing w:before="200" w:line="252" w:lineRule="auto"/>
      <w:jc w:val="both"/>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2D6F4B"/>
    <w:pPr>
      <w:keepNext/>
      <w:keepLines/>
      <w:spacing w:before="200" w:line="252" w:lineRule="auto"/>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479AE"/>
    <w:rPr>
      <w:rFonts w:ascii="Times New Roman" w:eastAsia="Times New Roman" w:hAnsi="Times New Roman" w:cs="Times New Roman"/>
      <w:b/>
      <w:sz w:val="24"/>
      <w:szCs w:val="24"/>
    </w:rPr>
  </w:style>
  <w:style w:type="paragraph" w:customStyle="1" w:styleId="Normal1">
    <w:name w:val="Normal1"/>
    <w:rsid w:val="00F479AE"/>
    <w:pPr>
      <w:spacing w:after="0" w:line="240" w:lineRule="auto"/>
    </w:pPr>
    <w:rPr>
      <w:rFonts w:ascii="Times New Roman" w:eastAsia="Times New Roman" w:hAnsi="Times New Roman" w:cs="Times New Roman"/>
      <w:sz w:val="28"/>
      <w:szCs w:val="28"/>
    </w:rPr>
  </w:style>
  <w:style w:type="character" w:customStyle="1" w:styleId="fontstyle01">
    <w:name w:val="fontstyle01"/>
    <w:rsid w:val="00F479AE"/>
    <w:rPr>
      <w:rFonts w:ascii="TimesNewRomanPS-BoldMT" w:hAnsi="TimesNewRomanPS-BoldMT" w:hint="default"/>
      <w:b/>
      <w:bCs/>
      <w:i w:val="0"/>
      <w:iCs w:val="0"/>
      <w:color w:val="000000"/>
      <w:sz w:val="32"/>
      <w:szCs w:val="32"/>
    </w:rPr>
  </w:style>
  <w:style w:type="table" w:customStyle="1" w:styleId="GenStyleDefTable">
    <w:name w:val="GenStyleDefTable"/>
    <w:rsid w:val="00F479AE"/>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bidi="en-US"/>
    </w:rPr>
    <w:tblPr>
      <w:tblCellMar>
        <w:top w:w="0" w:type="dxa"/>
        <w:left w:w="0" w:type="dxa"/>
        <w:bottom w:w="0" w:type="dxa"/>
        <w:right w:w="0" w:type="dxa"/>
      </w:tblCellMar>
    </w:tblPr>
  </w:style>
  <w:style w:type="paragraph" w:styleId="ListParagraph">
    <w:name w:val="List Paragraph"/>
    <w:basedOn w:val="Normal"/>
    <w:uiPriority w:val="34"/>
    <w:qFormat/>
    <w:rsid w:val="00F479AE"/>
    <w:pPr>
      <w:ind w:left="720"/>
      <w:contextualSpacing/>
    </w:pPr>
  </w:style>
  <w:style w:type="paragraph" w:styleId="Header">
    <w:name w:val="header"/>
    <w:basedOn w:val="Normal"/>
    <w:link w:val="HeaderChar"/>
    <w:uiPriority w:val="99"/>
    <w:unhideWhenUsed/>
    <w:rsid w:val="005A3EED"/>
    <w:pPr>
      <w:tabs>
        <w:tab w:val="center" w:pos="4680"/>
        <w:tab w:val="right" w:pos="9360"/>
      </w:tabs>
    </w:pPr>
  </w:style>
  <w:style w:type="character" w:customStyle="1" w:styleId="HeaderChar">
    <w:name w:val="Header Char"/>
    <w:basedOn w:val="DefaultParagraphFont"/>
    <w:link w:val="Header"/>
    <w:uiPriority w:val="99"/>
    <w:rsid w:val="005A3EED"/>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5A3EED"/>
    <w:pPr>
      <w:tabs>
        <w:tab w:val="center" w:pos="4680"/>
        <w:tab w:val="right" w:pos="9360"/>
      </w:tabs>
    </w:pPr>
  </w:style>
  <w:style w:type="character" w:customStyle="1" w:styleId="FooterChar">
    <w:name w:val="Footer Char"/>
    <w:basedOn w:val="DefaultParagraphFont"/>
    <w:link w:val="Footer"/>
    <w:uiPriority w:val="99"/>
    <w:rsid w:val="005A3EED"/>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556720"/>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556720"/>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rsid w:val="00556720"/>
    <w:rPr>
      <w:rFonts w:asciiTheme="majorHAnsi" w:eastAsiaTheme="majorEastAsia" w:hAnsiTheme="majorHAnsi" w:cstheme="majorBidi"/>
      <w:noProof/>
      <w:color w:val="1F4D78" w:themeColor="accent1" w:themeShade="7F"/>
      <w:sz w:val="24"/>
      <w:szCs w:val="24"/>
    </w:rPr>
  </w:style>
  <w:style w:type="numbering" w:customStyle="1" w:styleId="NoList1">
    <w:name w:val="No List1"/>
    <w:next w:val="NoList"/>
    <w:uiPriority w:val="99"/>
    <w:semiHidden/>
    <w:unhideWhenUsed/>
    <w:rsid w:val="00556720"/>
  </w:style>
  <w:style w:type="character" w:customStyle="1" w:styleId="label">
    <w:name w:val="label"/>
    <w:basedOn w:val="DefaultParagraphFont"/>
    <w:rsid w:val="00556720"/>
  </w:style>
  <w:style w:type="character" w:customStyle="1" w:styleId="extra-info">
    <w:name w:val="extra-info"/>
    <w:basedOn w:val="DefaultParagraphFont"/>
    <w:rsid w:val="00556720"/>
  </w:style>
  <w:style w:type="paragraph" w:styleId="FootnoteText">
    <w:name w:val="footnote text"/>
    <w:aliases w:val="Char Char Char,Footnote Text Char1 Char,Footnote Text Char Char Char,Footnote Text Char Char1,Footnote Text Char1 Char Char,Footnote Text Char Char Char Char,Footnote Text Char Char Char Char Char Char Ch Char Char Char,fn,footnote"/>
    <w:basedOn w:val="Normal"/>
    <w:link w:val="FootnoteTextChar"/>
    <w:unhideWhenUsed/>
    <w:qFormat/>
    <w:rsid w:val="00556720"/>
    <w:rPr>
      <w:rFonts w:eastAsia="Calibri"/>
      <w:sz w:val="20"/>
      <w:szCs w:val="20"/>
    </w:rPr>
  </w:style>
  <w:style w:type="character" w:customStyle="1" w:styleId="FootnoteTextChar">
    <w:name w:val="Footnote Text Char"/>
    <w:aliases w:val="Char Char Char Char,Footnote Text Char1 Char Char1,Footnote Text Char Char Char Char1,Footnote Text Char Char1 Char,Footnote Text Char1 Char Char Char,Footnote Text Char Char Char Char Char,fn Char,footnote Char"/>
    <w:basedOn w:val="DefaultParagraphFont"/>
    <w:link w:val="FootnoteText"/>
    <w:qFormat/>
    <w:rsid w:val="00556720"/>
    <w:rPr>
      <w:rFonts w:ascii="Times New Roman" w:eastAsia="Calibri" w:hAnsi="Times New Roman" w:cs="Times New Roman"/>
      <w:sz w:val="20"/>
      <w:szCs w:val="20"/>
    </w:rPr>
  </w:style>
  <w:style w:type="character" w:styleId="FootnoteReference">
    <w:name w:val="footnote reference"/>
    <w:aliases w:val="Footnote,Footnote text,ftref,Footnote Text1,f,BearingPoint,16 Point,Superscript 6 Point,fr,Footnote Text Char Char Char Char Char Char Ch Char Char Char Char Char Char C,Ref,de nota al pie,Footnote + Arial,10 pt,Black,Footnote Text11"/>
    <w:link w:val="FootnoteCharCharCharCharCharCharCharChar"/>
    <w:unhideWhenUsed/>
    <w:qFormat/>
    <w:rsid w:val="00556720"/>
    <w:rPr>
      <w:vertAlign w:val="superscript"/>
    </w:rPr>
  </w:style>
  <w:style w:type="paragraph" w:customStyle="1" w:styleId="FootnoteCharCharCharCharCharCharCharChar">
    <w:name w:val="Footnote Char Char Char Char Char Char Char Char"/>
    <w:aliases w:val="Footnote text Char1 Char Char Char Char Char Char Char,ftref Char1 Char Char Char Char Char Char Char,Footnote Text1 Char1 Char Char Char Char Char Char Char,ftre"/>
    <w:basedOn w:val="Normal"/>
    <w:link w:val="FootnoteReference"/>
    <w:qFormat/>
    <w:rsid w:val="00556720"/>
    <w:pPr>
      <w:spacing w:before="100" w:after="200" w:line="240" w:lineRule="exact"/>
    </w:pPr>
    <w:rPr>
      <w:rFonts w:asciiTheme="minorHAnsi" w:eastAsiaTheme="minorHAnsi" w:hAnsiTheme="minorHAnsi" w:cstheme="minorBidi"/>
      <w:sz w:val="22"/>
      <w:szCs w:val="22"/>
      <w:vertAlign w:val="superscript"/>
    </w:rPr>
  </w:style>
  <w:style w:type="paragraph" w:customStyle="1" w:styleId="tendieu">
    <w:name w:val="ten dieu"/>
    <w:basedOn w:val="BodyText"/>
    <w:rsid w:val="00556720"/>
    <w:pPr>
      <w:ind w:firstLine="700"/>
      <w:jc w:val="both"/>
    </w:pPr>
    <w:rPr>
      <w:b/>
      <w:bCs/>
      <w:noProof w:val="0"/>
      <w:szCs w:val="28"/>
    </w:rPr>
  </w:style>
  <w:style w:type="paragraph" w:styleId="BodyText">
    <w:name w:val="Body Text"/>
    <w:basedOn w:val="Normal"/>
    <w:link w:val="BodyTextChar"/>
    <w:uiPriority w:val="99"/>
    <w:unhideWhenUsed/>
    <w:rsid w:val="00556720"/>
    <w:pPr>
      <w:spacing w:after="120"/>
    </w:pPr>
    <w:rPr>
      <w:noProof/>
      <w:szCs w:val="24"/>
    </w:rPr>
  </w:style>
  <w:style w:type="character" w:customStyle="1" w:styleId="BodyTextChar">
    <w:name w:val="Body Text Char"/>
    <w:basedOn w:val="DefaultParagraphFont"/>
    <w:link w:val="BodyText"/>
    <w:uiPriority w:val="99"/>
    <w:rsid w:val="00556720"/>
    <w:rPr>
      <w:rFonts w:ascii="Times New Roman" w:eastAsia="Times New Roman" w:hAnsi="Times New Roman" w:cs="Times New Roman"/>
      <w:noProof/>
      <w:sz w:val="28"/>
      <w:szCs w:val="24"/>
    </w:rPr>
  </w:style>
  <w:style w:type="character" w:customStyle="1" w:styleId="whitespace-normal">
    <w:name w:val="whitespace-normal"/>
    <w:basedOn w:val="DefaultParagraphFont"/>
    <w:rsid w:val="00556720"/>
  </w:style>
  <w:style w:type="paragraph" w:styleId="NormalWeb">
    <w:name w:val="Normal (Web)"/>
    <w:aliases w:val="Normal (Web) Char,Char1 Char"/>
    <w:basedOn w:val="Normal"/>
    <w:link w:val="NormalWebChar1"/>
    <w:uiPriority w:val="99"/>
    <w:unhideWhenUsed/>
    <w:qFormat/>
    <w:rsid w:val="00556720"/>
    <w:pPr>
      <w:spacing w:before="100" w:beforeAutospacing="1" w:after="100" w:afterAutospacing="1"/>
    </w:pPr>
    <w:rPr>
      <w:sz w:val="24"/>
      <w:szCs w:val="24"/>
    </w:rPr>
  </w:style>
  <w:style w:type="character" w:styleId="Strong">
    <w:name w:val="Strong"/>
    <w:basedOn w:val="DefaultParagraphFont"/>
    <w:uiPriority w:val="22"/>
    <w:qFormat/>
    <w:rsid w:val="00556720"/>
    <w:rPr>
      <w:b/>
      <w:bCs/>
    </w:rPr>
  </w:style>
  <w:style w:type="character" w:customStyle="1" w:styleId="fontstyle21">
    <w:name w:val="fontstyle21"/>
    <w:basedOn w:val="DefaultParagraphFont"/>
    <w:rsid w:val="00556720"/>
    <w:rPr>
      <w:rFonts w:ascii="TimesNewRomanPSMT" w:hAnsi="TimesNewRomanPSMT" w:hint="default"/>
      <w:b w:val="0"/>
      <w:bCs w:val="0"/>
      <w:i w:val="0"/>
      <w:iCs w:val="0"/>
      <w:color w:val="000000"/>
      <w:sz w:val="30"/>
      <w:szCs w:val="30"/>
    </w:rPr>
  </w:style>
  <w:style w:type="character" w:customStyle="1" w:styleId="NormalWebChar1">
    <w:name w:val="Normal (Web) Char1"/>
    <w:aliases w:val="Normal (Web) Char Char,Char1 Char Char"/>
    <w:link w:val="NormalWeb"/>
    <w:locked/>
    <w:rsid w:val="00556720"/>
    <w:rPr>
      <w:rFonts w:ascii="Times New Roman" w:eastAsia="Times New Roman" w:hAnsi="Times New Roman" w:cs="Times New Roman"/>
      <w:sz w:val="24"/>
      <w:szCs w:val="24"/>
    </w:rPr>
  </w:style>
  <w:style w:type="character" w:customStyle="1" w:styleId="t286pc">
    <w:name w:val="t286pc"/>
    <w:basedOn w:val="DefaultParagraphFont"/>
    <w:rsid w:val="00556720"/>
  </w:style>
  <w:style w:type="character" w:styleId="Hyperlink">
    <w:name w:val="Hyperlink"/>
    <w:basedOn w:val="DefaultParagraphFont"/>
    <w:uiPriority w:val="99"/>
    <w:semiHidden/>
    <w:unhideWhenUsed/>
    <w:rsid w:val="00556720"/>
    <w:rPr>
      <w:color w:val="0000FF"/>
      <w:u w:val="single"/>
    </w:rPr>
  </w:style>
  <w:style w:type="character" w:styleId="Emphasis">
    <w:name w:val="Emphasis"/>
    <w:basedOn w:val="DefaultParagraphFont"/>
    <w:uiPriority w:val="20"/>
    <w:qFormat/>
    <w:rsid w:val="00556720"/>
    <w:rPr>
      <w:i/>
      <w:iCs/>
    </w:rPr>
  </w:style>
  <w:style w:type="character" w:customStyle="1" w:styleId="yadgie">
    <w:name w:val="yadgie"/>
    <w:basedOn w:val="DefaultParagraphFont"/>
    <w:rsid w:val="00556720"/>
  </w:style>
  <w:style w:type="character" w:customStyle="1" w:styleId="citation-85">
    <w:name w:val="citation-85"/>
    <w:basedOn w:val="DefaultParagraphFont"/>
    <w:rsid w:val="00556720"/>
  </w:style>
  <w:style w:type="character" w:customStyle="1" w:styleId="citation-194">
    <w:name w:val="citation-194"/>
    <w:basedOn w:val="DefaultParagraphFont"/>
    <w:rsid w:val="00556720"/>
  </w:style>
  <w:style w:type="character" w:customStyle="1" w:styleId="citation-193">
    <w:name w:val="citation-193"/>
    <w:basedOn w:val="DefaultParagraphFont"/>
    <w:rsid w:val="00556720"/>
  </w:style>
  <w:style w:type="character" w:customStyle="1" w:styleId="citation-192">
    <w:name w:val="citation-192"/>
    <w:basedOn w:val="DefaultParagraphFont"/>
    <w:rsid w:val="00556720"/>
  </w:style>
  <w:style w:type="character" w:customStyle="1" w:styleId="citation-73">
    <w:name w:val="citation-73"/>
    <w:basedOn w:val="DefaultParagraphFont"/>
    <w:rsid w:val="00556720"/>
  </w:style>
  <w:style w:type="character" w:customStyle="1" w:styleId="citation-72">
    <w:name w:val="citation-72"/>
    <w:basedOn w:val="DefaultParagraphFont"/>
    <w:rsid w:val="00556720"/>
  </w:style>
  <w:style w:type="table" w:styleId="TableGrid">
    <w:name w:val="Table Grid"/>
    <w:basedOn w:val="TableNormal"/>
    <w:uiPriority w:val="59"/>
    <w:rsid w:val="0055672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2D6F4B"/>
    <w:rPr>
      <w:rFonts w:asciiTheme="majorHAnsi" w:eastAsiaTheme="majorEastAsia" w:hAnsiTheme="majorHAnsi" w:cstheme="majorBidi"/>
      <w:color w:val="1F4D78" w:themeColor="accent1" w:themeShade="7F"/>
      <w:sz w:val="28"/>
    </w:rPr>
  </w:style>
  <w:style w:type="character" w:customStyle="1" w:styleId="Heading6Char">
    <w:name w:val="Heading 6 Char"/>
    <w:basedOn w:val="DefaultParagraphFont"/>
    <w:link w:val="Heading6"/>
    <w:uiPriority w:val="9"/>
    <w:semiHidden/>
    <w:rsid w:val="002D6F4B"/>
    <w:rPr>
      <w:rFonts w:asciiTheme="majorHAnsi" w:eastAsiaTheme="majorEastAsia" w:hAnsiTheme="majorHAnsi" w:cstheme="majorBidi"/>
      <w:i/>
      <w:iCs/>
      <w:color w:val="1F4D78" w:themeColor="accent1" w:themeShade="7F"/>
      <w:sz w:val="28"/>
    </w:rPr>
  </w:style>
  <w:style w:type="character" w:customStyle="1" w:styleId="Heading7Char">
    <w:name w:val="Heading 7 Char"/>
    <w:basedOn w:val="DefaultParagraphFont"/>
    <w:link w:val="Heading7"/>
    <w:uiPriority w:val="9"/>
    <w:semiHidden/>
    <w:rsid w:val="002D6F4B"/>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2D6F4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2D6F4B"/>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2D6F4B"/>
    <w:pPr>
      <w:spacing w:after="0" w:line="240" w:lineRule="auto"/>
    </w:pPr>
    <w:rPr>
      <w:rFonts w:eastAsiaTheme="minorEastAsia"/>
    </w:rPr>
  </w:style>
  <w:style w:type="paragraph" w:styleId="Title">
    <w:name w:val="Title"/>
    <w:basedOn w:val="Normal"/>
    <w:next w:val="Normal"/>
    <w:link w:val="TitleChar"/>
    <w:uiPriority w:val="10"/>
    <w:qFormat/>
    <w:rsid w:val="002D6F4B"/>
    <w:pPr>
      <w:pBdr>
        <w:bottom w:val="single" w:sz="8" w:space="4" w:color="5B9BD5" w:themeColor="accent1"/>
      </w:pBdr>
      <w:spacing w:after="300"/>
      <w:contextualSpacing/>
      <w:jc w:val="both"/>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D6F4B"/>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2D6F4B"/>
    <w:pPr>
      <w:numPr>
        <w:ilvl w:val="1"/>
      </w:numPr>
      <w:spacing w:after="40" w:line="252" w:lineRule="auto"/>
      <w:jc w:val="both"/>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2D6F4B"/>
    <w:rPr>
      <w:rFonts w:asciiTheme="majorHAnsi" w:eastAsiaTheme="majorEastAsia" w:hAnsiTheme="majorHAnsi" w:cstheme="majorBidi"/>
      <w:i/>
      <w:iCs/>
      <w:color w:val="5B9BD5" w:themeColor="accent1"/>
      <w:spacing w:val="15"/>
      <w:sz w:val="24"/>
      <w:szCs w:val="24"/>
    </w:rPr>
  </w:style>
  <w:style w:type="paragraph" w:styleId="BodyText2">
    <w:name w:val="Body Text 2"/>
    <w:basedOn w:val="Normal"/>
    <w:link w:val="BodyText2Char"/>
    <w:uiPriority w:val="99"/>
    <w:unhideWhenUsed/>
    <w:rsid w:val="002D6F4B"/>
    <w:pPr>
      <w:spacing w:after="120" w:line="480" w:lineRule="auto"/>
      <w:jc w:val="both"/>
    </w:pPr>
    <w:rPr>
      <w:rFonts w:cstheme="minorBidi"/>
      <w:szCs w:val="22"/>
    </w:rPr>
  </w:style>
  <w:style w:type="character" w:customStyle="1" w:styleId="BodyText2Char">
    <w:name w:val="Body Text 2 Char"/>
    <w:basedOn w:val="DefaultParagraphFont"/>
    <w:link w:val="BodyText2"/>
    <w:uiPriority w:val="99"/>
    <w:rsid w:val="002D6F4B"/>
    <w:rPr>
      <w:rFonts w:ascii="Times New Roman" w:eastAsia="Times New Roman" w:hAnsi="Times New Roman"/>
      <w:sz w:val="28"/>
    </w:rPr>
  </w:style>
  <w:style w:type="paragraph" w:styleId="BodyText3">
    <w:name w:val="Body Text 3"/>
    <w:basedOn w:val="Normal"/>
    <w:link w:val="BodyText3Char"/>
    <w:uiPriority w:val="99"/>
    <w:unhideWhenUsed/>
    <w:rsid w:val="002D6F4B"/>
    <w:pPr>
      <w:spacing w:after="120" w:line="252" w:lineRule="auto"/>
      <w:jc w:val="both"/>
    </w:pPr>
    <w:rPr>
      <w:rFonts w:cstheme="minorBidi"/>
      <w:sz w:val="16"/>
      <w:szCs w:val="16"/>
    </w:rPr>
  </w:style>
  <w:style w:type="character" w:customStyle="1" w:styleId="BodyText3Char">
    <w:name w:val="Body Text 3 Char"/>
    <w:basedOn w:val="DefaultParagraphFont"/>
    <w:link w:val="BodyText3"/>
    <w:uiPriority w:val="99"/>
    <w:rsid w:val="002D6F4B"/>
    <w:rPr>
      <w:rFonts w:ascii="Times New Roman" w:eastAsia="Times New Roman" w:hAnsi="Times New Roman"/>
      <w:sz w:val="16"/>
      <w:szCs w:val="16"/>
    </w:rPr>
  </w:style>
  <w:style w:type="paragraph" w:styleId="List">
    <w:name w:val="List"/>
    <w:basedOn w:val="Normal"/>
    <w:uiPriority w:val="99"/>
    <w:unhideWhenUsed/>
    <w:rsid w:val="002D6F4B"/>
    <w:pPr>
      <w:spacing w:after="40" w:line="252" w:lineRule="auto"/>
      <w:ind w:left="360" w:hanging="360"/>
      <w:contextualSpacing/>
      <w:jc w:val="both"/>
    </w:pPr>
    <w:rPr>
      <w:rFonts w:cstheme="minorBidi"/>
      <w:szCs w:val="22"/>
    </w:rPr>
  </w:style>
  <w:style w:type="paragraph" w:styleId="List2">
    <w:name w:val="List 2"/>
    <w:basedOn w:val="Normal"/>
    <w:uiPriority w:val="99"/>
    <w:unhideWhenUsed/>
    <w:rsid w:val="002D6F4B"/>
    <w:pPr>
      <w:spacing w:after="40" w:line="252" w:lineRule="auto"/>
      <w:ind w:left="720" w:hanging="360"/>
      <w:contextualSpacing/>
      <w:jc w:val="both"/>
    </w:pPr>
    <w:rPr>
      <w:rFonts w:cstheme="minorBidi"/>
      <w:szCs w:val="22"/>
    </w:rPr>
  </w:style>
  <w:style w:type="paragraph" w:styleId="List3">
    <w:name w:val="List 3"/>
    <w:basedOn w:val="Normal"/>
    <w:uiPriority w:val="99"/>
    <w:unhideWhenUsed/>
    <w:rsid w:val="002D6F4B"/>
    <w:pPr>
      <w:spacing w:after="40" w:line="252" w:lineRule="auto"/>
      <w:ind w:left="1080" w:hanging="360"/>
      <w:contextualSpacing/>
      <w:jc w:val="both"/>
    </w:pPr>
    <w:rPr>
      <w:rFonts w:cstheme="minorBidi"/>
      <w:szCs w:val="22"/>
    </w:rPr>
  </w:style>
  <w:style w:type="paragraph" w:styleId="ListBullet">
    <w:name w:val="List Bullet"/>
    <w:basedOn w:val="Normal"/>
    <w:uiPriority w:val="99"/>
    <w:unhideWhenUsed/>
    <w:rsid w:val="002D6F4B"/>
    <w:pPr>
      <w:numPr>
        <w:numId w:val="2"/>
      </w:numPr>
      <w:spacing w:after="40" w:line="252" w:lineRule="auto"/>
      <w:contextualSpacing/>
      <w:jc w:val="both"/>
    </w:pPr>
    <w:rPr>
      <w:rFonts w:cstheme="minorBidi"/>
      <w:szCs w:val="22"/>
    </w:rPr>
  </w:style>
  <w:style w:type="paragraph" w:styleId="ListBullet2">
    <w:name w:val="List Bullet 2"/>
    <w:basedOn w:val="Normal"/>
    <w:uiPriority w:val="99"/>
    <w:unhideWhenUsed/>
    <w:rsid w:val="002D6F4B"/>
    <w:pPr>
      <w:numPr>
        <w:numId w:val="3"/>
      </w:numPr>
      <w:spacing w:after="40" w:line="252" w:lineRule="auto"/>
      <w:contextualSpacing/>
      <w:jc w:val="both"/>
    </w:pPr>
    <w:rPr>
      <w:rFonts w:cstheme="minorBidi"/>
      <w:szCs w:val="22"/>
    </w:rPr>
  </w:style>
  <w:style w:type="paragraph" w:styleId="ListBullet3">
    <w:name w:val="List Bullet 3"/>
    <w:basedOn w:val="Normal"/>
    <w:uiPriority w:val="99"/>
    <w:unhideWhenUsed/>
    <w:rsid w:val="002D6F4B"/>
    <w:pPr>
      <w:numPr>
        <w:numId w:val="4"/>
      </w:numPr>
      <w:spacing w:after="40" w:line="252" w:lineRule="auto"/>
      <w:contextualSpacing/>
      <w:jc w:val="both"/>
    </w:pPr>
    <w:rPr>
      <w:rFonts w:cstheme="minorBidi"/>
      <w:szCs w:val="22"/>
    </w:rPr>
  </w:style>
  <w:style w:type="paragraph" w:styleId="ListNumber">
    <w:name w:val="List Number"/>
    <w:basedOn w:val="Normal"/>
    <w:uiPriority w:val="99"/>
    <w:unhideWhenUsed/>
    <w:rsid w:val="002D6F4B"/>
    <w:pPr>
      <w:numPr>
        <w:numId w:val="5"/>
      </w:numPr>
      <w:spacing w:after="40" w:line="252" w:lineRule="auto"/>
      <w:contextualSpacing/>
      <w:jc w:val="both"/>
    </w:pPr>
    <w:rPr>
      <w:rFonts w:cstheme="minorBidi"/>
      <w:szCs w:val="22"/>
    </w:rPr>
  </w:style>
  <w:style w:type="paragraph" w:styleId="ListNumber2">
    <w:name w:val="List Number 2"/>
    <w:basedOn w:val="Normal"/>
    <w:uiPriority w:val="99"/>
    <w:unhideWhenUsed/>
    <w:rsid w:val="002D6F4B"/>
    <w:pPr>
      <w:numPr>
        <w:numId w:val="6"/>
      </w:numPr>
      <w:spacing w:after="40" w:line="252" w:lineRule="auto"/>
      <w:contextualSpacing/>
      <w:jc w:val="both"/>
    </w:pPr>
    <w:rPr>
      <w:rFonts w:cstheme="minorBidi"/>
      <w:szCs w:val="22"/>
    </w:rPr>
  </w:style>
  <w:style w:type="paragraph" w:styleId="ListNumber3">
    <w:name w:val="List Number 3"/>
    <w:basedOn w:val="Normal"/>
    <w:uiPriority w:val="99"/>
    <w:unhideWhenUsed/>
    <w:rsid w:val="002D6F4B"/>
    <w:pPr>
      <w:numPr>
        <w:numId w:val="7"/>
      </w:numPr>
      <w:spacing w:after="40" w:line="252" w:lineRule="auto"/>
      <w:contextualSpacing/>
      <w:jc w:val="both"/>
    </w:pPr>
    <w:rPr>
      <w:rFonts w:cstheme="minorBidi"/>
      <w:szCs w:val="22"/>
    </w:rPr>
  </w:style>
  <w:style w:type="paragraph" w:styleId="ListContinue">
    <w:name w:val="List Continue"/>
    <w:basedOn w:val="Normal"/>
    <w:uiPriority w:val="99"/>
    <w:unhideWhenUsed/>
    <w:rsid w:val="002D6F4B"/>
    <w:pPr>
      <w:spacing w:after="120" w:line="252" w:lineRule="auto"/>
      <w:ind w:left="360"/>
      <w:contextualSpacing/>
      <w:jc w:val="both"/>
    </w:pPr>
    <w:rPr>
      <w:rFonts w:cstheme="minorBidi"/>
      <w:szCs w:val="22"/>
    </w:rPr>
  </w:style>
  <w:style w:type="paragraph" w:styleId="ListContinue2">
    <w:name w:val="List Continue 2"/>
    <w:basedOn w:val="Normal"/>
    <w:uiPriority w:val="99"/>
    <w:unhideWhenUsed/>
    <w:rsid w:val="002D6F4B"/>
    <w:pPr>
      <w:spacing w:after="120" w:line="252" w:lineRule="auto"/>
      <w:ind w:left="720"/>
      <w:contextualSpacing/>
      <w:jc w:val="both"/>
    </w:pPr>
    <w:rPr>
      <w:rFonts w:cstheme="minorBidi"/>
      <w:szCs w:val="22"/>
    </w:rPr>
  </w:style>
  <w:style w:type="paragraph" w:styleId="ListContinue3">
    <w:name w:val="List Continue 3"/>
    <w:basedOn w:val="Normal"/>
    <w:uiPriority w:val="99"/>
    <w:unhideWhenUsed/>
    <w:rsid w:val="002D6F4B"/>
    <w:pPr>
      <w:spacing w:after="120" w:line="252" w:lineRule="auto"/>
      <w:ind w:left="1080"/>
      <w:contextualSpacing/>
      <w:jc w:val="both"/>
    </w:pPr>
    <w:rPr>
      <w:rFonts w:cstheme="minorBidi"/>
      <w:szCs w:val="22"/>
    </w:rPr>
  </w:style>
  <w:style w:type="paragraph" w:styleId="MacroText">
    <w:name w:val="macro"/>
    <w:link w:val="MacroTextChar"/>
    <w:uiPriority w:val="99"/>
    <w:unhideWhenUsed/>
    <w:rsid w:val="002D6F4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2D6F4B"/>
    <w:rPr>
      <w:rFonts w:ascii="Courier" w:eastAsiaTheme="minorEastAsia" w:hAnsi="Courier"/>
      <w:sz w:val="20"/>
      <w:szCs w:val="20"/>
    </w:rPr>
  </w:style>
  <w:style w:type="paragraph" w:styleId="Quote">
    <w:name w:val="Quote"/>
    <w:basedOn w:val="Normal"/>
    <w:next w:val="Normal"/>
    <w:link w:val="QuoteChar"/>
    <w:uiPriority w:val="29"/>
    <w:qFormat/>
    <w:rsid w:val="002D6F4B"/>
    <w:pPr>
      <w:spacing w:after="40" w:line="252" w:lineRule="auto"/>
      <w:jc w:val="both"/>
    </w:pPr>
    <w:rPr>
      <w:rFonts w:cstheme="minorBidi"/>
      <w:i/>
      <w:iCs/>
      <w:color w:val="000000" w:themeColor="text1"/>
      <w:szCs w:val="22"/>
    </w:rPr>
  </w:style>
  <w:style w:type="character" w:customStyle="1" w:styleId="QuoteChar">
    <w:name w:val="Quote Char"/>
    <w:basedOn w:val="DefaultParagraphFont"/>
    <w:link w:val="Quote"/>
    <w:uiPriority w:val="29"/>
    <w:rsid w:val="002D6F4B"/>
    <w:rPr>
      <w:rFonts w:ascii="Times New Roman" w:eastAsia="Times New Roman" w:hAnsi="Times New Roman"/>
      <w:i/>
      <w:iCs/>
      <w:color w:val="000000" w:themeColor="text1"/>
      <w:sz w:val="28"/>
    </w:rPr>
  </w:style>
  <w:style w:type="paragraph" w:styleId="Caption">
    <w:name w:val="caption"/>
    <w:basedOn w:val="Normal"/>
    <w:next w:val="Normal"/>
    <w:uiPriority w:val="35"/>
    <w:semiHidden/>
    <w:unhideWhenUsed/>
    <w:qFormat/>
    <w:rsid w:val="002D6F4B"/>
    <w:pPr>
      <w:spacing w:after="40"/>
      <w:jc w:val="both"/>
    </w:pPr>
    <w:rPr>
      <w:rFonts w:cstheme="minorBidi"/>
      <w:b/>
      <w:bCs/>
      <w:color w:val="5B9BD5" w:themeColor="accent1"/>
      <w:sz w:val="18"/>
      <w:szCs w:val="18"/>
    </w:rPr>
  </w:style>
  <w:style w:type="paragraph" w:styleId="IntenseQuote">
    <w:name w:val="Intense Quote"/>
    <w:basedOn w:val="Normal"/>
    <w:next w:val="Normal"/>
    <w:link w:val="IntenseQuoteChar"/>
    <w:uiPriority w:val="30"/>
    <w:qFormat/>
    <w:rsid w:val="002D6F4B"/>
    <w:pPr>
      <w:pBdr>
        <w:bottom w:val="single" w:sz="4" w:space="4" w:color="5B9BD5" w:themeColor="accent1"/>
      </w:pBdr>
      <w:spacing w:before="200" w:after="280" w:line="252" w:lineRule="auto"/>
      <w:ind w:left="936" w:right="936"/>
      <w:jc w:val="both"/>
    </w:pPr>
    <w:rPr>
      <w:rFonts w:cstheme="minorBidi"/>
      <w:b/>
      <w:bCs/>
      <w:i/>
      <w:iCs/>
      <w:color w:val="5B9BD5" w:themeColor="accent1"/>
      <w:szCs w:val="22"/>
    </w:rPr>
  </w:style>
  <w:style w:type="character" w:customStyle="1" w:styleId="IntenseQuoteChar">
    <w:name w:val="Intense Quote Char"/>
    <w:basedOn w:val="DefaultParagraphFont"/>
    <w:link w:val="IntenseQuote"/>
    <w:uiPriority w:val="30"/>
    <w:rsid w:val="002D6F4B"/>
    <w:rPr>
      <w:rFonts w:ascii="Times New Roman" w:eastAsia="Times New Roman" w:hAnsi="Times New Roman"/>
      <w:b/>
      <w:bCs/>
      <w:i/>
      <w:iCs/>
      <w:color w:val="5B9BD5" w:themeColor="accent1"/>
      <w:sz w:val="28"/>
    </w:rPr>
  </w:style>
  <w:style w:type="character" w:styleId="SubtleEmphasis">
    <w:name w:val="Subtle Emphasis"/>
    <w:basedOn w:val="DefaultParagraphFont"/>
    <w:uiPriority w:val="19"/>
    <w:qFormat/>
    <w:rsid w:val="002D6F4B"/>
    <w:rPr>
      <w:i/>
      <w:iCs/>
      <w:color w:val="808080" w:themeColor="text1" w:themeTint="7F"/>
    </w:rPr>
  </w:style>
  <w:style w:type="character" w:styleId="IntenseEmphasis">
    <w:name w:val="Intense Emphasis"/>
    <w:basedOn w:val="DefaultParagraphFont"/>
    <w:uiPriority w:val="21"/>
    <w:qFormat/>
    <w:rsid w:val="002D6F4B"/>
    <w:rPr>
      <w:b/>
      <w:bCs/>
      <w:i/>
      <w:iCs/>
      <w:color w:val="5B9BD5" w:themeColor="accent1"/>
    </w:rPr>
  </w:style>
  <w:style w:type="character" w:styleId="SubtleReference">
    <w:name w:val="Subtle Reference"/>
    <w:basedOn w:val="DefaultParagraphFont"/>
    <w:uiPriority w:val="31"/>
    <w:qFormat/>
    <w:rsid w:val="002D6F4B"/>
    <w:rPr>
      <w:smallCaps/>
      <w:color w:val="ED7D31" w:themeColor="accent2"/>
      <w:u w:val="single"/>
    </w:rPr>
  </w:style>
  <w:style w:type="character" w:styleId="IntenseReference">
    <w:name w:val="Intense Reference"/>
    <w:basedOn w:val="DefaultParagraphFont"/>
    <w:uiPriority w:val="32"/>
    <w:qFormat/>
    <w:rsid w:val="002D6F4B"/>
    <w:rPr>
      <w:b/>
      <w:bCs/>
      <w:smallCaps/>
      <w:color w:val="ED7D31" w:themeColor="accent2"/>
      <w:spacing w:val="5"/>
      <w:u w:val="single"/>
    </w:rPr>
  </w:style>
  <w:style w:type="character" w:styleId="BookTitle">
    <w:name w:val="Book Title"/>
    <w:basedOn w:val="DefaultParagraphFont"/>
    <w:uiPriority w:val="33"/>
    <w:qFormat/>
    <w:rsid w:val="002D6F4B"/>
    <w:rPr>
      <w:b/>
      <w:bCs/>
      <w:smallCaps/>
      <w:spacing w:val="5"/>
    </w:rPr>
  </w:style>
  <w:style w:type="paragraph" w:styleId="TOCHeading">
    <w:name w:val="TOC Heading"/>
    <w:basedOn w:val="Heading1"/>
    <w:next w:val="Normal"/>
    <w:uiPriority w:val="39"/>
    <w:semiHidden/>
    <w:unhideWhenUsed/>
    <w:qFormat/>
    <w:rsid w:val="002D6F4B"/>
    <w:pPr>
      <w:spacing w:before="480" w:line="252" w:lineRule="auto"/>
      <w:jc w:val="both"/>
      <w:outlineLvl w:val="9"/>
    </w:pPr>
    <w:rPr>
      <w:b/>
      <w:bCs/>
      <w:noProof w:val="0"/>
      <w:sz w:val="28"/>
      <w:szCs w:val="28"/>
    </w:rPr>
  </w:style>
  <w:style w:type="table" w:styleId="LightShading">
    <w:name w:val="Light Shading"/>
    <w:basedOn w:val="TableNormal"/>
    <w:uiPriority w:val="60"/>
    <w:rsid w:val="002D6F4B"/>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6F4B"/>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2D6F4B"/>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D6F4B"/>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D6F4B"/>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D6F4B"/>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2D6F4B"/>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D6F4B"/>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6F4B"/>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2D6F4B"/>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D6F4B"/>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D6F4B"/>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D6F4B"/>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2D6F4B"/>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D6F4B"/>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6F4B"/>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2D6F4B"/>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D6F4B"/>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D6F4B"/>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D6F4B"/>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2D6F4B"/>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D6F4B"/>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D6F4B"/>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D6F4B"/>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D6F4B"/>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D6F4B"/>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D6F4B"/>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D6F4B"/>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D6F4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F4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F4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F4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F4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F4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F4B"/>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D6F4B"/>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D6F4B"/>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2D6F4B"/>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D6F4B"/>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D6F4B"/>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D6F4B"/>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2D6F4B"/>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D6F4B"/>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D6F4B"/>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2D6F4B"/>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D6F4B"/>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D6F4B"/>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D6F4B"/>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2D6F4B"/>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D6F4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D6F4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6F4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2D6F4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D6F4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D6F4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D6F4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2D6F4B"/>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D6F4B"/>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6F4B"/>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2D6F4B"/>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D6F4B"/>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D6F4B"/>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D6F4B"/>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2D6F4B"/>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D6F4B"/>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D6F4B"/>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D6F4B"/>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D6F4B"/>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D6F4B"/>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D6F4B"/>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D6F4B"/>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D6F4B"/>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D6F4B"/>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2D6F4B"/>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D6F4B"/>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D6F4B"/>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D6F4B"/>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2D6F4B"/>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D6F4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D6F4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2D6F4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D6F4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D6F4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D6F4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2D6F4B"/>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73856B-A4CE-493B-B92A-3BEA6B8F3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1</Pages>
  <Words>39845</Words>
  <Characters>227120</Characters>
  <Application>Microsoft Office Word</Application>
  <DocSecurity>0</DocSecurity>
  <Lines>1892</Lines>
  <Paragraphs>532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TU2</dc:creator>
  <cp:keywords/>
  <dc:description/>
  <cp:lastModifiedBy>HP</cp:lastModifiedBy>
  <cp:revision>147</cp:revision>
  <dcterms:created xsi:type="dcterms:W3CDTF">2026-08-10T02:22:00Z</dcterms:created>
  <dcterms:modified xsi:type="dcterms:W3CDTF">2026-08-13T10:01:00Z</dcterms:modified>
</cp:coreProperties>
</file>